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4109" w14:textId="66841803" w:rsidR="00126B77" w:rsidRPr="00984E5F" w:rsidRDefault="00105625" w:rsidP="007441DD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975EF4">
        <w:rPr>
          <w:b/>
          <w:bCs/>
          <w:sz w:val="28"/>
          <w:szCs w:val="28"/>
        </w:rPr>
        <w:t>"MICROGREEN AND STRAWBERRY"</w:t>
      </w:r>
      <w:r>
        <w:rPr>
          <w:b/>
          <w:bCs/>
          <w:sz w:val="28"/>
          <w:szCs w:val="28"/>
        </w:rPr>
        <w:t>”</w:t>
      </w:r>
      <w:r w:rsidR="002312B5" w:rsidRPr="00984E5F">
        <w:rPr>
          <w:b/>
          <w:bCs/>
          <w:sz w:val="28"/>
          <w:szCs w:val="28"/>
        </w:rPr>
        <w:t xml:space="preserve"> </w:t>
      </w:r>
      <w:r w:rsidR="00126B77" w:rsidRPr="00984E5F">
        <w:rPr>
          <w:b/>
          <w:bCs/>
          <w:sz w:val="28"/>
          <w:szCs w:val="28"/>
        </w:rPr>
        <w:t>startap loyihasining</w:t>
      </w:r>
      <w:r w:rsidR="002312B5" w:rsidRPr="00984E5F">
        <w:rPr>
          <w:b/>
          <w:bCs/>
          <w:sz w:val="28"/>
          <w:szCs w:val="28"/>
        </w:rPr>
        <w:t xml:space="preserve"> </w:t>
      </w:r>
      <w:r w:rsidR="00206AFB" w:rsidRPr="00984E5F">
        <w:rPr>
          <w:b/>
          <w:bCs/>
          <w:sz w:val="28"/>
          <w:szCs w:val="28"/>
        </w:rPr>
        <w:t xml:space="preserve"> </w:t>
      </w:r>
      <w:r w:rsidR="002312B5" w:rsidRPr="00984E5F">
        <w:rPr>
          <w:b/>
          <w:bCs/>
          <w:sz w:val="28"/>
          <w:szCs w:val="28"/>
        </w:rPr>
        <w:br/>
      </w:r>
      <w:r w:rsidR="00206AFB" w:rsidRPr="00984E5F">
        <w:rPr>
          <w:b/>
          <w:bCs/>
          <w:sz w:val="28"/>
          <w:szCs w:val="28"/>
        </w:rPr>
        <w:t>BIZNES REJA</w:t>
      </w:r>
      <w:r w:rsidR="002312B5" w:rsidRPr="00984E5F">
        <w:rPr>
          <w:b/>
          <w:bCs/>
          <w:sz w:val="28"/>
          <w:szCs w:val="28"/>
        </w:rPr>
        <w:t>SI</w:t>
      </w:r>
    </w:p>
    <w:p w14:paraId="477F556D" w14:textId="77777777" w:rsidR="00190A4D" w:rsidRPr="00984E5F" w:rsidRDefault="00190A4D" w:rsidP="00126B77">
      <w:pPr>
        <w:spacing w:after="0"/>
        <w:jc w:val="center"/>
        <w:rPr>
          <w:sz w:val="26"/>
          <w:szCs w:val="26"/>
        </w:rPr>
      </w:pPr>
    </w:p>
    <w:p w14:paraId="5332E05A" w14:textId="76B3F915" w:rsidR="000C75CD" w:rsidRPr="00984E5F" w:rsidRDefault="00206AFB" w:rsidP="00126B77">
      <w:pPr>
        <w:spacing w:after="0"/>
        <w:jc w:val="center"/>
        <w:rPr>
          <w:b/>
          <w:bCs/>
          <w:sz w:val="24"/>
          <w:szCs w:val="24"/>
        </w:rPr>
      </w:pPr>
      <w:r w:rsidRPr="00984E5F">
        <w:rPr>
          <w:b/>
          <w:bCs/>
          <w:sz w:val="24"/>
          <w:szCs w:val="24"/>
        </w:rPr>
        <w:t xml:space="preserve">1. </w:t>
      </w:r>
      <w:r w:rsidR="00DE02A8" w:rsidRPr="00984E5F">
        <w:rPr>
          <w:b/>
          <w:bCs/>
          <w:sz w:val="24"/>
          <w:szCs w:val="24"/>
        </w:rPr>
        <w:t>Loyiha tavsifi</w:t>
      </w:r>
    </w:p>
    <w:p w14:paraId="217EFA54" w14:textId="51856264" w:rsidR="00807CA6" w:rsidRDefault="00817735" w:rsidP="00975EF4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</w:rPr>
      </w:pPr>
      <w:r w:rsidRPr="00984E5F">
        <w:rPr>
          <w:rStyle w:val="Strong"/>
          <w:rFonts w:asciiTheme="minorHAnsi" w:hAnsiTheme="minorHAnsi"/>
        </w:rPr>
        <w:t>"Microgreen and Strawberry" — Samarqand shahridagi zamonaviy AgroTech startap. Gidroponika texnologiyasi bilan premium mikro-ko'katlar, salatlar, gullar va qulupnay yetishtirish va bevosita yetkazish. Zero-waste model. IT: microgreenuzbekistan.com. Hozirda 5 restoran + 15 oila, 20 mln/oy.</w:t>
      </w:r>
    </w:p>
    <w:p w14:paraId="2F0AD32A" w14:textId="77777777" w:rsidR="00975EF4" w:rsidRDefault="00975EF4" w:rsidP="00975EF4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</w:rPr>
      </w:pPr>
    </w:p>
    <w:p w14:paraId="221A54A5" w14:textId="77777777" w:rsidR="00975EF4" w:rsidRPr="00984E5F" w:rsidRDefault="00975EF4" w:rsidP="00975EF4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5FCB2BCD" w14:textId="77777777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 Muammo va yechim</w:t>
      </w:r>
    </w:p>
    <w:p w14:paraId="105C3D9A" w14:textId="667F5706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2.1. Muammo</w:t>
      </w:r>
    </w:p>
    <w:p w14:paraId="3E3A6DD3" w14:textId="77777777" w:rsidR="00817735" w:rsidRPr="00984E5F" w:rsidRDefault="00817735" w:rsidP="00817735">
      <w:pPr>
        <w:spacing w:after="0"/>
        <w:rPr>
          <w:b/>
          <w:bCs/>
          <w:sz w:val="24"/>
          <w:szCs w:val="24"/>
        </w:rPr>
      </w:pPr>
      <w:r>
        <w:t>• Samarqandda premium mikro-ko'katlar va yangi qulupnay kam</w:t>
        <w:br/>
        <w:t>• Restoranlar sifatsiz, mavsumiy mahsulotlarga bog'liq</w:t>
        <w:br/>
        <w:t>• Qishda yangi mahalliy qulupnay mavjud emas</w:t>
        <w:br/>
        <w:t>• Mavjud yetkazuvchilarda IT-platforma va sifat yo'q</w:t>
      </w:r>
    </w:p>
    <w:p w14:paraId="1E0CB451" w14:textId="672E062C" w:rsidR="00817735" w:rsidRPr="00984E5F" w:rsidRDefault="00817735" w:rsidP="00975EF4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  <w:r w:rsidRPr="00984E5F">
        <w:rPr>
          <w:rFonts w:asciiTheme="minorHAnsi" w:hAnsiTheme="minorHAnsi"/>
          <w:sz w:val="26"/>
          <w:szCs w:val="26"/>
        </w:rPr>
        <w:tab/>
      </w:r>
    </w:p>
    <w:p w14:paraId="6ABF3D37" w14:textId="77777777" w:rsidR="00126B77" w:rsidRPr="00984E5F" w:rsidRDefault="00126B77" w:rsidP="00126B77">
      <w:pPr>
        <w:spacing w:after="0" w:line="240" w:lineRule="auto"/>
        <w:rPr>
          <w:sz w:val="24"/>
          <w:szCs w:val="24"/>
        </w:rPr>
      </w:pPr>
    </w:p>
    <w:p w14:paraId="3E6B2AC1" w14:textId="1FC778AF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2.2. Yechim (Mahsulot/Xizmat)</w:t>
      </w:r>
    </w:p>
    <w:p w14:paraId="426D9C21" w14:textId="77777777" w:rsidR="00B57F3E" w:rsidRPr="00984E5F" w:rsidRDefault="00B57F3E" w:rsidP="00126B77">
      <w:pPr>
        <w:spacing w:after="0"/>
        <w:jc w:val="center"/>
        <w:rPr>
          <w:b/>
          <w:bCs/>
          <w:sz w:val="26"/>
          <w:szCs w:val="26"/>
        </w:rPr>
      </w:pPr>
      <w:r>
        <w:t>• Gidroponik siti-ferma — yil davomida hosildorlik</w:t>
        <w:br/>
        <w:t>• Premium mikro-ko'katlar, salatlar, gullar va qulupnay</w:t>
        <w:br/>
        <w:t>• Zero-waste biznes-model</w:t>
        <w:br/>
        <w:t>• IT: PWA sayt, Telegram-bot, AI</w:t>
        <w:br/>
        <w:t>• B2B + B2C, bevosita yetkazish</w:t>
      </w:r>
    </w:p>
    <w:p w14:paraId="778331DB" w14:textId="6BAFA3B8" w:rsidR="00817735" w:rsidRPr="00984E5F" w:rsidRDefault="00B57F3E" w:rsidP="00975EF4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  <w:r w:rsidRPr="00984E5F">
        <w:rPr>
          <w:rStyle w:val="Strong"/>
          <w:rFonts w:asciiTheme="minorHAnsi" w:hAnsiTheme="minorHAnsi"/>
        </w:rPr>
        <w:tab/>
      </w:r>
    </w:p>
    <w:p w14:paraId="517FC5EB" w14:textId="77777777" w:rsidR="00CF4CDF" w:rsidRPr="00984E5F" w:rsidRDefault="00CF4CDF" w:rsidP="00126B77">
      <w:pPr>
        <w:spacing w:after="0"/>
        <w:jc w:val="center"/>
        <w:rPr>
          <w:b/>
          <w:bCs/>
          <w:sz w:val="26"/>
          <w:szCs w:val="26"/>
        </w:rPr>
      </w:pPr>
    </w:p>
    <w:p w14:paraId="2479B987" w14:textId="2DD8BA6A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 Bozor tahlili</w:t>
      </w:r>
    </w:p>
    <w:p w14:paraId="6E743984" w14:textId="77777777" w:rsidR="00CF4CDF" w:rsidRPr="00984E5F" w:rsidRDefault="00CF4CDF" w:rsidP="00126B77">
      <w:pPr>
        <w:spacing w:after="0"/>
        <w:jc w:val="center"/>
        <w:rPr>
          <w:b/>
          <w:bCs/>
          <w:sz w:val="18"/>
          <w:szCs w:val="18"/>
        </w:rPr>
      </w:pPr>
    </w:p>
    <w:p w14:paraId="5301CD0B" w14:textId="0F05D170" w:rsidR="001C4A0D" w:rsidRPr="00984E5F" w:rsidRDefault="00206AFB" w:rsidP="001C4A0D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3.1. Mijoz segmentlari</w:t>
      </w:r>
    </w:p>
    <w:p w14:paraId="6D406B09" w14:textId="77777777" w:rsidR="0033722E" w:rsidRPr="00984E5F" w:rsidRDefault="0033722E" w:rsidP="001C4A0D">
      <w:pPr>
        <w:spacing w:after="0"/>
        <w:jc w:val="center"/>
        <w:rPr>
          <w:b/>
          <w:bCs/>
          <w:sz w:val="26"/>
          <w:szCs w:val="26"/>
        </w:rPr>
      </w:pPr>
      <w:r>
        <w:t>1) Premium restoranlar va kafelar (Samarqand, Toshkent) — B2B</w:t>
        <w:br/>
        <w:t>2) Konditerskie va qahvaxonalar — B2B</w:t>
        <w:br/>
        <w:t>3) Yuqori daromadli oilalar — B2C</w:t>
        <w:br/>
        <w:t>4) Supermarketlar va organik do'konlar — B2B</w:t>
      </w:r>
    </w:p>
    <w:p w14:paraId="7035ECEF" w14:textId="77777777" w:rsidR="005F6397" w:rsidRPr="00984E5F" w:rsidRDefault="005F6397" w:rsidP="00FD08E4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/>
          <w:sz w:val="26"/>
          <w:szCs w:val="26"/>
        </w:rPr>
      </w:pPr>
    </w:p>
    <w:p w14:paraId="32C2B06F" w14:textId="108A8A4C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3.2. Bozor hajmi (TAM/SAM/SOM)</w:t>
      </w:r>
    </w:p>
    <w:p w14:paraId="2DE84034" w14:textId="77777777" w:rsidR="00CA1E5B" w:rsidRPr="00984E5F" w:rsidRDefault="00CA1E5B" w:rsidP="00126B77">
      <w:pPr>
        <w:spacing w:after="0"/>
        <w:jc w:val="center"/>
        <w:rPr>
          <w:b/>
          <w:bCs/>
          <w:sz w:val="24"/>
          <w:szCs w:val="24"/>
        </w:rPr>
      </w:pPr>
    </w:p>
    <w:p w14:paraId="0C8C1CFF" w14:textId="77777777" w:rsidR="002E1714" w:rsidRPr="00984E5F" w:rsidRDefault="002E1714" w:rsidP="00126B77">
      <w:pPr>
        <w:spacing w:after="0"/>
        <w:jc w:val="center"/>
        <w:rPr>
          <w:sz w:val="24"/>
          <w:szCs w:val="24"/>
        </w:rPr>
      </w:pPr>
    </w:p>
    <w:p w14:paraId="39EF5099" w14:textId="41F3E661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3.3. Raqobatchilar va differensial</w:t>
      </w:r>
    </w:p>
    <w:p w14:paraId="2651451F" w14:textId="6059905E" w:rsidR="00140B46" w:rsidRPr="00984E5F" w:rsidRDefault="00140B46" w:rsidP="00140B46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</w:p>
    <w:p w14:paraId="16D58CBB" w14:textId="18A41977" w:rsidR="00140B46" w:rsidRPr="00984E5F" w:rsidRDefault="00140B46" w:rsidP="00637E20">
      <w:pPr>
        <w:pStyle w:val="NormalWeb"/>
        <w:rPr>
          <w:rStyle w:val="Strong"/>
          <w:rFonts w:asciiTheme="minorHAnsi" w:hAnsiTheme="minorHAnsi"/>
          <w:b w:val="0"/>
          <w:bCs w:val="0"/>
          <w:i/>
          <w:iCs/>
        </w:rPr>
      </w:pPr>
      <w:r w:rsidRPr="00984E5F">
        <w:rPr>
          <w:rStyle w:val="Strong"/>
          <w:rFonts w:asciiTheme="minorHAnsi" w:hAnsiTheme="minorHAnsi"/>
        </w:rPr>
        <w:t xml:space="preserve">Asosiy farqlovchi xususiyatlar </w:t>
      </w:r>
      <w:r w:rsidRPr="00984E5F">
        <w:rPr>
          <w:rStyle w:val="Strong"/>
          <w:rFonts w:asciiTheme="minorHAnsi" w:hAnsiTheme="minorHAnsi"/>
          <w:b w:val="0"/>
          <w:bCs w:val="0"/>
          <w:i/>
          <w:iCs/>
        </w:rPr>
        <w:t>(01.07.2025 holatiga ko‘ra):</w:t>
      </w:r>
    </w:p>
    <w:tbl>
      <w:tblPr>
        <w:tblStyle w:val="TableGrid"/>
        <w:tblW w:w="9511" w:type="dxa"/>
        <w:tblLook w:val="04A0" w:firstRow="1" w:lastRow="0" w:firstColumn="1" w:lastColumn="0" w:noHBand="0" w:noVBand="1"/>
      </w:tblPr>
      <w:tblGrid>
        <w:gridCol w:w="6631"/>
        <w:gridCol w:w="960"/>
        <w:gridCol w:w="960"/>
        <w:gridCol w:w="960"/>
      </w:tblGrid>
      <w:tr w:rsidR="00140B46" w:rsidRPr="00140B46" w14:paraId="6F30795B" w14:textId="77777777" w:rsidTr="00975EF4">
        <w:trPr>
          <w:trHeight w:val="457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CE4649D" w14:textId="77777777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40B46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Funksiyalar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0F4994D" w14:textId="1D5E1A84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Mahalliy fermer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2A9F6A3" w14:textId="38367CCA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Bozor sotuvchi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D67B8FC" w14:textId="326A6F24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Microgreen &amp; Strawberry</w:t>
            </w:r>
          </w:p>
        </w:tc>
      </w:tr>
      <w:tr w:rsidR="00140B46" w:rsidRPr="00140B46" w14:paraId="502F7FFA" w14:textId="77777777" w:rsidTr="00975EF4">
        <w:trPr>
          <w:trHeight w:val="533"/>
        </w:trPr>
        <w:tc>
          <w:tcPr>
            <w:tcW w:w="0" w:type="auto"/>
            <w:vAlign w:val="center"/>
          </w:tcPr>
          <w:p w14:paraId="31AC81C9" w14:textId="67045916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Gidroponika</w:t>
            </w:r>
          </w:p>
        </w:tc>
        <w:tc>
          <w:tcPr>
            <w:tcW w:w="0" w:type="auto"/>
            <w:vAlign w:val="center"/>
          </w:tcPr>
          <w:p w14:paraId="41FBBAE2" w14:textId="6749BE7F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713D5926" w14:textId="37DE540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991F9F8" w14:textId="3E2BF838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 — NFT tizim</w:t>
            </w:r>
          </w:p>
        </w:tc>
      </w:tr>
      <w:tr w:rsidR="00140B46" w:rsidRPr="00140B46" w14:paraId="6D1CFF78" w14:textId="77777777" w:rsidTr="00975EF4">
        <w:trPr>
          <w:trHeight w:val="533"/>
        </w:trPr>
        <w:tc>
          <w:tcPr>
            <w:tcW w:w="0" w:type="auto"/>
            <w:vAlign w:val="center"/>
          </w:tcPr>
          <w:p w14:paraId="494D6E57" w14:textId="2CDA9342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365 kun yetkazish</w:t>
            </w:r>
          </w:p>
        </w:tc>
        <w:tc>
          <w:tcPr>
            <w:tcW w:w="0" w:type="auto"/>
            <w:vAlign w:val="center"/>
          </w:tcPr>
          <w:p w14:paraId="3A8ED540" w14:textId="36AD2E5E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Mavsumda</w:t>
            </w:r>
          </w:p>
        </w:tc>
        <w:tc>
          <w:tcPr>
            <w:tcW w:w="0" w:type="auto"/>
            <w:vAlign w:val="center"/>
          </w:tcPr>
          <w:p w14:paraId="1497C355" w14:textId="7DF18CA2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Mavsumda</w:t>
            </w:r>
          </w:p>
        </w:tc>
        <w:tc>
          <w:tcPr>
            <w:tcW w:w="0" w:type="auto"/>
            <w:vAlign w:val="center"/>
          </w:tcPr>
          <w:p w14:paraId="1D2D4782" w14:textId="131DEBF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</w:t>
            </w:r>
          </w:p>
        </w:tc>
      </w:tr>
      <w:tr w:rsidR="00140B46" w:rsidRPr="00140B46" w14:paraId="5EF5C0A4" w14:textId="77777777" w:rsidTr="00975EF4">
        <w:trPr>
          <w:trHeight w:val="533"/>
        </w:trPr>
        <w:tc>
          <w:tcPr>
            <w:tcW w:w="0" w:type="auto"/>
            <w:vAlign w:val="center"/>
          </w:tcPr>
          <w:p w14:paraId="0C81961C" w14:textId="585024E4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IT-platforma</w:t>
            </w:r>
          </w:p>
        </w:tc>
        <w:tc>
          <w:tcPr>
            <w:tcW w:w="0" w:type="auto"/>
            <w:vAlign w:val="center"/>
          </w:tcPr>
          <w:p w14:paraId="626858DB" w14:textId="060BFD47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825BB99" w14:textId="0FA69E1A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3A9AC7F4" w14:textId="2CD8AE62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PWA + Bot + AI</w:t>
            </w:r>
          </w:p>
        </w:tc>
      </w:tr>
      <w:tr w:rsidR="00140B46" w:rsidRPr="00140B46" w14:paraId="703A3CEF" w14:textId="77777777" w:rsidTr="00975EF4">
        <w:trPr>
          <w:trHeight w:val="533"/>
        </w:trPr>
        <w:tc>
          <w:tcPr>
            <w:tcW w:w="0" w:type="auto"/>
            <w:vAlign w:val="center"/>
          </w:tcPr>
          <w:p w14:paraId="14EC4E17" w14:textId="15A41779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Zero-waste</w:t>
            </w:r>
          </w:p>
        </w:tc>
        <w:tc>
          <w:tcPr>
            <w:tcW w:w="0" w:type="auto"/>
            <w:vAlign w:val="center"/>
          </w:tcPr>
          <w:p w14:paraId="487C7B28" w14:textId="3786B1C0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6A8D8D36" w14:textId="447AD69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36F4F18" w14:textId="1500384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</w:t>
            </w:r>
          </w:p>
        </w:tc>
      </w:tr>
      <w:tr w:rsidR="00140B46" w:rsidRPr="00140B46" w14:paraId="1031E99C" w14:textId="77777777" w:rsidTr="00975EF4">
        <w:trPr>
          <w:trHeight w:val="533"/>
        </w:trPr>
        <w:tc>
          <w:tcPr>
            <w:tcW w:w="0" w:type="auto"/>
            <w:vAlign w:val="center"/>
          </w:tcPr>
          <w:p w14:paraId="05408846" w14:textId="53252BDC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Premium sifat</w:t>
            </w:r>
          </w:p>
        </w:tc>
        <w:tc>
          <w:tcPr>
            <w:tcW w:w="0" w:type="auto"/>
            <w:vAlign w:val="center"/>
          </w:tcPr>
          <w:p w14:paraId="17B8AB31" w14:textId="6EF229E4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O'rtacha</w:t>
            </w:r>
          </w:p>
        </w:tc>
        <w:tc>
          <w:tcPr>
            <w:tcW w:w="0" w:type="auto"/>
            <w:vAlign w:val="center"/>
          </w:tcPr>
          <w:p w14:paraId="228C2E66" w14:textId="3D4A858C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Past</w:t>
            </w:r>
          </w:p>
        </w:tc>
        <w:tc>
          <w:tcPr>
            <w:tcW w:w="0" w:type="auto"/>
            <w:vAlign w:val="center"/>
          </w:tcPr>
          <w:p w14:paraId="76DCD059" w14:textId="455DDF40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Yuqori</w:t>
            </w:r>
          </w:p>
        </w:tc>
      </w:tr>
      <w:tr w:rsidR="00140B46" w:rsidRPr="00140B46" w14:paraId="1359B501" w14:textId="77777777" w:rsidTr="00975EF4">
        <w:trPr>
          <w:trHeight w:val="507"/>
        </w:trPr>
        <w:tc>
          <w:tcPr>
            <w:tcW w:w="0" w:type="auto"/>
            <w:vAlign w:val="center"/>
          </w:tcPr>
          <w:p w14:paraId="65DBC223" w14:textId="54108BE2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Yetkazib berish</w:t>
            </w:r>
          </w:p>
        </w:tc>
        <w:tc>
          <w:tcPr>
            <w:tcW w:w="0" w:type="auto"/>
            <w:vAlign w:val="center"/>
          </w:tcPr>
          <w:p w14:paraId="3AB3A8F5" w14:textId="5D9C1B3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19659C98" w14:textId="76BD777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6A3521AC" w14:textId="5B3E0E75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 — bevosita</w:t>
            </w:r>
          </w:p>
        </w:tc>
      </w:tr>
    </w:tbl>
    <w:p w14:paraId="56F23C36" w14:textId="072436BF" w:rsidR="00140B46" w:rsidRPr="00984E5F" w:rsidRDefault="00140B46" w:rsidP="00637E20">
      <w:pPr>
        <w:pStyle w:val="NormalWeb"/>
        <w:jc w:val="both"/>
        <w:rPr>
          <w:rFonts w:asciiTheme="minorHAnsi" w:hAnsiTheme="minorHAnsi"/>
          <w:sz w:val="26"/>
          <w:szCs w:val="26"/>
        </w:rPr>
      </w:pPr>
      <w:r w:rsidRPr="00984E5F">
        <w:rPr>
          <w:rStyle w:val="Strong"/>
          <w:rFonts w:asciiTheme="minorHAnsi" w:hAnsiTheme="minorHAnsi"/>
          <w:sz w:val="26"/>
          <w:szCs w:val="26"/>
        </w:rPr>
        <w:t>“</w:t>
      </w:r>
      <w:r w:rsidR="00975EF4">
        <w:rPr>
          <w:rStyle w:val="Strong"/>
          <w:rFonts w:asciiTheme="minorHAnsi" w:hAnsiTheme="minorHAnsi"/>
          <w:sz w:val="26"/>
          <w:szCs w:val="26"/>
        </w:rPr>
        <w:t>"Microgreen &amp; Strawberry" ustunliklari: Zero-waste model, Premium sifat, IT-platforma (PWA+Bot+AI), 365 kun yetkazish, B2B+B2C segment</w:t>
      </w:r>
      <w:r w:rsidRPr="00984E5F">
        <w:rPr>
          <w:rStyle w:val="Strong"/>
          <w:rFonts w:asciiTheme="minorHAnsi" w:hAnsiTheme="minorHAnsi"/>
          <w:sz w:val="26"/>
          <w:szCs w:val="26"/>
        </w:rPr>
        <w:t>” platformasining ustunliklari:</w:t>
      </w:r>
    </w:p>
    <w:p w14:paraId="1F96B330" w14:textId="5AF68EB2" w:rsidR="000C75CD" w:rsidRPr="00984E5F" w:rsidRDefault="00206AFB" w:rsidP="00126B77">
      <w:pPr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lastRenderedPageBreak/>
        <w:t>4. Mahsulot: funksiyalar va texnologiya</w:t>
      </w:r>
    </w:p>
    <w:p w14:paraId="7364F859" w14:textId="5CFCBD60" w:rsidR="000C75CD" w:rsidRPr="00984E5F" w:rsidRDefault="00206AFB" w:rsidP="00A91D89">
      <w:pPr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4.1. Asosiy funksiyalar</w:t>
      </w:r>
    </w:p>
    <w:p w14:paraId="097C3374" w14:textId="30E4651C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4.2. Arxitektura va infratuzilma</w:t>
      </w:r>
    </w:p>
    <w:p w14:paraId="4507B66B" w14:textId="77777777" w:rsidR="00A91D89" w:rsidRPr="00984E5F" w:rsidRDefault="00A91D89" w:rsidP="00126B77">
      <w:pPr>
        <w:spacing w:after="0"/>
        <w:jc w:val="center"/>
        <w:rPr>
          <w:b/>
          <w:bCs/>
          <w:sz w:val="26"/>
          <w:szCs w:val="26"/>
        </w:rPr>
      </w:pPr>
      <w:r>
        <w:t>• Mikro-ko'katlar (10+ navlar): basil, radish, sunflower</w:t>
        <w:br/>
        <w:t>• Salatlar: premium aralash</w:t>
        <w:br/>
        <w:t>• Gullar: dekorativ yeyiladigan</w:t>
        <w:br/>
        <w:t>• Qulupnay: remontant navlar (Murano, Kabrilla)</w:t>
        <w:br/>
        <w:t>• IT: microgreenuzbekistan.com (Next.js 16 PWA)</w:t>
        <w:br/>
        <w:t>• Telegram-bot: buyurtma, AI-maslahatchisi</w:t>
      </w:r>
    </w:p>
    <w:p w14:paraId="0AAC2EC6" w14:textId="15B01BCA" w:rsidR="00A91D89" w:rsidRPr="00984E5F" w:rsidRDefault="00A91D89" w:rsidP="00A91D89">
      <w:pPr>
        <w:jc w:val="both"/>
        <w:rPr>
          <w:sz w:val="26"/>
          <w:szCs w:val="26"/>
        </w:rPr>
      </w:pPr>
      <w:r w:rsidRPr="00984E5F">
        <w:rPr>
          <w:sz w:val="26"/>
          <w:szCs w:val="26"/>
        </w:rPr>
        <w:tab/>
      </w:r>
      <w:r w:rsidR="00975EF4">
        <w:rPr>
          <w:sz w:val="26"/>
          <w:szCs w:val="26"/>
        </w:rPr>
        <w:t>…..</w:t>
      </w:r>
      <w:r w:rsidRPr="00984E5F">
        <w:rPr>
          <w:sz w:val="26"/>
          <w:szCs w:val="26"/>
        </w:rPr>
        <w:t>quyidagi texnologik yechimlar orqali ta’minlanadi:</w:t>
      </w:r>
    </w:p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639"/>
        <w:gridCol w:w="3266"/>
        <w:gridCol w:w="5520"/>
      </w:tblGrid>
      <w:tr w:rsidR="00A91D89" w:rsidRPr="00597E76" w14:paraId="60FEE037" w14:textId="77777777" w:rsidTr="00975EF4">
        <w:trPr>
          <w:trHeight w:val="711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0A8B2AB0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17F163BA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Texnologik mezonlar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28B9C7B" w14:textId="5C2A22CD" w:rsidR="00A91D89" w:rsidRPr="00597E76" w:rsidRDefault="00975EF4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Microgreen &amp; Strawberry holati</w:t>
            </w:r>
          </w:p>
        </w:tc>
      </w:tr>
      <w:tr w:rsidR="00A91D89" w:rsidRPr="00597E76" w14:paraId="4457DD19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2CEC8D66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9F95FB8" w14:textId="0BCB093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Backend</w:t>
            </w:r>
          </w:p>
        </w:tc>
        <w:tc>
          <w:tcPr>
            <w:tcW w:w="0" w:type="auto"/>
            <w:vAlign w:val="center"/>
          </w:tcPr>
          <w:p w14:paraId="3ED9CB45" w14:textId="2026CE74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Python (aiogram) + Node.js (Next.js 16)</w:t>
            </w:r>
          </w:p>
        </w:tc>
      </w:tr>
      <w:tr w:rsidR="00A91D89" w:rsidRPr="00597E76" w14:paraId="7EF81939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79C9E969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20C5F79" w14:textId="6FA294BD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Frontend/Sayt</w:t>
            </w:r>
          </w:p>
        </w:tc>
        <w:tc>
          <w:tcPr>
            <w:tcW w:w="0" w:type="auto"/>
            <w:vAlign w:val="center"/>
          </w:tcPr>
          <w:p w14:paraId="3FB78863" w14:textId="072D4AF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microgreenuzbekistan.com — PWA</w:t>
            </w:r>
          </w:p>
        </w:tc>
      </w:tr>
      <w:tr w:rsidR="00A91D89" w:rsidRPr="00597E76" w14:paraId="376A05C8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0EECA90E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81E2F9E" w14:textId="32B78B8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Ma'lumotlar bazasi</w:t>
            </w:r>
          </w:p>
        </w:tc>
        <w:tc>
          <w:tcPr>
            <w:tcW w:w="0" w:type="auto"/>
            <w:vAlign w:val="center"/>
          </w:tcPr>
          <w:p w14:paraId="29157659" w14:textId="4B3105C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PostgreSQL + Prisma ORM</w:t>
            </w:r>
          </w:p>
        </w:tc>
      </w:tr>
      <w:tr w:rsidR="00A91D89" w:rsidRPr="00597E76" w14:paraId="1EC23B2A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796C8E2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495D5AA" w14:textId="5A75519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Server</w:t>
            </w:r>
          </w:p>
        </w:tc>
        <w:tc>
          <w:tcPr>
            <w:tcW w:w="0" w:type="auto"/>
            <w:vAlign w:val="center"/>
          </w:tcPr>
          <w:p w14:paraId="1332CBD4" w14:textId="46703A31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Ubuntu, Nginx, PM2, Docker</w:t>
            </w:r>
          </w:p>
        </w:tc>
      </w:tr>
      <w:tr w:rsidR="00A91D89" w:rsidRPr="00597E76" w14:paraId="24C087A6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1C64881C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7C66972" w14:textId="395BAC4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To'lov</w:t>
            </w:r>
          </w:p>
        </w:tc>
        <w:tc>
          <w:tcPr>
            <w:tcW w:w="0" w:type="auto"/>
            <w:vAlign w:val="center"/>
          </w:tcPr>
          <w:p w14:paraId="71C81AFE" w14:textId="61C76432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Click + Payme</w:t>
            </w:r>
          </w:p>
        </w:tc>
      </w:tr>
      <w:tr w:rsidR="00A91D89" w:rsidRPr="00597E76" w14:paraId="5B97F6C2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0920AB1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54F9B1E" w14:textId="1FA3FE39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Telegram bot</w:t>
            </w:r>
          </w:p>
        </w:tc>
        <w:tc>
          <w:tcPr>
            <w:tcW w:w="0" w:type="auto"/>
            <w:vAlign w:val="center"/>
          </w:tcPr>
          <w:p w14:paraId="19FEB5FA" w14:textId="0CEDF38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aiogram + Google Gemini AI</w:t>
            </w:r>
          </w:p>
        </w:tc>
      </w:tr>
      <w:tr w:rsidR="00A91D89" w:rsidRPr="00597E76" w14:paraId="2CAD72F2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6FE2607E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A9CB0D1" w14:textId="09837FF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AI-ofis</w:t>
            </w:r>
          </w:p>
        </w:tc>
        <w:tc>
          <w:tcPr>
            <w:tcW w:w="0" w:type="auto"/>
            <w:vAlign w:val="center"/>
          </w:tcPr>
          <w:p w14:paraId="48382342" w14:textId="715CA06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12 ta AI-bot + n8n ko'prigi (CRM, sotuv, moliya)</w:t>
            </w:r>
          </w:p>
        </w:tc>
      </w:tr>
      <w:tr w:rsidR="00A91D89" w:rsidRPr="00597E76" w14:paraId="58DBBC2D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151F6AD5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1523AB4" w14:textId="566284D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Hosting</w:t>
            </w:r>
          </w:p>
        </w:tc>
        <w:tc>
          <w:tcPr>
            <w:tcW w:w="0" w:type="auto"/>
            <w:vAlign w:val="center"/>
          </w:tcPr>
          <w:p w14:paraId="7AA2F69C" w14:textId="14D1F9A2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VPS + CDN</w:t>
            </w:r>
          </w:p>
        </w:tc>
      </w:tr>
      <w:tr w:rsidR="00A91D89" w:rsidRPr="00597E76" w14:paraId="763555FE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00CEEDC8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D84C68F" w14:textId="29EBB07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IoT</w:t>
            </w:r>
          </w:p>
        </w:tc>
        <w:tc>
          <w:tcPr>
            <w:tcW w:w="0" w:type="auto"/>
            <w:vAlign w:val="center"/>
          </w:tcPr>
          <w:p w14:paraId="09C21892" w14:textId="1C8EB61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Kameralar + harorat/namlik datchiklar</w:t>
            </w:r>
          </w:p>
        </w:tc>
      </w:tr>
      <w:tr w:rsidR="00A91D89" w:rsidRPr="00597E76" w14:paraId="3207CD59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7730D54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77267CC" w14:textId="244D712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Gidroponika</w:t>
            </w:r>
          </w:p>
        </w:tc>
        <w:tc>
          <w:tcPr>
            <w:tcW w:w="0" w:type="auto"/>
            <w:vAlign w:val="center"/>
          </w:tcPr>
          <w:p w14:paraId="6B04CBB5" w14:textId="51DCF26F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NFT + avtomatik poliv</w:t>
            </w:r>
          </w:p>
        </w:tc>
      </w:tr>
      <w:tr w:rsidR="00A91D89" w:rsidRPr="00597E76" w14:paraId="5EF5F3BE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705DAD11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54C547EE" w14:textId="58CB93C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Klimat</w:t>
            </w:r>
          </w:p>
        </w:tc>
        <w:tc>
          <w:tcPr>
            <w:tcW w:w="0" w:type="auto"/>
            <w:vAlign w:val="center"/>
          </w:tcPr>
          <w:p w14:paraId="2F655EE3" w14:textId="49FBB7EB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LED + ventilyatsiya + harorat nazorati</w:t>
            </w:r>
          </w:p>
        </w:tc>
      </w:tr>
    </w:tbl>
    <w:p w14:paraId="0FD17399" w14:textId="0905EBCA" w:rsidR="00190A4D" w:rsidRPr="00984E5F" w:rsidRDefault="00190A4D" w:rsidP="001C4A0D">
      <w:pPr>
        <w:rPr>
          <w:b/>
          <w:bCs/>
          <w:sz w:val="24"/>
          <w:szCs w:val="24"/>
        </w:rPr>
      </w:pPr>
    </w:p>
    <w:p w14:paraId="2B1B5893" w14:textId="457509C8" w:rsidR="000C75CD" w:rsidRPr="00C440E1" w:rsidRDefault="00666335" w:rsidP="00126B77">
      <w:pPr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5</w:t>
      </w:r>
      <w:r w:rsidR="00206AFB" w:rsidRPr="00C440E1">
        <w:rPr>
          <w:rFonts w:ascii="Cambria" w:hAnsi="Cambria"/>
          <w:b/>
          <w:bCs/>
          <w:sz w:val="26"/>
          <w:szCs w:val="26"/>
        </w:rPr>
        <w:t>. Biznes modeli va unit economics</w:t>
      </w:r>
    </w:p>
    <w:p w14:paraId="5321C72F" w14:textId="656B8403" w:rsidR="000C75CD" w:rsidRPr="00984E5F" w:rsidRDefault="00126B77" w:rsidP="00190A4D">
      <w:pPr>
        <w:spacing w:after="0"/>
        <w:jc w:val="center"/>
        <w:rPr>
          <w:i/>
          <w:sz w:val="24"/>
          <w:szCs w:val="24"/>
        </w:rPr>
      </w:pPr>
      <w:r w:rsidRPr="00984E5F">
        <w:rPr>
          <w:i/>
          <w:sz w:val="24"/>
          <w:szCs w:val="24"/>
        </w:rPr>
        <w:t>Daromad: B2B (restoranlar — oylik shartnomalar) + B2C (oilalar — onlayn buyurtmalar). Brutto marja: ~65%.</w:t>
      </w:r>
      <w:r w:rsidR="00206AFB" w:rsidRPr="00984E5F">
        <w:rPr>
          <w:i/>
          <w:sz w:val="24"/>
          <w:szCs w:val="24"/>
        </w:rPr>
      </w:r>
      <w:r w:rsidRPr="00984E5F">
        <w:rPr>
          <w:i/>
          <w:sz w:val="24"/>
          <w:szCs w:val="24"/>
        </w:rPr>
      </w:r>
    </w:p>
    <w:p w14:paraId="68B44B0B" w14:textId="77777777" w:rsidR="00190A4D" w:rsidRPr="00984E5F" w:rsidRDefault="00190A4D" w:rsidP="00126B77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263"/>
        <w:gridCol w:w="2502"/>
        <w:gridCol w:w="4680"/>
      </w:tblGrid>
      <w:tr w:rsidR="000C75CD" w:rsidRPr="00984E5F" w14:paraId="76B3DC62" w14:textId="77777777" w:rsidTr="00807CA6">
        <w:trPr>
          <w:trHeight w:val="530"/>
        </w:trPr>
        <w:tc>
          <w:tcPr>
            <w:tcW w:w="2263" w:type="dxa"/>
            <w:shd w:val="clear" w:color="auto" w:fill="DBE5F1" w:themeFill="accent1" w:themeFillTint="33"/>
            <w:vAlign w:val="center"/>
          </w:tcPr>
          <w:p w14:paraId="51E3305D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Ko‘rsatkich</w:t>
            </w:r>
          </w:p>
        </w:tc>
        <w:tc>
          <w:tcPr>
            <w:tcW w:w="2502" w:type="dxa"/>
            <w:shd w:val="clear" w:color="auto" w:fill="DBE5F1" w:themeFill="accent1" w:themeFillTint="33"/>
            <w:vAlign w:val="center"/>
          </w:tcPr>
          <w:p w14:paraId="13C334E8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Miqdor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42D168F2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Formula/Izoh</w:t>
            </w:r>
          </w:p>
        </w:tc>
      </w:tr>
      <w:tr w:rsidR="000C75CD" w:rsidRPr="00984E5F" w14:paraId="4D03A8E7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6D1A9EF3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ARPU restoran (oy)</w:t>
            </w:r>
          </w:p>
        </w:tc>
        <w:tc>
          <w:tcPr>
            <w:tcW w:w="2502" w:type="dxa"/>
            <w:vAlign w:val="center"/>
          </w:tcPr>
          <w:p w14:paraId="3150BA27" w14:textId="14F1183B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1 000 000 so'm</w:t>
            </w:r>
          </w:p>
        </w:tc>
        <w:tc>
          <w:tcPr>
            <w:tcW w:w="4680" w:type="dxa"/>
            <w:vAlign w:val="center"/>
          </w:tcPr>
          <w:p w14:paraId="010236F9" w14:textId="749E0FA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chek 200 000 × oyiga 5 yetkazish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64563268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20737379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ARPU oila (obuna)</w:t>
            </w:r>
          </w:p>
        </w:tc>
        <w:tc>
          <w:tcPr>
            <w:tcW w:w="2502" w:type="dxa"/>
            <w:vAlign w:val="center"/>
          </w:tcPr>
          <w:p w14:paraId="0821A7D3" w14:textId="003B483C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500 000 so'm</w:t>
            </w:r>
          </w:p>
        </w:tc>
        <w:tc>
          <w:tcPr>
            <w:tcW w:w="4680" w:type="dxa"/>
            <w:vAlign w:val="center"/>
          </w:tcPr>
          <w:p w14:paraId="0E300C58" w14:textId="72B51861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oylik obuna paketi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1B518A2C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73C6EFD2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Chakana — o'rtacha chek</w:t>
            </w:r>
          </w:p>
        </w:tc>
        <w:tc>
          <w:tcPr>
            <w:tcW w:w="2502" w:type="dxa"/>
            <w:vAlign w:val="center"/>
          </w:tcPr>
          <w:p w14:paraId="31EB3F81" w14:textId="7D4ECD21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100 000 so'm</w:t>
            </w:r>
          </w:p>
        </w:tc>
        <w:tc>
          <w:tcPr>
            <w:tcW w:w="4680" w:type="dxa"/>
            <w:vAlign w:val="center"/>
          </w:tcPr>
          <w:p w14:paraId="28F00737" w14:textId="330678B3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donalab xarid, oborotning eng katta qismi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3507F1BF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222E6E83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CAC</w:t>
            </w:r>
          </w:p>
        </w:tc>
        <w:tc>
          <w:tcPr>
            <w:tcW w:w="2502" w:type="dxa"/>
            <w:vAlign w:val="center"/>
          </w:tcPr>
          <w:p w14:paraId="6A5257BA" w14:textId="5320790E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~1 500 000 so'm</w:t>
            </w:r>
          </w:p>
        </w:tc>
        <w:tc>
          <w:tcPr>
            <w:tcW w:w="4680" w:type="dxa"/>
            <w:vAlign w:val="center"/>
          </w:tcPr>
          <w:p w14:paraId="73FC66FD" w14:textId="38000A86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(Marketing + direktor ish haqining 40%) / yangi mijozlar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3DFAA77D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0CD1ED5A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LTV</w:t>
            </w:r>
          </w:p>
        </w:tc>
        <w:tc>
          <w:tcPr>
            <w:tcW w:w="2502" w:type="dxa"/>
            <w:vAlign w:val="center"/>
          </w:tcPr>
          <w:p w14:paraId="6C8B5BAD" w14:textId="1FD0DEF0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21 702 062 so'm</w:t>
            </w:r>
          </w:p>
        </w:tc>
        <w:tc>
          <w:tcPr>
            <w:tcW w:w="4680" w:type="dxa"/>
            <w:vAlign w:val="center"/>
          </w:tcPr>
          <w:p w14:paraId="3948EEB7" w14:textId="4D51017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ARPU × brutto marja × min(1/churn, 24 oy)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4C632B36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53F84B6A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LTV/CAC</w:t>
            </w:r>
          </w:p>
        </w:tc>
        <w:tc>
          <w:tcPr>
            <w:tcW w:w="2502" w:type="dxa"/>
            <w:vAlign w:val="center"/>
          </w:tcPr>
          <w:p w14:paraId="7771F5A6" w14:textId="2B05504A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14x</w:t>
            </w:r>
          </w:p>
        </w:tc>
        <w:tc>
          <w:tcPr>
            <w:tcW w:w="4680" w:type="dxa"/>
            <w:vAlign w:val="center"/>
          </w:tcPr>
          <w:p w14:paraId="69E9E0D5" w14:textId="2A9B8AB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(LTV / CAC)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  <w:tr w:rsidR="000C75CD" w:rsidRPr="00984E5F" w14:paraId="768286EF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137D9CAC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Payback (oy)</w:t>
            </w:r>
          </w:p>
        </w:tc>
        <w:tc>
          <w:tcPr>
            <w:tcW w:w="2502" w:type="dxa"/>
            <w:vAlign w:val="center"/>
          </w:tcPr>
          <w:p w14:paraId="54F03518" w14:textId="05E5FC15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>1.7 oy</w:t>
            </w:r>
          </w:p>
        </w:tc>
        <w:tc>
          <w:tcPr>
            <w:tcW w:w="4680" w:type="dxa"/>
            <w:vAlign w:val="center"/>
          </w:tcPr>
          <w:p w14:paraId="1E31C5EB" w14:textId="14E873F8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(CAC / (ARPU × brutto marja))</w:t>
            </w:r>
            <w:r w:rsidR="00206AFB" w:rsidRPr="00984E5F">
              <w:rPr>
                <w:i/>
                <w:iCs/>
              </w:rPr>
            </w:r>
            <w:r w:rsidRPr="00984E5F">
              <w:rPr>
                <w:i/>
                <w:iCs/>
              </w:rPr>
            </w:r>
          </w:p>
        </w:tc>
      </w:tr>
    </w:tbl>
    <w:p w14:paraId="50A3C4A2" w14:textId="77777777" w:rsidR="00126B77" w:rsidRPr="00984E5F" w:rsidRDefault="00126B77" w:rsidP="00126B77">
      <w:pPr>
        <w:jc w:val="center"/>
        <w:rPr>
          <w:b/>
          <w:bCs/>
        </w:rPr>
      </w:pPr>
    </w:p>
    <w:p w14:paraId="6BFD38EA" w14:textId="2C43F626" w:rsidR="000C75CD" w:rsidRPr="00C440E1" w:rsidRDefault="00B1787F" w:rsidP="00190A4D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6</w:t>
      </w:r>
      <w:r w:rsidR="00206AFB" w:rsidRPr="00C440E1">
        <w:rPr>
          <w:rFonts w:ascii="Cambria" w:hAnsi="Cambria"/>
          <w:b/>
          <w:bCs/>
          <w:sz w:val="26"/>
          <w:szCs w:val="26"/>
        </w:rPr>
        <w:t>. Huquqiy va tartibga solish</w:t>
      </w:r>
    </w:p>
    <w:p w14:paraId="6C7D514E" w14:textId="7983537B" w:rsidR="000C75CD" w:rsidRPr="00984E5F" w:rsidRDefault="00126B77" w:rsidP="00190A4D">
      <w:pPr>
        <w:spacing w:after="0"/>
        <w:rPr>
          <w:i/>
          <w:iCs/>
          <w:sz w:val="24"/>
          <w:szCs w:val="24"/>
        </w:rPr>
      </w:pPr>
      <w:r w:rsidRPr="00984E5F">
        <w:rPr>
          <w:i/>
          <w:iCs/>
          <w:sz w:val="24"/>
          <w:szCs w:val="24"/>
        </w:rPr>
        <w:t>MChJ shaklida ro'yxatdan o'tgan. STIR: 312515546. NDS to'lovchi: 318180323986. OKED: 01139 (qishloq xo'jaligi). Barcha litsenziyalar va sertifikatlar mavjud.</w:t>
      </w:r>
      <w:r w:rsidR="00206AFB" w:rsidRPr="00984E5F">
        <w:rPr>
          <w:i/>
          <w:iCs/>
          <w:sz w:val="24"/>
          <w:szCs w:val="24"/>
        </w:rPr>
      </w:r>
      <w:r w:rsidRPr="00984E5F">
        <w:rPr>
          <w:i/>
          <w:iCs/>
          <w:sz w:val="24"/>
          <w:szCs w:val="24"/>
        </w:rPr>
      </w:r>
    </w:p>
    <w:p w14:paraId="3E267BE3" w14:textId="77777777" w:rsidR="00190A4D" w:rsidRPr="00984E5F" w:rsidRDefault="00190A4D" w:rsidP="00190A4D">
      <w:pPr>
        <w:spacing w:after="0"/>
        <w:rPr>
          <w:i/>
          <w:iCs/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072"/>
        <w:gridCol w:w="5373"/>
      </w:tblGrid>
      <w:tr w:rsidR="000C75CD" w:rsidRPr="00984E5F" w14:paraId="123F68D9" w14:textId="77777777" w:rsidTr="00807CA6">
        <w:trPr>
          <w:trHeight w:val="571"/>
        </w:trPr>
        <w:tc>
          <w:tcPr>
            <w:tcW w:w="4072" w:type="dxa"/>
            <w:shd w:val="clear" w:color="auto" w:fill="DBE5F1" w:themeFill="accent1" w:themeFillTint="33"/>
            <w:vAlign w:val="center"/>
          </w:tcPr>
          <w:p w14:paraId="1EA5178C" w14:textId="77777777" w:rsidR="000C75CD" w:rsidRPr="00984E5F" w:rsidRDefault="00206AFB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lastRenderedPageBreak/>
              <w:t>Band</w:t>
            </w:r>
          </w:p>
        </w:tc>
        <w:tc>
          <w:tcPr>
            <w:tcW w:w="5373" w:type="dxa"/>
            <w:shd w:val="clear" w:color="auto" w:fill="DBE5F1" w:themeFill="accent1" w:themeFillTint="33"/>
            <w:vAlign w:val="center"/>
          </w:tcPr>
          <w:p w14:paraId="3E85133A" w14:textId="77777777" w:rsidR="000C75CD" w:rsidRPr="00984E5F" w:rsidRDefault="00206AFB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Ma’lumot</w:t>
            </w:r>
          </w:p>
        </w:tc>
      </w:tr>
      <w:tr w:rsidR="000C75CD" w:rsidRPr="00984E5F" w14:paraId="0261949F" w14:textId="77777777" w:rsidTr="00807CA6">
        <w:trPr>
          <w:trHeight w:val="434"/>
        </w:trPr>
        <w:tc>
          <w:tcPr>
            <w:tcW w:w="4072" w:type="dxa"/>
            <w:vAlign w:val="center"/>
          </w:tcPr>
          <w:p w14:paraId="25A5F8F7" w14:textId="41BF8267" w:rsidR="000C75CD" w:rsidRPr="00984E5F" w:rsidRDefault="0013558F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Y</w:t>
            </w:r>
            <w:r w:rsidR="00206AFB" w:rsidRPr="00984E5F">
              <w:rPr>
                <w:b/>
                <w:bCs/>
              </w:rPr>
              <w:t>uridik maqom</w:t>
            </w:r>
          </w:p>
        </w:tc>
        <w:tc>
          <w:tcPr>
            <w:tcW w:w="5373" w:type="dxa"/>
            <w:vAlign w:val="center"/>
          </w:tcPr>
          <w:p w14:paraId="6B4CF50B" w14:textId="630452E5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"MICROGREEN AND STRAWBERRY" MChJ, STIR: 312515546</w:t>
            </w:r>
          </w:p>
        </w:tc>
      </w:tr>
      <w:tr w:rsidR="000C75CD" w:rsidRPr="00984E5F" w14:paraId="1C172648" w14:textId="77777777" w:rsidTr="00807CA6">
        <w:trPr>
          <w:trHeight w:val="434"/>
        </w:trPr>
        <w:tc>
          <w:tcPr>
            <w:tcW w:w="4072" w:type="dxa"/>
            <w:vAlign w:val="center"/>
          </w:tcPr>
          <w:p w14:paraId="748F4158" w14:textId="16C9E49B" w:rsidR="000C75CD" w:rsidRPr="00984E5F" w:rsidRDefault="00206AFB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Ro‘yxatga olingan manzil/INN</w:t>
            </w:r>
          </w:p>
        </w:tc>
        <w:tc>
          <w:tcPr>
            <w:tcW w:w="5373" w:type="dxa"/>
            <w:vAlign w:val="center"/>
          </w:tcPr>
          <w:p w14:paraId="36CAC5E8" w14:textId="37ED0DE8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Samarqand vil., Pastdarg'om t., Kamolot MFY, 65-uy / INN: 312515546</w:t>
            </w:r>
          </w:p>
        </w:tc>
      </w:tr>
      <w:tr w:rsidR="000C75CD" w:rsidRPr="00984E5F" w14:paraId="44D16747" w14:textId="77777777" w:rsidTr="00807CA6">
        <w:trPr>
          <w:trHeight w:val="868"/>
        </w:trPr>
        <w:tc>
          <w:tcPr>
            <w:tcW w:w="4072" w:type="dxa"/>
            <w:vAlign w:val="center"/>
          </w:tcPr>
          <w:p w14:paraId="3F245932" w14:textId="45225C26" w:rsidR="000C75CD" w:rsidRPr="00984E5F" w:rsidRDefault="00E827BA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Xizmat ko‘rsatuvchi bank nomi/manzil</w:t>
            </w:r>
          </w:p>
        </w:tc>
        <w:tc>
          <w:tcPr>
            <w:tcW w:w="5373" w:type="dxa"/>
            <w:vAlign w:val="center"/>
          </w:tcPr>
          <w:p w14:paraId="707EA01D" w14:textId="1C3B5AA5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"TURONBANK" ATB</w:t>
            </w:r>
          </w:p>
        </w:tc>
      </w:tr>
      <w:tr w:rsidR="000C75CD" w:rsidRPr="00984E5F" w14:paraId="107713D5" w14:textId="77777777" w:rsidTr="00807CA6">
        <w:trPr>
          <w:trHeight w:val="408"/>
        </w:trPr>
        <w:tc>
          <w:tcPr>
            <w:tcW w:w="4072" w:type="dxa"/>
            <w:vAlign w:val="center"/>
          </w:tcPr>
          <w:p w14:paraId="3073FA9E" w14:textId="78B66F59" w:rsidR="000C75CD" w:rsidRPr="00984E5F" w:rsidRDefault="00E827BA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Hisob raqam/MFO</w:t>
            </w:r>
          </w:p>
        </w:tc>
        <w:tc>
          <w:tcPr>
            <w:tcW w:w="5373" w:type="dxa"/>
            <w:vAlign w:val="center"/>
          </w:tcPr>
          <w:p w14:paraId="6C62417C" w14:textId="2C112BDB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H/r: 20208000307366736001 / MFO: 00446</w:t>
            </w:r>
          </w:p>
        </w:tc>
      </w:tr>
    </w:tbl>
    <w:p w14:paraId="4B922DCF" w14:textId="1D70DF2B" w:rsidR="00190A4D" w:rsidRPr="00984E5F" w:rsidRDefault="00190A4D" w:rsidP="00190A4D">
      <w:pPr>
        <w:jc w:val="center"/>
        <w:rPr>
          <w:b/>
          <w:bCs/>
        </w:rPr>
      </w:pPr>
    </w:p>
    <w:p w14:paraId="0E2E3344" w14:textId="1D71657D" w:rsidR="00807CA6" w:rsidRPr="00984E5F" w:rsidRDefault="00807CA6" w:rsidP="00190A4D">
      <w:pPr>
        <w:jc w:val="center"/>
        <w:rPr>
          <w:b/>
          <w:bCs/>
        </w:rPr>
      </w:pPr>
    </w:p>
    <w:p w14:paraId="224F1F37" w14:textId="77777777" w:rsidR="00807CA6" w:rsidRPr="00984E5F" w:rsidRDefault="00807CA6" w:rsidP="00190A4D">
      <w:pPr>
        <w:jc w:val="center"/>
        <w:rPr>
          <w:b/>
          <w:bCs/>
        </w:rPr>
      </w:pPr>
    </w:p>
    <w:p w14:paraId="6F12D556" w14:textId="3EFBEDF8" w:rsidR="000C75CD" w:rsidRPr="00984E5F" w:rsidRDefault="00B1787F" w:rsidP="00807CA6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7</w:t>
      </w:r>
      <w:r w:rsidR="00206AFB" w:rsidRPr="00984E5F">
        <w:rPr>
          <w:b/>
          <w:bCs/>
          <w:sz w:val="26"/>
          <w:szCs w:val="26"/>
        </w:rPr>
        <w:t>. Jamoa</w:t>
      </w:r>
    </w:p>
    <w:p w14:paraId="20313F3B" w14:textId="77777777" w:rsidR="00190A4D" w:rsidRPr="00984E5F" w:rsidRDefault="00190A4D" w:rsidP="00190A4D">
      <w:pPr>
        <w:spacing w:after="0"/>
        <w:jc w:val="center"/>
        <w:rPr>
          <w:i/>
          <w:sz w:val="24"/>
          <w:szCs w:val="24"/>
        </w:rPr>
      </w:pPr>
      <w:r w:rsidRPr="00984E5F">
        <w:rPr>
          <w:i/>
          <w:sz w:val="24"/>
          <w:szCs w:val="24"/>
        </w:rPr>
        <w:t>Asoschisi: Radjabov Diyorbek E. (SamASI, AgroTech tajriba). Rejada: agronom, yordamchi, kuryer yollash.</w:t>
      </w:r>
    </w:p>
    <w:p w14:paraId="1C5371BC" w14:textId="77777777" w:rsidR="00190A4D" w:rsidRPr="00984E5F" w:rsidRDefault="00190A4D" w:rsidP="00190A4D">
      <w:pPr>
        <w:spacing w:after="0"/>
      </w:pPr>
    </w:p>
    <w:tbl>
      <w:tblPr>
        <w:tblStyle w:val="TableGrid"/>
        <w:tblW w:w="9265" w:type="dxa"/>
        <w:tblInd w:w="-5" w:type="dxa"/>
        <w:tblLook w:val="04A0" w:firstRow="1" w:lastRow="0" w:firstColumn="1" w:lastColumn="0" w:noHBand="0" w:noVBand="1"/>
      </w:tblPr>
      <w:tblGrid>
        <w:gridCol w:w="1923"/>
        <w:gridCol w:w="1393"/>
        <w:gridCol w:w="2713"/>
        <w:gridCol w:w="3236"/>
      </w:tblGrid>
      <w:tr w:rsidR="00807CA6" w:rsidRPr="00984E5F" w14:paraId="04755BE1" w14:textId="77777777" w:rsidTr="00637C1E">
        <w:trPr>
          <w:trHeight w:val="711"/>
        </w:trPr>
        <w:tc>
          <w:tcPr>
            <w:tcW w:w="2276" w:type="dxa"/>
            <w:shd w:val="clear" w:color="auto" w:fill="DBE5F1" w:themeFill="accent1" w:themeFillTint="33"/>
            <w:vAlign w:val="center"/>
          </w:tcPr>
          <w:p w14:paraId="483EEEB8" w14:textId="04DABAB4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F.I.Sh.</w:t>
            </w:r>
          </w:p>
        </w:tc>
        <w:tc>
          <w:tcPr>
            <w:tcW w:w="1476" w:type="dxa"/>
            <w:shd w:val="clear" w:color="auto" w:fill="DBE5F1" w:themeFill="accent1" w:themeFillTint="33"/>
            <w:vAlign w:val="center"/>
          </w:tcPr>
          <w:p w14:paraId="3158F63E" w14:textId="6C0E2940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Lavozim</w:t>
            </w:r>
          </w:p>
        </w:tc>
        <w:tc>
          <w:tcPr>
            <w:tcW w:w="1648" w:type="dxa"/>
            <w:shd w:val="clear" w:color="auto" w:fill="DBE5F1" w:themeFill="accent1" w:themeFillTint="33"/>
            <w:vAlign w:val="center"/>
          </w:tcPr>
          <w:p w14:paraId="3CEB637E" w14:textId="2D9391BC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Tajriba/kompetensiya</w:t>
            </w:r>
          </w:p>
        </w:tc>
        <w:tc>
          <w:tcPr>
            <w:tcW w:w="3865" w:type="dxa"/>
            <w:shd w:val="clear" w:color="auto" w:fill="DBE5F1" w:themeFill="accent1" w:themeFillTint="33"/>
            <w:vAlign w:val="center"/>
          </w:tcPr>
          <w:p w14:paraId="2D54B0BE" w14:textId="79C157A4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Mas’uliyat</w:t>
            </w:r>
          </w:p>
        </w:tc>
      </w:tr>
      <w:tr w:rsidR="00807CA6" w:rsidRPr="00984E5F" w14:paraId="21862038" w14:textId="77777777" w:rsidTr="00637C1E">
        <w:trPr>
          <w:trHeight w:val="728"/>
        </w:trPr>
        <w:tc>
          <w:tcPr>
            <w:tcW w:w="2276" w:type="dxa"/>
            <w:vAlign w:val="center"/>
          </w:tcPr>
          <w:p w14:paraId="25528B99" w14:textId="751EA94E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Radjabov Diyorbek E.</w:t>
            </w:r>
          </w:p>
        </w:tc>
        <w:tc>
          <w:tcPr>
            <w:tcW w:w="1476" w:type="dxa"/>
            <w:vAlign w:val="center"/>
          </w:tcPr>
          <w:p w14:paraId="6AC243A5" w14:textId="1FBB725A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Direktor/Asoschisi</w:t>
            </w:r>
          </w:p>
        </w:tc>
        <w:tc>
          <w:tcPr>
            <w:tcW w:w="1648" w:type="dxa"/>
            <w:vAlign w:val="center"/>
          </w:tcPr>
          <w:p w14:paraId="39AA13B1" w14:textId="1CF5E0BD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SamASI, AgroTech</w:t>
            </w:r>
          </w:p>
        </w:tc>
        <w:tc>
          <w:tcPr>
            <w:tcW w:w="3865" w:type="dxa"/>
            <w:vAlign w:val="center"/>
          </w:tcPr>
          <w:p w14:paraId="4CC245B7" w14:textId="29CC4814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Strategiya, sotuvlar</w:t>
            </w:r>
          </w:p>
        </w:tc>
      </w:tr>
      <w:tr w:rsidR="00807CA6" w:rsidRPr="00984E5F" w14:paraId="68DED3E7" w14:textId="77777777" w:rsidTr="00637C1E">
        <w:trPr>
          <w:trHeight w:val="575"/>
        </w:trPr>
        <w:tc>
          <w:tcPr>
            <w:tcW w:w="2276" w:type="dxa"/>
            <w:vAlign w:val="center"/>
          </w:tcPr>
          <w:p w14:paraId="318ECB74" w14:textId="44C1D128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Agronom</w:t>
            </w:r>
          </w:p>
        </w:tc>
        <w:tc>
          <w:tcPr>
            <w:tcW w:w="1476" w:type="dxa"/>
            <w:vAlign w:val="center"/>
          </w:tcPr>
          <w:p w14:paraId="4E1FE314" w14:textId="44B3E76B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Agronom</w:t>
            </w:r>
          </w:p>
        </w:tc>
        <w:tc>
          <w:tcPr>
            <w:tcW w:w="1648" w:type="dxa"/>
            <w:vAlign w:val="center"/>
          </w:tcPr>
          <w:p w14:paraId="38574A1C" w14:textId="4911A356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Gidroponika</w:t>
            </w:r>
          </w:p>
        </w:tc>
        <w:tc>
          <w:tcPr>
            <w:tcW w:w="3865" w:type="dxa"/>
            <w:vAlign w:val="center"/>
          </w:tcPr>
          <w:p w14:paraId="07C2F7D5" w14:textId="34520189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Ferma boshqarish</w:t>
            </w:r>
          </w:p>
        </w:tc>
      </w:tr>
      <w:tr w:rsidR="00807CA6" w:rsidRPr="00984E5F" w14:paraId="5C0993D3" w14:textId="77777777" w:rsidTr="00637C1E">
        <w:trPr>
          <w:trHeight w:val="653"/>
        </w:trPr>
        <w:tc>
          <w:tcPr>
            <w:tcW w:w="2276" w:type="dxa"/>
            <w:vAlign w:val="center"/>
          </w:tcPr>
          <w:p w14:paraId="47744439" w14:textId="0EF82D43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Yordamchi</w:t>
            </w:r>
          </w:p>
        </w:tc>
        <w:tc>
          <w:tcPr>
            <w:tcW w:w="1476" w:type="dxa"/>
            <w:vAlign w:val="center"/>
          </w:tcPr>
          <w:p w14:paraId="526A097C" w14:textId="4364D97B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Yordamchi</w:t>
            </w:r>
          </w:p>
        </w:tc>
        <w:tc>
          <w:tcPr>
            <w:tcW w:w="1648" w:type="dxa"/>
            <w:vAlign w:val="center"/>
          </w:tcPr>
          <w:p w14:paraId="48FABE87" w14:textId="404F75BE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Qishloq xo'jaligi</w:t>
            </w:r>
          </w:p>
        </w:tc>
        <w:tc>
          <w:tcPr>
            <w:tcW w:w="3865" w:type="dxa"/>
            <w:vAlign w:val="center"/>
          </w:tcPr>
          <w:p w14:paraId="566C0AC5" w14:textId="5A81CAD7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Parvarish, yetkazish</w:t>
            </w:r>
          </w:p>
        </w:tc>
      </w:tr>
      <w:tr w:rsidR="00807CA6" w:rsidRPr="00984E5F" w14:paraId="3F435E06" w14:textId="77777777" w:rsidTr="00637C1E">
        <w:trPr>
          <w:trHeight w:val="368"/>
        </w:trPr>
        <w:tc>
          <w:tcPr>
            <w:tcW w:w="2276" w:type="dxa"/>
            <w:vAlign w:val="center"/>
          </w:tcPr>
          <w:p w14:paraId="7678F66B" w14:textId="2075FE96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Kuryer</w:t>
            </w:r>
          </w:p>
        </w:tc>
        <w:tc>
          <w:tcPr>
            <w:tcW w:w="1476" w:type="dxa"/>
            <w:vAlign w:val="center"/>
          </w:tcPr>
          <w:p w14:paraId="19924EE0" w14:textId="4A2249CC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Kuryer/Sotuvchi</w:t>
            </w:r>
          </w:p>
        </w:tc>
        <w:tc>
          <w:tcPr>
            <w:tcW w:w="1648" w:type="dxa"/>
            <w:vAlign w:val="center"/>
          </w:tcPr>
          <w:p w14:paraId="1CE89F59" w14:textId="5F2C861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Logistika</w:t>
            </w:r>
          </w:p>
        </w:tc>
        <w:tc>
          <w:tcPr>
            <w:tcW w:w="3865" w:type="dxa"/>
            <w:vAlign w:val="center"/>
          </w:tcPr>
          <w:p w14:paraId="2335E71C" w14:textId="61ED1431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Yetkazib berish</w:t>
            </w:r>
          </w:p>
        </w:tc>
      </w:tr>
    </w:tbl>
    <w:p w14:paraId="5E998981" w14:textId="77777777" w:rsidR="00190A4D" w:rsidRPr="00984E5F" w:rsidRDefault="00190A4D" w:rsidP="00190A4D">
      <w:pPr>
        <w:rPr>
          <w:b/>
          <w:bCs/>
        </w:rPr>
      </w:pPr>
    </w:p>
    <w:p w14:paraId="7C3E2492" w14:textId="6618C063" w:rsidR="00190A4D" w:rsidRPr="00C440E1" w:rsidRDefault="00190A4D" w:rsidP="00190A4D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8. Investitsiya talabi va mablag‘dan foydalanish</w:t>
      </w:r>
    </w:p>
    <w:p w14:paraId="770DEEF2" w14:textId="77777777" w:rsidR="00190A4D" w:rsidRPr="00984E5F" w:rsidRDefault="00190A4D" w:rsidP="00190A4D">
      <w:pPr>
        <w:jc w:val="center"/>
        <w:rPr>
          <w:i/>
          <w:iCs/>
          <w:sz w:val="24"/>
          <w:szCs w:val="24"/>
        </w:rPr>
      </w:pPr>
      <w:r w:rsidRPr="00984E5F">
        <w:rPr>
          <w:i/>
          <w:iCs/>
          <w:sz w:val="24"/>
          <w:szCs w:val="24"/>
        </w:rPr>
        <w:t>So'ralayotgan: $35 000. Maqsad: 2-siti-ferma (premium qulupnay, 60 m2, 15 premium stelajlar, 2 700 tup). Zaxira: $5 000. Qaytarilish: 8-9 oy.</w:t>
      </w:r>
    </w:p>
    <w:tbl>
      <w:tblPr>
        <w:tblStyle w:val="TableGrid"/>
        <w:tblW w:w="9518" w:type="dxa"/>
        <w:tblInd w:w="-95" w:type="dxa"/>
        <w:tblLook w:val="04A0" w:firstRow="1" w:lastRow="0" w:firstColumn="1" w:lastColumn="0" w:noHBand="0" w:noVBand="1"/>
      </w:tblPr>
      <w:tblGrid>
        <w:gridCol w:w="2160"/>
        <w:gridCol w:w="1440"/>
        <w:gridCol w:w="1260"/>
        <w:gridCol w:w="4658"/>
      </w:tblGrid>
      <w:tr w:rsidR="00190A4D" w:rsidRPr="00984E5F" w14:paraId="7A2B24DF" w14:textId="77777777" w:rsidTr="00740F68">
        <w:trPr>
          <w:trHeight w:val="437"/>
        </w:trPr>
        <w:tc>
          <w:tcPr>
            <w:tcW w:w="2160" w:type="dxa"/>
            <w:shd w:val="clear" w:color="auto" w:fill="DBE5F1" w:themeFill="accent1" w:themeFillTint="33"/>
            <w:vAlign w:val="center"/>
          </w:tcPr>
          <w:p w14:paraId="6C94A822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Yo‘nalish</w:t>
            </w:r>
          </w:p>
        </w:tc>
        <w:tc>
          <w:tcPr>
            <w:tcW w:w="1440" w:type="dxa"/>
            <w:shd w:val="clear" w:color="auto" w:fill="DBE5F1" w:themeFill="accent1" w:themeFillTint="33"/>
            <w:vAlign w:val="center"/>
          </w:tcPr>
          <w:p w14:paraId="1E0301B0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Sum/UZS</w:t>
            </w:r>
          </w:p>
        </w:tc>
        <w:tc>
          <w:tcPr>
            <w:tcW w:w="1260" w:type="dxa"/>
            <w:shd w:val="clear" w:color="auto" w:fill="DBE5F1" w:themeFill="accent1" w:themeFillTint="33"/>
            <w:vAlign w:val="center"/>
          </w:tcPr>
          <w:p w14:paraId="74646E9D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Ulushi (%)</w:t>
            </w:r>
          </w:p>
        </w:tc>
        <w:tc>
          <w:tcPr>
            <w:tcW w:w="4658" w:type="dxa"/>
            <w:shd w:val="clear" w:color="auto" w:fill="DBE5F1" w:themeFill="accent1" w:themeFillTint="33"/>
            <w:vAlign w:val="center"/>
          </w:tcPr>
          <w:p w14:paraId="4BF46748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Maqsad/Izoh</w:t>
            </w:r>
          </w:p>
        </w:tc>
      </w:tr>
      <w:tr w:rsidR="00807CA6" w:rsidRPr="00984E5F" w14:paraId="21D0CBFC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6432788B" w14:textId="2AC8E73E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Bino tayyorlash</w:t>
            </w:r>
          </w:p>
        </w:tc>
        <w:tc>
          <w:tcPr>
            <w:tcW w:w="1440" w:type="dxa"/>
            <w:vAlign w:val="center"/>
          </w:tcPr>
          <w:p w14:paraId="7F475E4F" w14:textId="7142CD3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$3 830</w:t>
            </w:r>
          </w:p>
        </w:tc>
        <w:tc>
          <w:tcPr>
            <w:tcW w:w="1260" w:type="dxa"/>
            <w:vAlign w:val="center"/>
          </w:tcPr>
          <w:p w14:paraId="6FF9F987" w14:textId="4FAE6AC4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10.9%</w:t>
            </w:r>
          </w:p>
        </w:tc>
        <w:tc>
          <w:tcPr>
            <w:tcW w:w="4658" w:type="dxa"/>
            <w:vAlign w:val="center"/>
          </w:tcPr>
          <w:p w14:paraId="63E6A18F" w14:textId="69B49469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Ijara 6 oy oldindan + ta'mirlash</w:t>
            </w:r>
          </w:p>
        </w:tc>
      </w:tr>
      <w:tr w:rsidR="00807CA6" w:rsidRPr="00984E5F" w14:paraId="2DCB9309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622E3EA3" w14:textId="625704BB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Premium uskunalar</w:t>
            </w:r>
          </w:p>
        </w:tc>
        <w:tc>
          <w:tcPr>
            <w:tcW w:w="1440" w:type="dxa"/>
            <w:vAlign w:val="center"/>
          </w:tcPr>
          <w:p w14:paraId="2325E6FB" w14:textId="18E3483D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$7 185</w:t>
            </w:r>
          </w:p>
        </w:tc>
        <w:tc>
          <w:tcPr>
            <w:tcW w:w="1260" w:type="dxa"/>
            <w:vAlign w:val="center"/>
          </w:tcPr>
          <w:p w14:paraId="001AF704" w14:textId="7E1F7BF4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20.5%</w:t>
            </w:r>
          </w:p>
        </w:tc>
        <w:tc>
          <w:tcPr>
            <w:tcW w:w="4658" w:type="dxa"/>
            <w:vAlign w:val="center"/>
          </w:tcPr>
          <w:p w14:paraId="2583010A" w14:textId="785C0B03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15 stelaj + NFT lotoklar</w:t>
            </w:r>
          </w:p>
        </w:tc>
      </w:tr>
      <w:tr w:rsidR="00807CA6" w:rsidRPr="00984E5F" w14:paraId="4FE586FF" w14:textId="77777777" w:rsidTr="00740F68">
        <w:trPr>
          <w:trHeight w:val="411"/>
        </w:trPr>
        <w:tc>
          <w:tcPr>
            <w:tcW w:w="2160" w:type="dxa"/>
            <w:vAlign w:val="center"/>
          </w:tcPr>
          <w:p w14:paraId="75D47D2F" w14:textId="3ACECCDD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LED + klimat</w:t>
            </w:r>
          </w:p>
        </w:tc>
        <w:tc>
          <w:tcPr>
            <w:tcW w:w="1440" w:type="dxa"/>
            <w:vAlign w:val="center"/>
          </w:tcPr>
          <w:p w14:paraId="73D367C3" w14:textId="7135DF92" w:rsidR="00807CA6" w:rsidRPr="00984E5F" w:rsidRDefault="00807CA6" w:rsidP="00805BD0">
            <w:r>
              <w:rPr>
                <w:rFonts w:ascii="Times New Roman" w:hAnsi="Times New Roman"/>
                <w:sz w:val="20"/>
              </w:rPr>
              <w:t>$4 875</w:t>
            </w:r>
          </w:p>
        </w:tc>
        <w:tc>
          <w:tcPr>
            <w:tcW w:w="1260" w:type="dxa"/>
            <w:vAlign w:val="center"/>
          </w:tcPr>
          <w:p w14:paraId="10408F11" w14:textId="7B2FBB6B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13.9%</w:t>
            </w:r>
          </w:p>
        </w:tc>
        <w:tc>
          <w:tcPr>
            <w:tcW w:w="4658" w:type="dxa"/>
            <w:vAlign w:val="center"/>
          </w:tcPr>
          <w:p w14:paraId="17BD2FF5" w14:textId="3F5D5918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Fito-lampalar + konditsioner</w:t>
            </w:r>
          </w:p>
        </w:tc>
      </w:tr>
      <w:tr w:rsidR="00807CA6" w:rsidRPr="00984E5F" w14:paraId="4C4CA4FF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3378B8EF" w14:textId="47176C6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Ekin materiallari</w:t>
            </w:r>
          </w:p>
        </w:tc>
        <w:tc>
          <w:tcPr>
            <w:tcW w:w="1440" w:type="dxa"/>
            <w:vAlign w:val="center"/>
          </w:tcPr>
          <w:p w14:paraId="395B6990" w14:textId="0EE6CB71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$3 923</w:t>
            </w:r>
          </w:p>
        </w:tc>
        <w:tc>
          <w:tcPr>
            <w:tcW w:w="1260" w:type="dxa"/>
            <w:vAlign w:val="center"/>
          </w:tcPr>
          <w:p w14:paraId="02ED90C2" w14:textId="5B3B5989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11.2%</w:t>
            </w:r>
          </w:p>
        </w:tc>
        <w:tc>
          <w:tcPr>
            <w:tcW w:w="4658" w:type="dxa"/>
            <w:vAlign w:val="center"/>
          </w:tcPr>
          <w:p w14:paraId="6ED714FA" w14:textId="2A96189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2700 ko'chat + substrat</w:t>
            </w:r>
          </w:p>
        </w:tc>
      </w:tr>
      <w:tr w:rsidR="00807CA6" w:rsidRPr="00984E5F" w14:paraId="1E7BF19B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3BD29521" w14:textId="125208A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Marketing + IT + oborot</w:t>
            </w:r>
          </w:p>
        </w:tc>
        <w:tc>
          <w:tcPr>
            <w:tcW w:w="1440" w:type="dxa"/>
            <w:vAlign w:val="center"/>
          </w:tcPr>
          <w:p w14:paraId="18AFF765" w14:textId="46CBC50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$10 187</w:t>
            </w:r>
          </w:p>
        </w:tc>
        <w:tc>
          <w:tcPr>
            <w:tcW w:w="1260" w:type="dxa"/>
            <w:vAlign w:val="center"/>
          </w:tcPr>
          <w:p w14:paraId="31B2ABEB" w14:textId="68A616F6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>29.1%</w:t>
            </w:r>
          </w:p>
        </w:tc>
        <w:tc>
          <w:tcPr>
            <w:tcW w:w="4658" w:type="dxa"/>
            <w:vAlign w:val="center"/>
          </w:tcPr>
          <w:p w14:paraId="2E7A2220" w14:textId="77777777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>Brend, reklama, IT, aylanma mablag'</w:t>
            </w:r>
          </w:p>
        </w:tc>
      </w:tr>
      <w:tr>
        <w:tc>
          <w:tcPr>
            <w:tcW w:type="dxa" w:w="2160"/>
          </w:tcPr>
          <w:p>
            <w:r>
              <w:t>Zaxira (kutilmagan xarajatlar)</w:t>
            </w:r>
          </w:p>
        </w:tc>
        <w:tc>
          <w:tcPr>
            <w:tcW w:type="dxa" w:w="1440"/>
          </w:tcPr>
          <w:p>
            <w:r>
              <w:t>$5 000</w:t>
            </w:r>
          </w:p>
        </w:tc>
        <w:tc>
          <w:tcPr>
            <w:tcW w:type="dxa" w:w="1260"/>
          </w:tcPr>
          <w:p>
            <w:r>
              <w:t>14.3%</w:t>
            </w:r>
          </w:p>
        </w:tc>
        <w:tc>
          <w:tcPr>
            <w:tcW w:type="dxa" w:w="4658"/>
          </w:tcPr>
          <w:p>
            <w:r>
              <w:t>Alohida saqlanadi, moddalarga kirmaydi</w:t>
            </w:r>
          </w:p>
        </w:tc>
      </w:tr>
      <w:tr>
        <w:tc>
          <w:tcPr>
            <w:tcW w:type="dxa" w:w="2160"/>
          </w:tcPr>
          <w:p>
            <w:r>
              <w:t>JAMI</w:t>
            </w:r>
          </w:p>
        </w:tc>
        <w:tc>
          <w:tcPr>
            <w:tcW w:type="dxa" w:w="1440"/>
          </w:tcPr>
          <w:p>
            <w:r>
              <w:t>$35 000</w:t>
            </w:r>
          </w:p>
        </w:tc>
        <w:tc>
          <w:tcPr>
            <w:tcW w:type="dxa" w:w="1260"/>
          </w:tcPr>
          <w:p>
            <w:r>
              <w:t>100.0%</w:t>
            </w:r>
          </w:p>
        </w:tc>
        <w:tc>
          <w:tcPr>
            <w:tcW w:type="dxa" w:w="4658"/>
          </w:tcPr>
          <w:p>
            <w:r>
              <w:t>455 mln so'm</w:t>
            </w:r>
          </w:p>
        </w:tc>
      </w:tr>
    </w:tbl>
    <w:p w14:paraId="07AFE5DB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p w14:paraId="387F75F5" w14:textId="15864E68" w:rsidR="00411D43" w:rsidRPr="00C440E1" w:rsidRDefault="00411D43" w:rsidP="00411D43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9. Moliyaviy ko‘rsatkichlar va prognozlar</w:t>
      </w:r>
    </w:p>
    <w:p w14:paraId="07EE264F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3837"/>
        <w:gridCol w:w="1763"/>
        <w:gridCol w:w="1312"/>
        <w:gridCol w:w="1312"/>
        <w:gridCol w:w="1314"/>
      </w:tblGrid>
      <w:tr w:rsidR="00411D43" w:rsidRPr="00411D43" w14:paraId="1900154C" w14:textId="77777777" w:rsidTr="00411D43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028B3B08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32645D1A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2026-27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4F5474F4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2026-27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7617A28F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2026-27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03C433B3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2026-27</w:t>
            </w:r>
          </w:p>
        </w:tc>
      </w:tr>
      <w:tr w:rsidR="00411D43" w:rsidRPr="00411D43" w14:paraId="784039E7" w14:textId="77777777" w:rsidTr="00411D43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333DD216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Quarter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65B168C9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Sep'26 – Nov'26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620DDC35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Dec'26 – Feb'27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48C5BA64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Mar'27 – May'27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648C5FB3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Jun'27 – Aug'27</w:t>
            </w:r>
          </w:p>
        </w:tc>
      </w:tr>
      <w:tr w:rsidR="00411D43" w:rsidRPr="00411D43" w14:paraId="442EA99F" w14:textId="77777777" w:rsidTr="00411D43">
        <w:trPr>
          <w:trHeight w:val="265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52FA57FD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690E7586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6ABF961B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52EE7062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205A52FE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</w:tr>
      <w:tr w:rsidR="00411D43" w:rsidRPr="00411D43" w14:paraId="26721975" w14:textId="77777777" w:rsidTr="00411D43">
        <w:trPr>
          <w:trHeight w:val="265"/>
        </w:trPr>
        <w:tc>
          <w:tcPr>
            <w:tcW w:w="3837" w:type="dxa"/>
            <w:noWrap/>
            <w:hideMark/>
          </w:tcPr>
          <w:p w14:paraId="4D2E2050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Ko'rsatkichlar</w:t>
            </w:r>
          </w:p>
        </w:tc>
        <w:tc>
          <w:tcPr>
            <w:tcW w:w="1763" w:type="dxa"/>
            <w:noWrap/>
            <w:vAlign w:val="center"/>
            <w:hideMark/>
          </w:tcPr>
          <w:p w14:paraId="7D9A77F2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noWrap/>
            <w:vAlign w:val="center"/>
            <w:hideMark/>
          </w:tcPr>
          <w:p w14:paraId="29F88BC8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noWrap/>
            <w:vAlign w:val="center"/>
            <w:hideMark/>
          </w:tcPr>
          <w:p w14:paraId="3F173DB7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4" w:type="dxa"/>
            <w:noWrap/>
            <w:vAlign w:val="center"/>
            <w:hideMark/>
          </w:tcPr>
          <w:p w14:paraId="79A768F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411D43" w:rsidRPr="00411D43" w14:paraId="57DF90D2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024755A1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Jami mijozlar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vAlign w:val="center"/>
          </w:tcPr>
          <w:p w14:paraId="05ACB6D7" w14:textId="309B88F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4DEF162C" w14:textId="7D473A7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68326C11" w14:textId="25DF297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vAlign w:val="center"/>
          </w:tcPr>
          <w:p w14:paraId="7168ADC7" w14:textId="515E333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</w:tr>
      <w:tr w:rsidR="00411D43" w:rsidRPr="00411D43" w14:paraId="68880391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36C3A6ED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Yangi mijozlar</w:t>
            </w:r>
          </w:p>
        </w:tc>
        <w:tc>
          <w:tcPr>
            <w:tcW w:w="1763" w:type="dxa"/>
            <w:noWrap/>
            <w:vAlign w:val="center"/>
          </w:tcPr>
          <w:p w14:paraId="0AE79563" w14:textId="052B092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12" w:type="dxa"/>
            <w:noWrap/>
            <w:vAlign w:val="center"/>
          </w:tcPr>
          <w:p w14:paraId="715AAEC9" w14:textId="777957D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12" w:type="dxa"/>
            <w:noWrap/>
            <w:vAlign w:val="center"/>
          </w:tcPr>
          <w:p w14:paraId="3EF03B39" w14:textId="6C28E22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14" w:type="dxa"/>
            <w:noWrap/>
            <w:vAlign w:val="center"/>
          </w:tcPr>
          <w:p w14:paraId="211CCA42" w14:textId="59E2C83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9</w:t>
            </w:r>
          </w:p>
        </w:tc>
      </w:tr>
      <w:tr w:rsidR="00411D43" w:rsidRPr="00411D43" w14:paraId="4CFDF980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44FDB75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Ketgan mijozlar</w:t>
            </w:r>
          </w:p>
        </w:tc>
        <w:tc>
          <w:tcPr>
            <w:tcW w:w="1763" w:type="dxa"/>
            <w:noWrap/>
            <w:vAlign w:val="center"/>
          </w:tcPr>
          <w:p w14:paraId="546FE431" w14:textId="1CAF21D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12" w:type="dxa"/>
            <w:noWrap/>
            <w:vAlign w:val="center"/>
          </w:tcPr>
          <w:p w14:paraId="6392063D" w14:textId="373C3AF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12" w:type="dxa"/>
            <w:noWrap/>
            <w:vAlign w:val="center"/>
          </w:tcPr>
          <w:p w14:paraId="74063536" w14:textId="411AABC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14" w:type="dxa"/>
            <w:noWrap/>
            <w:vAlign w:val="center"/>
          </w:tcPr>
          <w:p w14:paraId="2D345DC4" w14:textId="5F0AEC5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—</w:t>
            </w:r>
          </w:p>
        </w:tc>
      </w:tr>
      <w:tr w:rsidR="00411D43" w:rsidRPr="00411D43" w14:paraId="5242ABFA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784C8329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Restoranlar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vAlign w:val="center"/>
          </w:tcPr>
          <w:p w14:paraId="2A50C11E" w14:textId="385E237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770D743C" w14:textId="031E318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5A3127EB" w14:textId="248AFD2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vAlign w:val="center"/>
          </w:tcPr>
          <w:p w14:paraId="2AD5419B" w14:textId="05B24EF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</w:tr>
      <w:tr w:rsidR="00411D43" w:rsidRPr="00411D43" w14:paraId="08712A0B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2CC7966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Oilalar</w:t>
            </w:r>
          </w:p>
        </w:tc>
        <w:tc>
          <w:tcPr>
            <w:tcW w:w="1763" w:type="dxa"/>
            <w:noWrap/>
            <w:vAlign w:val="center"/>
          </w:tcPr>
          <w:p w14:paraId="595A2741" w14:textId="23E3EE0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12" w:type="dxa"/>
            <w:noWrap/>
            <w:vAlign w:val="center"/>
          </w:tcPr>
          <w:p w14:paraId="72A0C359" w14:textId="1CC09A1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12" w:type="dxa"/>
            <w:noWrap/>
            <w:vAlign w:val="center"/>
          </w:tcPr>
          <w:p w14:paraId="1C732C43" w14:textId="05CCCC2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14" w:type="dxa"/>
            <w:noWrap/>
            <w:vAlign w:val="center"/>
          </w:tcPr>
          <w:p w14:paraId="0975D4CB" w14:textId="0E84556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34</w:t>
            </w:r>
          </w:p>
        </w:tc>
      </w:tr>
      <w:tr w:rsidR="00411D43" w:rsidRPr="00411D43" w14:paraId="647B16DE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7866A79B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Premium mijozlar</w:t>
            </w:r>
          </w:p>
        </w:tc>
        <w:tc>
          <w:tcPr>
            <w:tcW w:w="1763" w:type="dxa"/>
            <w:noWrap/>
            <w:vAlign w:val="center"/>
          </w:tcPr>
          <w:p w14:paraId="1538EDAE" w14:textId="1DAFE6A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12" w:type="dxa"/>
            <w:noWrap/>
            <w:vAlign w:val="center"/>
          </w:tcPr>
          <w:p w14:paraId="4402F62A" w14:textId="2C7849B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12" w:type="dxa"/>
            <w:noWrap/>
            <w:vAlign w:val="center"/>
          </w:tcPr>
          <w:p w14:paraId="40AA8DD0" w14:textId="7CF3B51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14" w:type="dxa"/>
            <w:noWrap/>
            <w:vAlign w:val="center"/>
          </w:tcPr>
          <w:p w14:paraId="6A0F3542" w14:textId="7A2F203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22</w:t>
            </w:r>
          </w:p>
        </w:tc>
      </w:tr>
      <w:tr w:rsidR="00411D43" w:rsidRPr="00411D43" w14:paraId="31EC2489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61292015" w14:textId="7777777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Oylik obuna</w:t>
            </w:r>
          </w:p>
        </w:tc>
        <w:tc>
          <w:tcPr>
            <w:tcW w:w="1763" w:type="dxa"/>
            <w:noWrap/>
            <w:vAlign w:val="center"/>
          </w:tcPr>
          <w:p w14:paraId="01C0B2E1" w14:textId="3D30BE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2" w:type="dxa"/>
            <w:noWrap/>
            <w:vAlign w:val="center"/>
          </w:tcPr>
          <w:p w14:paraId="589B0EC5" w14:textId="2443195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2" w:type="dxa"/>
            <w:noWrap/>
            <w:vAlign w:val="center"/>
          </w:tcPr>
          <w:p w14:paraId="4F927BC7" w14:textId="48774FF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4" w:type="dxa"/>
            <w:noWrap/>
            <w:vAlign w:val="center"/>
          </w:tcPr>
          <w:p w14:paraId="41A35477" w14:textId="002FE52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</w:tr>
      <w:tr w:rsidR="00411D43" w:rsidRPr="00411D43" w14:paraId="1003070B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4B42644D" w14:textId="77777777" w:rsidR="00411D43" w:rsidRPr="00411D43" w:rsidRDefault="00411D43" w:rsidP="00411D43">
            <w:pP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Valyuta kursi</w:t>
            </w:r>
          </w:p>
        </w:tc>
        <w:tc>
          <w:tcPr>
            <w:tcW w:w="1763" w:type="dxa"/>
            <w:noWrap/>
            <w:vAlign w:val="center"/>
          </w:tcPr>
          <w:p w14:paraId="4D0EB138" w14:textId="6867BAD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13 000</w:t>
            </w:r>
          </w:p>
        </w:tc>
        <w:tc>
          <w:tcPr>
            <w:tcW w:w="1312" w:type="dxa"/>
            <w:noWrap/>
            <w:vAlign w:val="center"/>
          </w:tcPr>
          <w:p w14:paraId="47B1839D" w14:textId="3D89BEC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13 000</w:t>
            </w:r>
          </w:p>
        </w:tc>
        <w:tc>
          <w:tcPr>
            <w:tcW w:w="1312" w:type="dxa"/>
            <w:noWrap/>
            <w:vAlign w:val="center"/>
          </w:tcPr>
          <w:p w14:paraId="001308D0" w14:textId="0A5016D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13 000</w:t>
            </w:r>
          </w:p>
        </w:tc>
        <w:tc>
          <w:tcPr>
            <w:tcW w:w="1314" w:type="dxa"/>
            <w:noWrap/>
            <w:vAlign w:val="center"/>
          </w:tcPr>
          <w:p w14:paraId="7545C0D1" w14:textId="1216A8A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13 000</w:t>
            </w:r>
          </w:p>
        </w:tc>
      </w:tr>
      <w:tr w:rsidR="00411D43" w:rsidRPr="00411D43" w14:paraId="0B201A3B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5F31EE8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Narxlar (so'm/oy)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1997F64D" w14:textId="11640CA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75D0B239" w14:textId="11AF693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62523522" w14:textId="293C846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06CD4015" w14:textId="6E78BEC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09E01818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99B108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Chek restoran</w:t>
            </w:r>
          </w:p>
        </w:tc>
        <w:tc>
          <w:tcPr>
            <w:tcW w:w="1763" w:type="dxa"/>
            <w:noWrap/>
          </w:tcPr>
          <w:p w14:paraId="7CD6666E" w14:textId="34E581F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200 000</w:t>
            </w:r>
          </w:p>
        </w:tc>
        <w:tc>
          <w:tcPr>
            <w:tcW w:w="1312" w:type="dxa"/>
            <w:noWrap/>
          </w:tcPr>
          <w:p w14:paraId="4824842B" w14:textId="2D0F095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200 000</w:t>
            </w:r>
          </w:p>
        </w:tc>
        <w:tc>
          <w:tcPr>
            <w:tcW w:w="1312" w:type="dxa"/>
            <w:noWrap/>
          </w:tcPr>
          <w:p w14:paraId="3BEF495A" w14:textId="7E41600F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200 000</w:t>
            </w:r>
          </w:p>
        </w:tc>
        <w:tc>
          <w:tcPr>
            <w:tcW w:w="1314" w:type="dxa"/>
            <w:noWrap/>
          </w:tcPr>
          <w:p w14:paraId="65DDD277" w14:textId="4645C91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200 000</w:t>
            </w:r>
          </w:p>
        </w:tc>
      </w:tr>
      <w:tr w:rsidR="00411D43" w:rsidRPr="00411D43" w14:paraId="588F54E9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750903AB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Chek oila</w:t>
            </w:r>
          </w:p>
        </w:tc>
        <w:tc>
          <w:tcPr>
            <w:tcW w:w="1763" w:type="dxa"/>
            <w:noWrap/>
          </w:tcPr>
          <w:p w14:paraId="75DEA4BD" w14:textId="59B3DBD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500 000</w:t>
            </w:r>
          </w:p>
        </w:tc>
        <w:tc>
          <w:tcPr>
            <w:tcW w:w="1312" w:type="dxa"/>
            <w:noWrap/>
          </w:tcPr>
          <w:p w14:paraId="7962DCF8" w14:textId="3BDAF34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500 000</w:t>
            </w:r>
          </w:p>
        </w:tc>
        <w:tc>
          <w:tcPr>
            <w:tcW w:w="1312" w:type="dxa"/>
            <w:noWrap/>
          </w:tcPr>
          <w:p w14:paraId="60C40F1A" w14:textId="0A495F5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500 000</w:t>
            </w:r>
          </w:p>
        </w:tc>
        <w:tc>
          <w:tcPr>
            <w:tcW w:w="1314" w:type="dxa"/>
            <w:noWrap/>
          </w:tcPr>
          <w:p w14:paraId="5C843FC5" w14:textId="63B74E7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500 000</w:t>
            </w:r>
          </w:p>
        </w:tc>
      </w:tr>
      <w:tr w:rsidR="00411D43" w:rsidRPr="00411D43" w14:paraId="58D26A8D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0DB9618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3" w:type="dxa"/>
            <w:noWrap/>
          </w:tcPr>
          <w:p w14:paraId="1BDEA387" w14:textId="4C39D158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noWrap/>
          </w:tcPr>
          <w:p w14:paraId="473429B7" w14:textId="303DC1A0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noWrap/>
          </w:tcPr>
          <w:p w14:paraId="373129BF" w14:textId="6447C42C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noWrap/>
          </w:tcPr>
          <w:p w14:paraId="741B5D2D" w14:textId="6406646E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411D43" w:rsidRPr="00411D43" w14:paraId="1E67593E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1B4E8FF2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Daromad (mln/oy)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2FF4FFE5" w14:textId="00D263A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6509CAE2" w14:textId="5758B2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43B92003" w14:textId="496F8BF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300DD9C0" w14:textId="6120FBF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1C85229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7DD765B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Mikro-ko'katlar</w:t>
            </w:r>
          </w:p>
        </w:tc>
        <w:tc>
          <w:tcPr>
            <w:tcW w:w="1763" w:type="dxa"/>
            <w:noWrap/>
          </w:tcPr>
          <w:p w14:paraId="4B669857" w14:textId="4941253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38.8</w:t>
            </w:r>
          </w:p>
        </w:tc>
        <w:tc>
          <w:tcPr>
            <w:tcW w:w="1312" w:type="dxa"/>
            <w:noWrap/>
          </w:tcPr>
          <w:p w14:paraId="39EF208A" w14:textId="4AB6289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47.3</w:t>
            </w:r>
          </w:p>
        </w:tc>
        <w:tc>
          <w:tcPr>
            <w:tcW w:w="1312" w:type="dxa"/>
            <w:noWrap/>
          </w:tcPr>
          <w:p w14:paraId="25C02D4B" w14:textId="51627F3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56.7</w:t>
            </w:r>
          </w:p>
        </w:tc>
        <w:tc>
          <w:tcPr>
            <w:tcW w:w="1314" w:type="dxa"/>
            <w:noWrap/>
          </w:tcPr>
          <w:p w14:paraId="589663F2" w14:textId="2245232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66.1</w:t>
            </w:r>
          </w:p>
        </w:tc>
      </w:tr>
      <w:tr w:rsidR="00411D43" w:rsidRPr="00411D43" w14:paraId="0A392590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3A8DC9DC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Qulupnay</w:t>
            </w:r>
          </w:p>
        </w:tc>
        <w:tc>
          <w:tcPr>
            <w:tcW w:w="1763" w:type="dxa"/>
            <w:noWrap/>
          </w:tcPr>
          <w:p w14:paraId="6C85DB2E" w14:textId="6FC9C99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1312" w:type="dxa"/>
            <w:noWrap/>
          </w:tcPr>
          <w:p w14:paraId="663660E1" w14:textId="49F8FB3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1312" w:type="dxa"/>
            <w:noWrap/>
          </w:tcPr>
          <w:p w14:paraId="4F2F8A9A" w14:textId="2843BEB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22.1</w:t>
            </w:r>
          </w:p>
        </w:tc>
        <w:tc>
          <w:tcPr>
            <w:tcW w:w="1314" w:type="dxa"/>
            <w:noWrap/>
          </w:tcPr>
          <w:p w14:paraId="6DE5213D" w14:textId="633CA2F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22.1</w:t>
            </w:r>
          </w:p>
        </w:tc>
      </w:tr>
      <w:tr w:rsidR="00411D43" w:rsidRPr="00411D43" w14:paraId="3CC425F6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4D62B74A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OPEX (mln/oy)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5F1E71A4" w14:textId="649F3E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2DFA7FAA" w14:textId="3C6E0AC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7E00637D" w14:textId="1500028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6FF59E3B" w14:textId="2B48701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3FCFF927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4BF110D4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Ish haqi</w:t>
            </w:r>
          </w:p>
        </w:tc>
        <w:tc>
          <w:tcPr>
            <w:tcW w:w="1763" w:type="dxa"/>
            <w:noWrap/>
          </w:tcPr>
          <w:p w14:paraId="7A1F7346" w14:textId="69B9467A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312" w:type="dxa"/>
            <w:noWrap/>
          </w:tcPr>
          <w:p w14:paraId="2396319A" w14:textId="51775308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1312" w:type="dxa"/>
            <w:noWrap/>
          </w:tcPr>
          <w:p w14:paraId="53F9AD72" w14:textId="3567280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1314" w:type="dxa"/>
            <w:noWrap/>
          </w:tcPr>
          <w:p w14:paraId="2C7FD9B7" w14:textId="4C2B54F5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10.0</w:t>
            </w:r>
          </w:p>
        </w:tc>
      </w:tr>
      <w:tr w:rsidR="00411D43" w:rsidRPr="00411D43" w14:paraId="49FC0CD2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2896256F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Ijara+kommunal</w:t>
            </w:r>
          </w:p>
        </w:tc>
        <w:tc>
          <w:tcPr>
            <w:tcW w:w="1763" w:type="dxa"/>
            <w:noWrap/>
          </w:tcPr>
          <w:p w14:paraId="2326EC1E" w14:textId="2CCBB8E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312" w:type="dxa"/>
            <w:noWrap/>
          </w:tcPr>
          <w:p w14:paraId="273CF7BE" w14:textId="6A2BC905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312" w:type="dxa"/>
            <w:noWrap/>
          </w:tcPr>
          <w:p w14:paraId="68F8FA61" w14:textId="1AB69982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314" w:type="dxa"/>
            <w:noWrap/>
          </w:tcPr>
          <w:p w14:paraId="32AA4A95" w14:textId="03D197BB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3.0</w:t>
            </w:r>
          </w:p>
        </w:tc>
      </w:tr>
      <w:tr w:rsidR="00411D43" w:rsidRPr="00411D43" w14:paraId="6939E39A" w14:textId="77777777" w:rsidTr="00975EF4">
        <w:trPr>
          <w:trHeight w:val="254"/>
        </w:trPr>
        <w:tc>
          <w:tcPr>
            <w:tcW w:w="5600" w:type="dxa"/>
            <w:noWrap/>
            <w:hideMark/>
          </w:tcPr>
          <w:p w14:paraId="6584B432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Marketing</w:t>
            </w:r>
          </w:p>
        </w:tc>
        <w:tc>
          <w:tcPr>
            <w:tcW w:w="5600" w:type="dxa"/>
            <w:noWrap/>
            <w:hideMark/>
          </w:tcPr>
          <w:p>
            <w:r>
              <w:t>1.5</w:t>
            </w:r>
          </w:p>
        </w:tc>
        <w:tc>
          <w:tcPr>
            <w:tcW w:w="1312" w:type="dxa"/>
            <w:noWrap/>
          </w:tcPr>
          <w:p w14:paraId="2F01CF30" w14:textId="70E83BD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312" w:type="dxa"/>
            <w:noWrap/>
          </w:tcPr>
          <w:p w14:paraId="737622ED" w14:textId="4172EC8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314" w:type="dxa"/>
            <w:noWrap/>
          </w:tcPr>
          <w:p w14:paraId="1626CAAC" w14:textId="1E8077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</w:tr>
      <w:tr w:rsidR="00411D43" w:rsidRPr="00411D43" w14:paraId="5190434D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CDD70D8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763" w:type="dxa"/>
            <w:noWrap/>
          </w:tcPr>
          <w:p w14:paraId="063F0FE0" w14:textId="264EDE2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2" w:type="dxa"/>
            <w:noWrap/>
          </w:tcPr>
          <w:p w14:paraId="3C50AC2A" w14:textId="10479C9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2" w:type="dxa"/>
            <w:noWrap/>
          </w:tcPr>
          <w:p w14:paraId="7DE98C0A" w14:textId="5860AFD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4" w:type="dxa"/>
            <w:noWrap/>
          </w:tcPr>
          <w:p w14:paraId="03AE5219" w14:textId="184CE10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</w:tr>
      <w:tr w:rsidR="00411D43" w:rsidRPr="00411D43" w14:paraId="03B3B01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2672BFFC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763" w:type="dxa"/>
            <w:noWrap/>
          </w:tcPr>
          <w:p w14:paraId="1B3BE650" w14:textId="0E9626D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2" w:type="dxa"/>
            <w:noWrap/>
          </w:tcPr>
          <w:p w14:paraId="63FF54A4" w14:textId="301AC8C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2" w:type="dxa"/>
            <w:noWrap/>
          </w:tcPr>
          <w:p w14:paraId="555EFFA7" w14:textId="3818F27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  <w:tc>
          <w:tcPr>
            <w:tcW w:w="1314" w:type="dxa"/>
            <w:noWrap/>
          </w:tcPr>
          <w:p w14:paraId="38828EF9" w14:textId="3AADC98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r>
          </w:p>
        </w:tc>
      </w:tr>
      <w:tr w:rsidR="00411D43" w:rsidRPr="00411D43" w14:paraId="32986E4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1F781138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Elektr energiya</w:t>
            </w:r>
          </w:p>
        </w:tc>
        <w:tc>
          <w:tcPr>
            <w:tcW w:w="1763" w:type="dxa"/>
            <w:noWrap/>
          </w:tcPr>
          <w:p w14:paraId="5C394C29" w14:textId="31155E1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312" w:type="dxa"/>
            <w:noWrap/>
          </w:tcPr>
          <w:p w14:paraId="1D2BB14A" w14:textId="73196A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312" w:type="dxa"/>
            <w:noWrap/>
          </w:tcPr>
          <w:p w14:paraId="303D290B" w14:textId="4501DA1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6.0</w:t>
            </w:r>
          </w:p>
        </w:tc>
        <w:tc>
          <w:tcPr>
            <w:tcW w:w="1314" w:type="dxa"/>
            <w:noWrap/>
          </w:tcPr>
          <w:p w14:paraId="355C5793" w14:textId="315C825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6.0</w:t>
            </w:r>
          </w:p>
        </w:tc>
      </w:tr>
      <w:tr w:rsidR="00411D43" w:rsidRPr="00411D43" w14:paraId="6558C180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1CCC8041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Materiallar</w:t>
            </w:r>
          </w:p>
        </w:tc>
        <w:tc>
          <w:tcPr>
            <w:tcW w:w="1763" w:type="dxa"/>
            <w:noWrap/>
          </w:tcPr>
          <w:p w14:paraId="6C60EFE3" w14:textId="167BDD8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312" w:type="dxa"/>
            <w:noWrap/>
          </w:tcPr>
          <w:p w14:paraId="5DDFD318" w14:textId="129C6F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1312" w:type="dxa"/>
            <w:noWrap/>
          </w:tcPr>
          <w:p w14:paraId="6EB234D4" w14:textId="325F71C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1314" w:type="dxa"/>
            <w:noWrap/>
          </w:tcPr>
          <w:p w14:paraId="45A1A58C" w14:textId="1BC6BD7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3.5</w:t>
            </w:r>
          </w:p>
        </w:tc>
      </w:tr>
      <w:tr w:rsidR="00411D43" w:rsidRPr="00411D43" w14:paraId="1F94BE3B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19043CF2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Soliq</w:t>
            </w:r>
          </w:p>
        </w:tc>
        <w:tc>
          <w:tcPr>
            <w:tcW w:w="1763" w:type="dxa"/>
            <w:noWrap/>
          </w:tcPr>
          <w:p w14:paraId="52A2C38A" w14:textId="10D8B6F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312" w:type="dxa"/>
            <w:noWrap/>
          </w:tcPr>
          <w:p w14:paraId="493464BE" w14:textId="738D5A9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1312" w:type="dxa"/>
            <w:noWrap/>
          </w:tcPr>
          <w:p w14:paraId="7A099E2B" w14:textId="395B02F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1314" w:type="dxa"/>
            <w:noWrap/>
          </w:tcPr>
          <w:p w14:paraId="5E05CCF5" w14:textId="28ED798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3.3</w:t>
            </w:r>
          </w:p>
        </w:tc>
      </w:tr>
      <w:tr w:rsidR="00411D43" w:rsidRPr="00411D43" w14:paraId="0840057A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28528E24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Brutto foyda</w:t>
            </w:r>
          </w:p>
        </w:tc>
        <w:tc>
          <w:tcPr>
            <w:tcW w:w="1763" w:type="dxa"/>
            <w:noWrap/>
          </w:tcPr>
          <w:p w14:paraId="0223B11B" w14:textId="34D3C16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25.9</w:t>
            </w:r>
          </w:p>
        </w:tc>
        <w:tc>
          <w:tcPr>
            <w:tcW w:w="1312" w:type="dxa"/>
            <w:noWrap/>
          </w:tcPr>
          <w:p w14:paraId="2E4E0ADD" w14:textId="46BBFC8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37.0</w:t>
            </w:r>
          </w:p>
        </w:tc>
        <w:tc>
          <w:tcPr>
            <w:tcW w:w="1312" w:type="dxa"/>
            <w:noWrap/>
          </w:tcPr>
          <w:p w14:paraId="030380A8" w14:textId="7F0A3C6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49.7</w:t>
            </w:r>
          </w:p>
        </w:tc>
        <w:tc>
          <w:tcPr>
            <w:tcW w:w="1314" w:type="dxa"/>
            <w:noWrap/>
          </w:tcPr>
          <w:p w14:paraId="386B5245" w14:textId="64F0A58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56.2</w:t>
            </w:r>
          </w:p>
        </w:tc>
      </w:tr>
      <w:tr w:rsidR="00411D43" w:rsidRPr="00411D43" w14:paraId="4D871AF5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1B1ECCB9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EBITDA</w:t>
            </w:r>
          </w:p>
        </w:tc>
        <w:tc>
          <w:tcPr>
            <w:tcW w:w="1763" w:type="dxa"/>
            <w:noWrap/>
          </w:tcPr>
          <w:p w14:paraId="07A09FEA" w14:textId="60C2B37F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9.4</w:t>
            </w:r>
          </w:p>
        </w:tc>
        <w:tc>
          <w:tcPr>
            <w:tcW w:w="1312" w:type="dxa"/>
            <w:noWrap/>
          </w:tcPr>
          <w:p w14:paraId="38238B28" w14:textId="7DA5E80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10.7</w:t>
            </w:r>
          </w:p>
        </w:tc>
        <w:tc>
          <w:tcPr>
            <w:tcW w:w="1312" w:type="dxa"/>
            <w:noWrap/>
          </w:tcPr>
          <w:p w14:paraId="469E4B62" w14:textId="73C23CD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22.4</w:t>
            </w:r>
          </w:p>
        </w:tc>
        <w:tc>
          <w:tcPr>
            <w:tcW w:w="1314" w:type="dxa"/>
            <w:noWrap/>
          </w:tcPr>
          <w:p w14:paraId="41BEBDE0" w14:textId="3AAF57A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28.9</w:t>
            </w:r>
          </w:p>
        </w:tc>
      </w:tr>
      <w:tr w:rsidR="00411D43" w:rsidRPr="00411D43" w14:paraId="184F3F85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5322080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Sof foyda</w:t>
            </w:r>
          </w:p>
        </w:tc>
        <w:tc>
          <w:tcPr>
            <w:tcW w:w="1763" w:type="dxa"/>
            <w:noWrap/>
          </w:tcPr>
          <w:p w14:paraId="5B9A4137" w14:textId="617F35D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8.3</w:t>
            </w:r>
          </w:p>
        </w:tc>
        <w:tc>
          <w:tcPr>
            <w:tcW w:w="1312" w:type="dxa"/>
            <w:noWrap/>
          </w:tcPr>
          <w:p w14:paraId="47C4CAEC" w14:textId="566450D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6.4</w:t>
            </w:r>
          </w:p>
        </w:tc>
        <w:tc>
          <w:tcPr>
            <w:tcW w:w="1312" w:type="dxa"/>
            <w:noWrap/>
          </w:tcPr>
          <w:p w14:paraId="63A9A7CF" w14:textId="7A5CD50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16.6</w:t>
            </w:r>
          </w:p>
        </w:tc>
        <w:tc>
          <w:tcPr>
            <w:tcW w:w="1314" w:type="dxa"/>
            <w:noWrap/>
          </w:tcPr>
          <w:p w14:paraId="7E979580" w14:textId="286D0B7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22.4</w:t>
            </w:r>
          </w:p>
        </w:tc>
      </w:tr>
      <w:tr w:rsidR="00411D43" w:rsidRPr="00411D43" w14:paraId="43BC3271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33449A1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Kassada pul</w:t>
            </w:r>
          </w:p>
        </w:tc>
        <w:tc>
          <w:tcPr>
            <w:tcW w:w="1763" w:type="dxa"/>
            <w:noWrap/>
          </w:tcPr>
          <w:p w14:paraId="69D78CB0" w14:textId="348FFFE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227</w:t>
            </w:r>
          </w:p>
        </w:tc>
        <w:tc>
          <w:tcPr>
            <w:tcW w:w="1312" w:type="dxa"/>
            <w:noWrap/>
          </w:tcPr>
          <w:p w14:paraId="0D3D2836" w14:textId="0A387FE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257</w:t>
            </w:r>
          </w:p>
        </w:tc>
        <w:tc>
          <w:tcPr>
            <w:tcW w:w="1312" w:type="dxa"/>
            <w:noWrap/>
          </w:tcPr>
          <w:p w14:paraId="7E3C6526" w14:textId="1F39DF4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317</w:t>
            </w:r>
          </w:p>
        </w:tc>
        <w:tc>
          <w:tcPr>
            <w:tcW w:w="1314" w:type="dxa"/>
            <w:noWrap/>
          </w:tcPr>
          <w:p w14:paraId="6E015238" w14:textId="6840F66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>395</w:t>
            </w:r>
          </w:p>
        </w:tc>
      </w:tr>
      <w:tr w:rsidR="00411D43" w:rsidRPr="00411D43" w14:paraId="365E9EDB" w14:textId="77777777" w:rsidTr="00411D43">
        <w:trPr>
          <w:trHeight w:val="265"/>
        </w:trPr>
        <w:tc>
          <w:tcPr>
            <w:tcW w:w="3837" w:type="dxa"/>
            <w:noWrap/>
            <w:hideMark/>
          </w:tcPr>
          <w:p w14:paraId="25E7FBE2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Break-even</w:t>
            </w:r>
          </w:p>
        </w:tc>
        <w:tc>
          <w:tcPr>
            <w:tcW w:w="1763" w:type="dxa"/>
            <w:noWrap/>
            <w:hideMark/>
          </w:tcPr>
          <w:p w14:paraId="4FB6D6FB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O'tilgan</w:t>
            </w:r>
          </w:p>
        </w:tc>
        <w:tc>
          <w:tcPr>
            <w:tcW w:w="1312" w:type="dxa"/>
            <w:noWrap/>
            <w:hideMark/>
          </w:tcPr>
          <w:p w14:paraId="346238C5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O'tilgan</w:t>
            </w:r>
          </w:p>
        </w:tc>
        <w:tc>
          <w:tcPr>
            <w:tcW w:w="1312" w:type="dxa"/>
            <w:noWrap/>
            <w:hideMark/>
          </w:tcPr>
          <w:p w14:paraId="3728B26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O'tilgan</w:t>
            </w:r>
          </w:p>
        </w:tc>
        <w:tc>
          <w:tcPr>
            <w:tcW w:w="1314" w:type="dxa"/>
            <w:noWrap/>
            <w:hideMark/>
          </w:tcPr>
          <w:p w14:paraId="2F504B1F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>O'tilgan</w:t>
            </w:r>
          </w:p>
        </w:tc>
      </w:tr>
    </w:tbl>
    <w:p w14:paraId="4F07A9F7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p w14:paraId="5811A2D8" w14:textId="77777777" w:rsidR="00784223" w:rsidRDefault="00784223" w:rsidP="00190A4D">
      <w:pPr>
        <w:spacing w:after="0"/>
        <w:jc w:val="center"/>
        <w:rPr>
          <w:b/>
          <w:bCs/>
          <w:sz w:val="26"/>
          <w:szCs w:val="26"/>
        </w:rPr>
      </w:pPr>
    </w:p>
    <w:p w14:paraId="6231BAB2" w14:textId="6E5F461C" w:rsidR="00190A4D" w:rsidRPr="00984E5F" w:rsidRDefault="00190A4D" w:rsidP="00190A4D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9. Cap table (joriy holat)</w:t>
      </w:r>
    </w:p>
    <w:p w14:paraId="2E9A6C13" w14:textId="77777777" w:rsidR="00190A4D" w:rsidRPr="00984E5F" w:rsidRDefault="00190A4D" w:rsidP="00190A4D">
      <w:pPr>
        <w:rPr>
          <w:sz w:val="4"/>
          <w:szCs w:val="4"/>
        </w:rPr>
      </w:pP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953"/>
        <w:gridCol w:w="1294"/>
        <w:gridCol w:w="1201"/>
        <w:gridCol w:w="4154"/>
      </w:tblGrid>
      <w:tr w:rsidR="00FE2729" w:rsidRPr="00984E5F" w14:paraId="3710A6B3" w14:textId="77777777" w:rsidTr="00637C1E">
        <w:trPr>
          <w:trHeight w:val="579"/>
        </w:trPr>
        <w:tc>
          <w:tcPr>
            <w:tcW w:w="2953" w:type="dxa"/>
            <w:shd w:val="clear" w:color="auto" w:fill="DBE5F1" w:themeFill="accent1" w:themeFillTint="33"/>
            <w:vAlign w:val="center"/>
          </w:tcPr>
          <w:p w14:paraId="28D436ED" w14:textId="77777777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Ta’sischi</w:t>
            </w:r>
          </w:p>
        </w:tc>
        <w:tc>
          <w:tcPr>
            <w:tcW w:w="1294" w:type="dxa"/>
            <w:shd w:val="clear" w:color="auto" w:fill="DBE5F1" w:themeFill="accent1" w:themeFillTint="33"/>
            <w:vAlign w:val="center"/>
          </w:tcPr>
          <w:p w14:paraId="704BEA07" w14:textId="77777777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Ulush (%)</w:t>
            </w:r>
          </w:p>
        </w:tc>
        <w:tc>
          <w:tcPr>
            <w:tcW w:w="1201" w:type="dxa"/>
            <w:shd w:val="clear" w:color="auto" w:fill="DBE5F1" w:themeFill="accent1" w:themeFillTint="33"/>
            <w:vAlign w:val="center"/>
          </w:tcPr>
          <w:p w14:paraId="5FFA057A" w14:textId="49BC5766" w:rsidR="00FE2729" w:rsidRPr="00984E5F" w:rsidRDefault="00FE2729" w:rsidP="00FE2729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984E5F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ESOP (%)</w:t>
            </w:r>
          </w:p>
        </w:tc>
        <w:tc>
          <w:tcPr>
            <w:tcW w:w="4154" w:type="dxa"/>
            <w:shd w:val="clear" w:color="auto" w:fill="DBE5F1" w:themeFill="accent1" w:themeFillTint="33"/>
            <w:vAlign w:val="center"/>
          </w:tcPr>
          <w:p w14:paraId="2B5DF6C5" w14:textId="141E0D89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Izoh</w:t>
            </w:r>
          </w:p>
          <w:p w14:paraId="4ED0B084" w14:textId="77777777" w:rsidR="00FE2729" w:rsidRPr="00984E5F" w:rsidRDefault="00FE2729" w:rsidP="00FE2729">
            <w:pPr>
              <w:jc w:val="center"/>
              <w:rPr>
                <w:sz w:val="24"/>
                <w:szCs w:val="24"/>
              </w:rPr>
            </w:pPr>
            <w:r w:rsidRPr="00984E5F">
              <w:rPr>
                <w:i/>
                <w:sz w:val="20"/>
                <w:szCs w:val="20"/>
              </w:rPr>
              <w:t>(Startapdagi ta’sischining vazifasi)</w:t>
            </w:r>
          </w:p>
        </w:tc>
      </w:tr>
      <w:tr w:rsidR="00FE2729" w:rsidRPr="00984E5F" w14:paraId="1FAEBA61" w14:textId="77777777" w:rsidTr="00637C1E">
        <w:trPr>
          <w:trHeight w:val="524"/>
        </w:trPr>
        <w:tc>
          <w:tcPr>
            <w:tcW w:w="2953" w:type="dxa"/>
            <w:vAlign w:val="center"/>
          </w:tcPr>
          <w:p w14:paraId="14D7E657" w14:textId="2E45713A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Radjabov Diyorbek E.</w:t>
            </w:r>
          </w:p>
        </w:tc>
        <w:tc>
          <w:tcPr>
            <w:tcW w:w="1294" w:type="dxa"/>
            <w:vAlign w:val="center"/>
          </w:tcPr>
          <w:p w14:paraId="39AC4BC2" w14:textId="1837C320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100%</w:t>
            </w:r>
          </w:p>
        </w:tc>
        <w:tc>
          <w:tcPr>
            <w:tcW w:w="1201" w:type="dxa"/>
            <w:vAlign w:val="center"/>
          </w:tcPr>
          <w:p w14:paraId="43ABF831" w14:textId="67E6B196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4154" w:type="dxa"/>
            <w:vAlign w:val="center"/>
          </w:tcPr>
          <w:p w14:paraId="21E31524" w14:textId="13596790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Yagona asoschisi va direktori</w:t>
            </w:r>
          </w:p>
        </w:tc>
      </w:tr>
      <w:tr w:rsidR="00FE2729" w:rsidRPr="00984E5F" w14:paraId="5C4B2EAF" w14:textId="77777777" w:rsidTr="00637C1E">
        <w:trPr>
          <w:trHeight w:val="524"/>
        </w:trPr>
        <w:tc>
          <w:tcPr>
            <w:tcW w:w="2953" w:type="dxa"/>
            <w:vAlign w:val="center"/>
          </w:tcPr>
          <w:p w14:paraId="0D30ECD7" w14:textId="6C449B80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1294" w:type="dxa"/>
            <w:vAlign w:val="center"/>
          </w:tcPr>
          <w:p w14:paraId="28FAA02A" w14:textId="4223A382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1201" w:type="dxa"/>
            <w:vAlign w:val="center"/>
          </w:tcPr>
          <w:p w14:paraId="108B8E01" w14:textId="09CE15B6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4154" w:type="dxa"/>
            <w:vAlign w:val="center"/>
          </w:tcPr>
          <w:p w14:paraId="31DF3D9B" w14:textId="3915864D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</w:tbl>
    <w:p w14:paraId="12F40326" w14:textId="77777777" w:rsidR="00190A4D" w:rsidRPr="00984E5F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p w14:paraId="36298D5D" w14:textId="40B0CBDA" w:rsidR="00190A4D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p w14:paraId="59894B27" w14:textId="0314F2A9" w:rsidR="00C440E1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55ADE88D" w14:textId="0BBF5B0B" w:rsidR="00C440E1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47147C1A" w14:textId="77777777" w:rsidR="00C440E1" w:rsidRPr="00984E5F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73210A57" w14:textId="77777777" w:rsidR="00190A4D" w:rsidRPr="00984E5F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190A4D" w:rsidRPr="00984E5F" w14:paraId="25487127" w14:textId="77777777" w:rsidTr="00190A4D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96987A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0D645751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766D7B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2352E439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E0A1EB2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i/>
                <w:sz w:val="20"/>
                <w:szCs w:val="20"/>
                <w:vertAlign w:val="superscript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4219A061" w14:textId="77777777" w:rsidR="00190A4D" w:rsidRPr="00984E5F" w:rsidRDefault="00190A4D" w:rsidP="00190A4D">
      <w:pPr>
        <w:pStyle w:val="Heading1"/>
        <w:rPr>
          <w:rFonts w:asciiTheme="minorHAnsi" w:hAnsiTheme="minorHAnsi"/>
        </w:rPr>
      </w:pPr>
    </w:p>
    <w:sectPr w:rsidR="00190A4D" w:rsidRPr="00984E5F" w:rsidSect="00FD08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E811" w14:textId="77777777" w:rsidR="00FA18AB" w:rsidRDefault="00FA18AB" w:rsidP="00190A4D">
      <w:pPr>
        <w:spacing w:after="0" w:line="240" w:lineRule="auto"/>
      </w:pPr>
      <w:r>
        <w:separator/>
      </w:r>
    </w:p>
  </w:endnote>
  <w:endnote w:type="continuationSeparator" w:id="0">
    <w:p w14:paraId="2B7062F0" w14:textId="77777777" w:rsidR="00FA18AB" w:rsidRDefault="00FA18AB" w:rsidP="00190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2828" w14:textId="77777777" w:rsidR="00975EF4" w:rsidRDefault="00975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9103" w14:textId="77777777" w:rsidR="00975EF4" w:rsidRDefault="00975E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8FB4" w14:textId="77777777" w:rsidR="00975EF4" w:rsidRDefault="00975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24547" w14:textId="77777777" w:rsidR="00FA18AB" w:rsidRDefault="00FA18AB" w:rsidP="00190A4D">
      <w:pPr>
        <w:spacing w:after="0" w:line="240" w:lineRule="auto"/>
      </w:pPr>
      <w:r>
        <w:separator/>
      </w:r>
    </w:p>
  </w:footnote>
  <w:footnote w:type="continuationSeparator" w:id="0">
    <w:p w14:paraId="32D83048" w14:textId="77777777" w:rsidR="00FA18AB" w:rsidRDefault="00FA18AB" w:rsidP="00190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F6CD" w14:textId="00F918A7" w:rsidR="00975EF4" w:rsidRDefault="00975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CB14" w14:textId="6F337A9C" w:rsidR="00975EF4" w:rsidRDefault="00975E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855C" w14:textId="4C9EBE58" w:rsidR="00975EF4" w:rsidRDefault="00975E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B319C"/>
    <w:multiLevelType w:val="multilevel"/>
    <w:tmpl w:val="F97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81A3E"/>
    <w:multiLevelType w:val="multilevel"/>
    <w:tmpl w:val="FE9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68F2"/>
    <w:multiLevelType w:val="multilevel"/>
    <w:tmpl w:val="9AF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57FA4"/>
    <w:multiLevelType w:val="multilevel"/>
    <w:tmpl w:val="355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272FC"/>
    <w:multiLevelType w:val="multilevel"/>
    <w:tmpl w:val="F4F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67FEE"/>
    <w:multiLevelType w:val="multilevel"/>
    <w:tmpl w:val="5E7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25099"/>
    <w:multiLevelType w:val="multilevel"/>
    <w:tmpl w:val="92F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A6D43"/>
    <w:multiLevelType w:val="multilevel"/>
    <w:tmpl w:val="E04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F6F9D"/>
    <w:multiLevelType w:val="multilevel"/>
    <w:tmpl w:val="54F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644D4"/>
    <w:multiLevelType w:val="multilevel"/>
    <w:tmpl w:val="91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11883"/>
    <w:multiLevelType w:val="multilevel"/>
    <w:tmpl w:val="022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06ACE"/>
    <w:multiLevelType w:val="multilevel"/>
    <w:tmpl w:val="5A0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22071"/>
    <w:multiLevelType w:val="multilevel"/>
    <w:tmpl w:val="9B1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81986"/>
    <w:multiLevelType w:val="multilevel"/>
    <w:tmpl w:val="AF1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F4104"/>
    <w:multiLevelType w:val="multilevel"/>
    <w:tmpl w:val="CA5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A04C1"/>
    <w:multiLevelType w:val="multilevel"/>
    <w:tmpl w:val="FBB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509"/>
    <w:multiLevelType w:val="multilevel"/>
    <w:tmpl w:val="10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F612A"/>
    <w:multiLevelType w:val="multilevel"/>
    <w:tmpl w:val="BB1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A1799"/>
    <w:multiLevelType w:val="multilevel"/>
    <w:tmpl w:val="EDF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80EEE"/>
    <w:multiLevelType w:val="multilevel"/>
    <w:tmpl w:val="D44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67FB4"/>
    <w:multiLevelType w:val="multilevel"/>
    <w:tmpl w:val="E3F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6077">
    <w:abstractNumId w:val="8"/>
  </w:num>
  <w:num w:numId="2" w16cid:durableId="1364866794">
    <w:abstractNumId w:val="6"/>
  </w:num>
  <w:num w:numId="3" w16cid:durableId="84693889">
    <w:abstractNumId w:val="5"/>
  </w:num>
  <w:num w:numId="4" w16cid:durableId="1626891920">
    <w:abstractNumId w:val="4"/>
  </w:num>
  <w:num w:numId="5" w16cid:durableId="652410964">
    <w:abstractNumId w:val="7"/>
  </w:num>
  <w:num w:numId="6" w16cid:durableId="470951086">
    <w:abstractNumId w:val="3"/>
  </w:num>
  <w:num w:numId="7" w16cid:durableId="1356426707">
    <w:abstractNumId w:val="2"/>
  </w:num>
  <w:num w:numId="8" w16cid:durableId="1501236688">
    <w:abstractNumId w:val="1"/>
  </w:num>
  <w:num w:numId="9" w16cid:durableId="1380544384">
    <w:abstractNumId w:val="0"/>
  </w:num>
  <w:num w:numId="10" w16cid:durableId="478228884">
    <w:abstractNumId w:val="27"/>
  </w:num>
  <w:num w:numId="11" w16cid:durableId="341780107">
    <w:abstractNumId w:val="23"/>
  </w:num>
  <w:num w:numId="12" w16cid:durableId="1714034699">
    <w:abstractNumId w:val="25"/>
  </w:num>
  <w:num w:numId="13" w16cid:durableId="956105330">
    <w:abstractNumId w:val="16"/>
  </w:num>
  <w:num w:numId="14" w16cid:durableId="704331965">
    <w:abstractNumId w:val="28"/>
  </w:num>
  <w:num w:numId="15" w16cid:durableId="1789854896">
    <w:abstractNumId w:val="10"/>
  </w:num>
  <w:num w:numId="16" w16cid:durableId="1759477353">
    <w:abstractNumId w:val="19"/>
  </w:num>
  <w:num w:numId="17" w16cid:durableId="660700860">
    <w:abstractNumId w:val="15"/>
  </w:num>
  <w:num w:numId="18" w16cid:durableId="129441211">
    <w:abstractNumId w:val="24"/>
  </w:num>
  <w:num w:numId="19" w16cid:durableId="1020467302">
    <w:abstractNumId w:val="13"/>
  </w:num>
  <w:num w:numId="20" w16cid:durableId="1719235824">
    <w:abstractNumId w:val="12"/>
  </w:num>
  <w:num w:numId="21" w16cid:durableId="784932023">
    <w:abstractNumId w:val="9"/>
  </w:num>
  <w:num w:numId="22" w16cid:durableId="1536456355">
    <w:abstractNumId w:val="18"/>
  </w:num>
  <w:num w:numId="23" w16cid:durableId="1467352628">
    <w:abstractNumId w:val="26"/>
  </w:num>
  <w:num w:numId="24" w16cid:durableId="196352690">
    <w:abstractNumId w:val="29"/>
  </w:num>
  <w:num w:numId="25" w16cid:durableId="1152868640">
    <w:abstractNumId w:val="17"/>
  </w:num>
  <w:num w:numId="26" w16cid:durableId="1740665635">
    <w:abstractNumId w:val="11"/>
  </w:num>
  <w:num w:numId="27" w16cid:durableId="825247957">
    <w:abstractNumId w:val="22"/>
  </w:num>
  <w:num w:numId="28" w16cid:durableId="625042514">
    <w:abstractNumId w:val="14"/>
  </w:num>
  <w:num w:numId="29" w16cid:durableId="917443646">
    <w:abstractNumId w:val="21"/>
  </w:num>
  <w:num w:numId="30" w16cid:durableId="7663408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CD"/>
    <w:rsid w:val="000E11B5"/>
    <w:rsid w:val="00105625"/>
    <w:rsid w:val="00126B77"/>
    <w:rsid w:val="0013558F"/>
    <w:rsid w:val="00140B46"/>
    <w:rsid w:val="0015074B"/>
    <w:rsid w:val="00190A4D"/>
    <w:rsid w:val="001C4A0D"/>
    <w:rsid w:val="001E2604"/>
    <w:rsid w:val="001F0D90"/>
    <w:rsid w:val="00206AFB"/>
    <w:rsid w:val="002312B5"/>
    <w:rsid w:val="00253B4F"/>
    <w:rsid w:val="002860FB"/>
    <w:rsid w:val="0029639D"/>
    <w:rsid w:val="002B1454"/>
    <w:rsid w:val="002E1714"/>
    <w:rsid w:val="00326F90"/>
    <w:rsid w:val="0033079A"/>
    <w:rsid w:val="0033722E"/>
    <w:rsid w:val="00362C44"/>
    <w:rsid w:val="003954F6"/>
    <w:rsid w:val="003D1BF3"/>
    <w:rsid w:val="00411D43"/>
    <w:rsid w:val="005732D3"/>
    <w:rsid w:val="00595C8F"/>
    <w:rsid w:val="00597E76"/>
    <w:rsid w:val="005A1055"/>
    <w:rsid w:val="005C367C"/>
    <w:rsid w:val="005E6992"/>
    <w:rsid w:val="005F6397"/>
    <w:rsid w:val="00637C1E"/>
    <w:rsid w:val="00637E20"/>
    <w:rsid w:val="006407E2"/>
    <w:rsid w:val="00641D17"/>
    <w:rsid w:val="00666335"/>
    <w:rsid w:val="00740F68"/>
    <w:rsid w:val="007441DD"/>
    <w:rsid w:val="00784223"/>
    <w:rsid w:val="00805BD0"/>
    <w:rsid w:val="00807CA6"/>
    <w:rsid w:val="00815657"/>
    <w:rsid w:val="00817735"/>
    <w:rsid w:val="0082504A"/>
    <w:rsid w:val="008D4CE4"/>
    <w:rsid w:val="00975EF4"/>
    <w:rsid w:val="00984E5F"/>
    <w:rsid w:val="00992672"/>
    <w:rsid w:val="009C6A74"/>
    <w:rsid w:val="00A91D89"/>
    <w:rsid w:val="00A9537D"/>
    <w:rsid w:val="00AA1D8D"/>
    <w:rsid w:val="00B1787F"/>
    <w:rsid w:val="00B32C4F"/>
    <w:rsid w:val="00B47730"/>
    <w:rsid w:val="00B57F3E"/>
    <w:rsid w:val="00B9243C"/>
    <w:rsid w:val="00BC17DD"/>
    <w:rsid w:val="00C440E1"/>
    <w:rsid w:val="00C832C6"/>
    <w:rsid w:val="00CA1E5B"/>
    <w:rsid w:val="00CB0664"/>
    <w:rsid w:val="00CF1944"/>
    <w:rsid w:val="00CF3A37"/>
    <w:rsid w:val="00CF4CDF"/>
    <w:rsid w:val="00D3194E"/>
    <w:rsid w:val="00D50DFB"/>
    <w:rsid w:val="00DA20FC"/>
    <w:rsid w:val="00DC7D0A"/>
    <w:rsid w:val="00DE02A8"/>
    <w:rsid w:val="00E34B54"/>
    <w:rsid w:val="00E35351"/>
    <w:rsid w:val="00E5492D"/>
    <w:rsid w:val="00E827BA"/>
    <w:rsid w:val="00EC4548"/>
    <w:rsid w:val="00ED6FE0"/>
    <w:rsid w:val="00EF7810"/>
    <w:rsid w:val="00F4643E"/>
    <w:rsid w:val="00F75DD9"/>
    <w:rsid w:val="00F87335"/>
    <w:rsid w:val="00FA18AB"/>
    <w:rsid w:val="00FC693F"/>
    <w:rsid w:val="00FD08E4"/>
    <w:rsid w:val="00FD2BD7"/>
    <w:rsid w:val="00FE2729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046822"/>
  <w14:defaultImageDpi w14:val="300"/>
  <w15:docId w15:val="{3329ACA4-4F0B-4FFF-9919-8DEBEACE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C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35"/>
    <w:rPr>
      <w:rFonts w:ascii="Segoe UI" w:hAnsi="Segoe UI" w:cs="Segoe UI"/>
      <w:sz w:val="18"/>
      <w:szCs w:val="18"/>
    </w:rPr>
  </w:style>
  <w:style w:type="character" w:customStyle="1" w:styleId="ms-1">
    <w:name w:val="ms-1"/>
    <w:basedOn w:val="DefaultParagraphFont"/>
    <w:rsid w:val="001E2604"/>
  </w:style>
  <w:style w:type="character" w:customStyle="1" w:styleId="max-w-full">
    <w:name w:val="max-w-full"/>
    <w:basedOn w:val="DefaultParagraphFont"/>
    <w:rsid w:val="001E2604"/>
  </w:style>
  <w:style w:type="character" w:customStyle="1" w:styleId="-me-1">
    <w:name w:val="-me-1"/>
    <w:basedOn w:val="DefaultParagraphFont"/>
    <w:rsid w:val="001E2604"/>
  </w:style>
  <w:style w:type="character" w:styleId="Hyperlink">
    <w:name w:val="Hyperlink"/>
    <w:basedOn w:val="DefaultParagraphFont"/>
    <w:uiPriority w:val="99"/>
    <w:unhideWhenUsed/>
    <w:rsid w:val="001E26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26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3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F44333-2AD9-4B61-B9B0-4FCA04C74B73}">
  <we:reference id="wa200005472" version="1.0.0.0" store="en-US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37EF68-B7F1-4E67-BF25-9347FE85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Shohruxbek</cp:lastModifiedBy>
  <cp:revision>2</cp:revision>
  <cp:lastPrinted>2025-10-17T09:28:00Z</cp:lastPrinted>
  <dcterms:created xsi:type="dcterms:W3CDTF">2025-10-17T09:32:00Z</dcterms:created>
  <dcterms:modified xsi:type="dcterms:W3CDTF">2025-10-17T09:32:00Z</dcterms:modified>
  <cp:category/>
</cp:coreProperties>
</file>