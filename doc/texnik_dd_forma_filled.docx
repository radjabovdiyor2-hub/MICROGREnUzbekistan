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2DBD" w14:textId="77777777" w:rsidR="00011CC7" w:rsidRDefault="00000000">
      <w:pPr>
        <w:pStyle w:val="Title"/>
      </w:pPr>
      <w:r>
        <w:t>Texnik Due Diligence – Startap tomonidan to‘ldiriladigan forma</w:t>
      </w:r>
    </w:p>
    <w:p w14:paraId="5363A0D9" w14:textId="77777777" w:rsidR="00011CC7" w:rsidRDefault="00000000">
      <w:pPr>
        <w:pStyle w:val="Heading1"/>
      </w:pPr>
      <w:r>
        <w:t>1. Umumiy ma’lumot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11CC7" w14:paraId="73B9311B" w14:textId="77777777" w:rsidTr="00E01228">
        <w:tc>
          <w:tcPr>
            <w:tcW w:w="4320" w:type="dxa"/>
          </w:tcPr>
          <w:p w14:paraId="301E81F8" w14:textId="77777777" w:rsidR="00011CC7" w:rsidRDefault="00000000">
            <w:r>
              <w:t>Startap nomi:</w:t>
            </w:r>
          </w:p>
        </w:tc>
        <w:tc>
          <w:tcPr>
            <w:tcW w:w="4320" w:type="dxa"/>
          </w:tcPr>
          <w:p>
            <w:r>
              <w:t>Microgreen Uzbekistan</w:t>
            </w:r>
          </w:p>
        </w:tc>
      </w:tr>
      <w:tr w:rsidR="00011CC7" w14:paraId="05190A20" w14:textId="77777777" w:rsidTr="00E01228">
        <w:tc>
          <w:tcPr>
            <w:tcW w:w="4320" w:type="dxa"/>
          </w:tcPr>
          <w:p w14:paraId="229DDDE2" w14:textId="77777777" w:rsidR="00011CC7" w:rsidRDefault="00000000">
            <w:r>
              <w:t>CEO (FISH):</w:t>
            </w:r>
          </w:p>
        </w:tc>
        <w:tc>
          <w:tcPr>
            <w:tcW w:w="4320" w:type="dxa"/>
          </w:tcPr>
          <w:p>
            <w:r>
              <w:t>Radjabov Diyor</w:t>
            </w:r>
          </w:p>
        </w:tc>
      </w:tr>
      <w:tr w:rsidR="00011CC7" w14:paraId="79DD0DB3" w14:textId="77777777" w:rsidTr="00E01228">
        <w:tc>
          <w:tcPr>
            <w:tcW w:w="4320" w:type="dxa"/>
          </w:tcPr>
          <w:p w14:paraId="2CA62DD7" w14:textId="77777777" w:rsidR="00011CC7" w:rsidRDefault="00000000">
            <w:r>
              <w:t>CTO (FISH):</w:t>
            </w:r>
          </w:p>
        </w:tc>
        <w:tc>
          <w:tcPr>
            <w:tcW w:w="4320" w:type="dxa"/>
          </w:tcPr>
          <w:p>
            <w:r>
              <w:t>Radjabov Diyor (CEO/CTO — bir kishi, AI-agentlar yordamida)</w:t>
            </w:r>
          </w:p>
        </w:tc>
      </w:tr>
      <w:tr w:rsidR="00011CC7" w14:paraId="4F5569EE" w14:textId="77777777" w:rsidTr="00E01228">
        <w:tc>
          <w:tcPr>
            <w:tcW w:w="4320" w:type="dxa"/>
          </w:tcPr>
          <w:p w14:paraId="306373A8" w14:textId="77777777" w:rsidR="00011CC7" w:rsidRDefault="00000000">
            <w:r>
              <w:t>Jamoa a’zolari:</w:t>
            </w:r>
          </w:p>
        </w:tc>
        <w:tc>
          <w:tcPr>
            <w:tcW w:w="4320" w:type="dxa"/>
          </w:tcPr>
          <w:p>
            <w:r>
              <w:t>1 asoschi-dasturchi + 13 ta AI-agent (sales, content, support, analytics, HR, devops, copywriter, designer, marketer, PM-Stepan, QA, finance, smm)</w:t>
            </w:r>
          </w:p>
        </w:tc>
      </w:tr>
      <w:tr w:rsidR="00011CC7" w14:paraId="2FC20D77" w14:textId="77777777" w:rsidTr="00E01228">
        <w:tc>
          <w:tcPr>
            <w:tcW w:w="4320" w:type="dxa"/>
          </w:tcPr>
          <w:p w14:paraId="1ACDB84A" w14:textId="77777777" w:rsidR="00011CC7" w:rsidRDefault="00000000">
            <w:r>
              <w:t>Bog‘lanish uchun kontaktlar:</w:t>
            </w:r>
          </w:p>
        </w:tc>
        <w:tc>
          <w:tcPr>
            <w:tcW w:w="4320" w:type="dxa"/>
          </w:tcPr>
          <w:p>
            <w:r>
              <w:t>+998 94 999 95 99, Telegram: @microgreen_uz, https://microgreenuzbekistan.com</w:t>
            </w:r>
          </w:p>
        </w:tc>
      </w:tr>
    </w:tbl>
    <w:p w14:paraId="428B5AA8" w14:textId="77777777" w:rsidR="00011CC7" w:rsidRDefault="00000000">
      <w:pPr>
        <w:pStyle w:val="Heading1"/>
      </w:pPr>
      <w:r>
        <w:t>2. Jamoa</w:t>
      </w:r>
    </w:p>
    <w:tbl>
      <w:tblPr>
        <w:tblW w:w="9941" w:type="dxa"/>
        <w:tblLook w:val="04A0" w:firstRow="1" w:lastRow="0" w:firstColumn="1" w:lastColumn="0" w:noHBand="0" w:noVBand="1"/>
      </w:tblPr>
      <w:tblGrid>
        <w:gridCol w:w="9719"/>
        <w:gridCol w:w="222"/>
      </w:tblGrid>
      <w:tr w:rsidR="00011CC7" w14:paraId="5CAE3FCE" w14:textId="77777777" w:rsidTr="00E01228">
        <w:tc>
          <w:tcPr>
            <w:tcW w:w="9719" w:type="dxa"/>
          </w:tcPr>
          <w:p w14:paraId="70A24C17" w14:textId="440B5C8D" w:rsidR="00011CC7" w:rsidRDefault="00000000">
            <w:proofErr w:type="spellStart"/>
            <w:r>
              <w:t>Jamoa</w:t>
            </w:r>
            <w:proofErr w:type="spellEnd"/>
            <w:r>
              <w:t xml:space="preserve"> </w:t>
            </w:r>
            <w:proofErr w:type="spellStart"/>
            <w:r>
              <w:t>tarkibi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>?</w:t>
            </w:r>
            <w:r w:rsidR="00DC70FE">
              <w:t xml:space="preserve"> </w:t>
            </w:r>
          </w:p>
          <w:tbl>
            <w:tblPr>
              <w:tblW w:w="949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7"/>
              <w:gridCol w:w="1816"/>
              <w:gridCol w:w="2120"/>
              <w:gridCol w:w="1849"/>
              <w:gridCol w:w="3261"/>
            </w:tblGrid>
            <w:tr w:rsidR="00E01228" w:rsidRPr="003973A8" w14:paraId="468BA115" w14:textId="77777777" w:rsidTr="005237F1">
              <w:tc>
                <w:tcPr>
                  <w:tcW w:w="447" w:type="dxa"/>
                  <w:vAlign w:val="center"/>
                </w:tcPr>
                <w:p w14:paraId="1D4E01A3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№</w:t>
                  </w:r>
                </w:p>
              </w:tc>
              <w:tc>
                <w:tcPr>
                  <w:tcW w:w="1816" w:type="dxa"/>
                  <w:vAlign w:val="center"/>
                </w:tcPr>
                <w:p w14:paraId="54A17C0B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proofErr w:type="spellStart"/>
                  <w:r w:rsidRPr="003973A8">
                    <w:rPr>
                      <w:b/>
                    </w:rPr>
                    <w:t>Pozitsiya</w:t>
                  </w:r>
                  <w:proofErr w:type="spellEnd"/>
                </w:p>
              </w:tc>
              <w:tc>
                <w:tcPr>
                  <w:tcW w:w="2120" w:type="dxa"/>
                  <w:vAlign w:val="center"/>
                </w:tcPr>
                <w:p w14:paraId="522083D1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FISH</w:t>
                  </w:r>
                </w:p>
              </w:tc>
              <w:tc>
                <w:tcPr>
                  <w:tcW w:w="1849" w:type="dxa"/>
                  <w:vAlign w:val="center"/>
                </w:tcPr>
                <w:p w14:paraId="446DD040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proofErr w:type="spellStart"/>
                  <w:r w:rsidRPr="003973A8">
                    <w:rPr>
                      <w:b/>
                    </w:rPr>
                    <w:t>Darajasi</w:t>
                  </w:r>
                  <w:proofErr w:type="spellEnd"/>
                </w:p>
              </w:tc>
              <w:tc>
                <w:tcPr>
                  <w:tcW w:w="3261" w:type="dxa"/>
                  <w:vAlign w:val="center"/>
                </w:tcPr>
                <w:p w14:paraId="43DB1399" w14:textId="77777777" w:rsidR="00E01228" w:rsidRPr="003973A8" w:rsidRDefault="00E01228" w:rsidP="00E01228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 xml:space="preserve">Qanday </w:t>
                  </w:r>
                  <w:proofErr w:type="spellStart"/>
                  <w:r w:rsidRPr="003973A8">
                    <w:rPr>
                      <w:b/>
                    </w:rPr>
                    <w:t>loyihalarda</w:t>
                  </w:r>
                  <w:proofErr w:type="spellEnd"/>
                  <w:r w:rsidRPr="003973A8">
                    <w:rPr>
                      <w:b/>
                    </w:rPr>
                    <w:t xml:space="preserve"> ishtirok </w:t>
                  </w:r>
                  <w:proofErr w:type="spellStart"/>
                  <w:r w:rsidRPr="003973A8">
                    <w:rPr>
                      <w:b/>
                    </w:rPr>
                    <w:t>etgan</w:t>
                  </w:r>
                  <w:proofErr w:type="spellEnd"/>
                </w:p>
              </w:tc>
            </w:tr>
            <w:tr w:rsidR="00E01228" w:rsidRPr="003973A8" w14:paraId="186FEF8C" w14:textId="77777777" w:rsidTr="005237F1">
              <w:tc>
                <w:tcPr>
                  <w:tcW w:w="447" w:type="dxa"/>
                  <w:vAlign w:val="center"/>
                </w:tcPr>
                <w:p w14:paraId="75AF8DEC" w14:textId="77777777" w:rsidR="00E01228" w:rsidRPr="003973A8" w:rsidRDefault="00E01228" w:rsidP="00E01228">
                  <w:pPr>
                    <w:jc w:val="center"/>
                  </w:pPr>
                  <w:r w:rsidRPr="003973A8">
                    <w:t>1</w:t>
                  </w:r>
                </w:p>
              </w:tc>
              <w:tc>
                <w:tcPr>
                  <w:tcW w:w="1816" w:type="dxa"/>
                  <w:vAlign w:val="center"/>
                </w:tcPr>
                <w:p w14:paraId="6AE49B21" w14:textId="06F979E7" w:rsidR="00E01228" w:rsidRPr="003973A8" w:rsidRDefault="00E01228" w:rsidP="00E01228"/>
              </w:tc>
              <w:tc>
                <w:tcPr>
                  <w:tcW w:w="2120" w:type="dxa"/>
                  <w:vAlign w:val="center"/>
                </w:tcPr>
                <w:p w14:paraId="5F203FB1" w14:textId="57A5995D" w:rsidR="00E01228" w:rsidRPr="003973A8" w:rsidRDefault="00E01228" w:rsidP="00E01228"/>
              </w:tc>
              <w:tc>
                <w:tcPr>
                  <w:tcW w:w="1849" w:type="dxa"/>
                  <w:vAlign w:val="center"/>
                </w:tcPr>
                <w:p w14:paraId="73384922" w14:textId="77A031DB" w:rsidR="00E01228" w:rsidRPr="003973A8" w:rsidRDefault="00E01228" w:rsidP="00E01228">
                  <w:pPr>
                    <w:jc w:val="center"/>
                  </w:pPr>
                </w:p>
              </w:tc>
              <w:tc>
                <w:tcPr>
                  <w:tcW w:w="3261" w:type="dxa"/>
                  <w:vAlign w:val="center"/>
                </w:tcPr>
                <w:p w14:paraId="515A8367" w14:textId="5C746053" w:rsidR="00E01228" w:rsidRPr="003973A8" w:rsidRDefault="00E01228" w:rsidP="00E01228"/>
              </w:tc>
            </w:tr>
            <w:tr w:rsidR="00E01228" w:rsidRPr="003973A8" w14:paraId="64CFBD22" w14:textId="77777777" w:rsidTr="005237F1">
              <w:tc>
                <w:tcPr>
                  <w:tcW w:w="447" w:type="dxa"/>
                  <w:vAlign w:val="center"/>
                </w:tcPr>
                <w:p w14:paraId="19457B45" w14:textId="77777777" w:rsidR="00E01228" w:rsidRPr="003973A8" w:rsidRDefault="00E01228" w:rsidP="00E01228">
                  <w:pPr>
                    <w:jc w:val="center"/>
                  </w:pPr>
                  <w:r w:rsidRPr="003973A8">
                    <w:t>2</w:t>
                  </w:r>
                </w:p>
              </w:tc>
              <w:tc>
                <w:tcPr>
                  <w:tcW w:w="1816" w:type="dxa"/>
                  <w:vAlign w:val="center"/>
                </w:tcPr>
                <w:p w14:paraId="1996BC64" w14:textId="37AF29A3" w:rsidR="00E01228" w:rsidRPr="003973A8" w:rsidRDefault="00E01228" w:rsidP="00E01228"/>
              </w:tc>
              <w:tc>
                <w:tcPr>
                  <w:tcW w:w="2120" w:type="dxa"/>
                  <w:vAlign w:val="center"/>
                </w:tcPr>
                <w:p w14:paraId="46C61641" w14:textId="795B1E87" w:rsidR="00E01228" w:rsidRPr="003973A8" w:rsidRDefault="00E01228" w:rsidP="00E01228"/>
              </w:tc>
              <w:tc>
                <w:tcPr>
                  <w:tcW w:w="1849" w:type="dxa"/>
                  <w:vAlign w:val="center"/>
                </w:tcPr>
                <w:p w14:paraId="385091DB" w14:textId="6FFA88B3" w:rsidR="00E01228" w:rsidRPr="003973A8" w:rsidRDefault="00E01228" w:rsidP="00E01228">
                  <w:pPr>
                    <w:jc w:val="center"/>
                  </w:pPr>
                </w:p>
              </w:tc>
              <w:tc>
                <w:tcPr>
                  <w:tcW w:w="3261" w:type="dxa"/>
                  <w:vAlign w:val="center"/>
                </w:tcPr>
                <w:p w14:paraId="23C8AE34" w14:textId="2BC642B9" w:rsidR="00E01228" w:rsidRPr="003973A8" w:rsidRDefault="00E01228" w:rsidP="00E01228">
                  <w:pPr>
                    <w:pStyle w:val="ListParagraph"/>
                  </w:pPr>
                </w:p>
              </w:tc>
            </w:tr>
          </w:tbl>
          <w:p w14:paraId="7721C35B" w14:textId="77777777" w:rsidR="00E01228" w:rsidRDefault="00E01228"/>
        </w:tc>
        <w:tc>
          <w:tcPr>
            <w:tcW w:w="222" w:type="dxa"/>
          </w:tcPr>
          <w:p>
            <w:r>
              <w:t>Solo-founder + AI-first jamoasi. Asoschi — to'liq stack dasturchi (Next.js, Python, DevOps). 13 ta mustaqil AI-bot (aiogram 3 + Gemini/GPT) turli vazifalarni bajaradi. Har bir bot o'z sohasida ixtisoslashgan va event-bus orqali boshqalar bilan bog'lanadi.</w:t>
            </w:r>
          </w:p>
        </w:tc>
      </w:tr>
      <w:tr w:rsidR="00011CC7" w14:paraId="506F16C3" w14:textId="77777777" w:rsidTr="00E01228">
        <w:tc>
          <w:tcPr>
            <w:tcW w:w="9719" w:type="dxa"/>
          </w:tcPr>
          <w:p w14:paraId="07C593E7" w14:textId="77777777" w:rsidR="00011CC7" w:rsidRDefault="00011CC7"/>
          <w:p w14:paraId="23D2AC16" w14:textId="2B5E9922" w:rsidR="00DC70FE" w:rsidRPr="00876486" w:rsidRDefault="00DC70FE" w:rsidP="00DC70FE">
            <w:pPr>
              <w:pStyle w:val="Heading1"/>
              <w:rPr>
                <w:rFonts w:eastAsia="Cambria" w:cstheme="majorHAnsi"/>
              </w:rPr>
            </w:pPr>
            <w:r w:rsidRPr="00876486">
              <w:rPr>
                <w:rFonts w:eastAsia="Cambria" w:cstheme="majorHAnsi"/>
              </w:rPr>
              <w:t xml:space="preserve">3. </w:t>
            </w:r>
            <w:proofErr w:type="spellStart"/>
            <w:r w:rsidRPr="00876486">
              <w:rPr>
                <w:rFonts w:eastAsia="Cambria" w:cstheme="majorHAnsi"/>
              </w:rPr>
              <w:t>Hujjatlashtirish</w:t>
            </w:r>
            <w:proofErr w:type="spellEnd"/>
            <w:r w:rsidRPr="00876486">
              <w:rPr>
                <w:rFonts w:eastAsia="Cambria" w:cstheme="majorHAnsi"/>
              </w:rPr>
              <w:t>:</w:t>
            </w:r>
          </w:p>
        </w:tc>
        <w:tc>
          <w:tcPr>
            <w:tcW w:w="222" w:type="dxa"/>
          </w:tcPr>
          <w:p>
            <w:r>
              <w:t>1) ARCHITECTURE.md — 5 ta Mermaid diagramma (GitHub renderlanadi)</w:t>
              <w:br/>
              <w:t>2) docs/openapi.yaml — OpenAPI 3.1 kontrakti (Postman import)</w:t>
              <w:br/>
              <w:t>3) DEPLOY.md, RUNBOOK.md, docker-compose.prod.yml, nginx/</w:t>
              <w:br/>
              <w:t>4) DATABASE.md, schema.prisma, init.sql</w:t>
              <w:br/>
              <w:t>5) SECURITY.md, .gitleaks.toml</w:t>
              <w:br/>
              <w:t>6) SCALABILITY.md (15 mln gacha sig'im rejasi)</w:t>
              <w:br/>
              <w:t>7) ROADMAP.md</w:t>
            </w:r>
          </w:p>
        </w:tc>
      </w:tr>
      <w:tr w:rsidR="00E01228" w14:paraId="5DBA5CAC" w14:textId="77777777" w:rsidTr="00E01228">
        <w:tc>
          <w:tcPr>
            <w:tcW w:w="9719" w:type="dxa"/>
          </w:tcPr>
          <w:tbl>
            <w:tblPr>
              <w:tblW w:w="94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8"/>
              <w:gridCol w:w="4347"/>
              <w:gridCol w:w="4661"/>
            </w:tblGrid>
            <w:tr w:rsidR="00DC70FE" w:rsidRPr="003973A8" w14:paraId="26336601" w14:textId="77777777" w:rsidTr="005237F1">
              <w:trPr>
                <w:trHeight w:val="478"/>
              </w:trPr>
              <w:tc>
                <w:tcPr>
                  <w:tcW w:w="468" w:type="dxa"/>
                  <w:vAlign w:val="center"/>
                </w:tcPr>
                <w:p w14:paraId="32880419" w14:textId="77777777" w:rsidR="00DC70FE" w:rsidRPr="003973A8" w:rsidRDefault="00DC70FE" w:rsidP="00DC70FE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№</w:t>
                  </w:r>
                </w:p>
              </w:tc>
              <w:tc>
                <w:tcPr>
                  <w:tcW w:w="4347" w:type="dxa"/>
                  <w:vAlign w:val="center"/>
                </w:tcPr>
                <w:p w14:paraId="271213E4" w14:textId="77777777" w:rsidR="00DC70FE" w:rsidRPr="003973A8" w:rsidRDefault="00DC70FE" w:rsidP="00DC70FE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 xml:space="preserve">Hujjat </w:t>
                  </w:r>
                  <w:proofErr w:type="spellStart"/>
                  <w:r w:rsidRPr="003973A8">
                    <w:rPr>
                      <w:b/>
                    </w:rPr>
                    <w:t>turi</w:t>
                  </w:r>
                  <w:proofErr w:type="spellEnd"/>
                </w:p>
              </w:tc>
              <w:tc>
                <w:tcPr>
                  <w:tcW w:w="4661" w:type="dxa"/>
                  <w:vAlign w:val="center"/>
                </w:tcPr>
                <w:p w14:paraId="7B91DF60" w14:textId="77777777" w:rsidR="00DC70FE" w:rsidRPr="003973A8" w:rsidRDefault="00DC70FE" w:rsidP="00DC70FE">
                  <w:pPr>
                    <w:jc w:val="center"/>
                    <w:rPr>
                      <w:b/>
                    </w:rPr>
                  </w:pPr>
                  <w:proofErr w:type="spellStart"/>
                  <w:r w:rsidRPr="003973A8">
                    <w:rPr>
                      <w:b/>
                    </w:rPr>
                    <w:t>Hujjatga</w:t>
                  </w:r>
                  <w:proofErr w:type="spellEnd"/>
                  <w:r w:rsidRPr="003973A8">
                    <w:rPr>
                      <w:b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</w:rPr>
                    <w:t>havola</w:t>
                  </w:r>
                  <w:proofErr w:type="spellEnd"/>
                </w:p>
              </w:tc>
            </w:tr>
            <w:tr w:rsidR="00DC70FE" w:rsidRPr="003973A8" w14:paraId="37E405DC" w14:textId="77777777" w:rsidTr="005237F1">
              <w:trPr>
                <w:trHeight w:val="478"/>
              </w:trPr>
              <w:tc>
                <w:tcPr>
                  <w:tcW w:w="468" w:type="dxa"/>
                  <w:vAlign w:val="center"/>
                </w:tcPr>
                <w:p w14:paraId="1CDCFF38" w14:textId="77777777" w:rsidR="00DC70FE" w:rsidRPr="003973A8" w:rsidRDefault="00DC70FE" w:rsidP="00DC70FE">
                  <w:pPr>
                    <w:jc w:val="center"/>
                  </w:pPr>
                  <w:r w:rsidRPr="003973A8">
                    <w:t>1</w:t>
                  </w:r>
                </w:p>
              </w:tc>
              <w:tc>
                <w:tcPr>
                  <w:tcW w:w="4347" w:type="dxa"/>
                  <w:vAlign w:val="center"/>
                </w:tcPr>
                <w:p w14:paraId="6537CC6D" w14:textId="77777777" w:rsidR="00DC70FE" w:rsidRPr="003973A8" w:rsidRDefault="00DC70FE" w:rsidP="00DC70FE">
                  <w:proofErr w:type="spellStart"/>
                  <w:r w:rsidRPr="003973A8">
                    <w:t>Infratuzilma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arxitektura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diagrammalari</w:t>
                  </w:r>
                  <w:proofErr w:type="spellEnd"/>
                  <w:r w:rsidRPr="003973A8">
                    <w:t xml:space="preserve"> </w:t>
                  </w:r>
                </w:p>
              </w:tc>
              <w:tc>
                <w:tcPr>
                  <w:tcW w:w="4661" w:type="dxa"/>
                  <w:vAlign w:val="center"/>
                </w:tcPr>
                <w:p w14:paraId="345B915A" w14:textId="043839A2" w:rsidR="00DC70FE" w:rsidRPr="003973A8" w:rsidRDefault="00DC70FE" w:rsidP="00DC70FE">
                  <w:pPr>
                    <w:pStyle w:val="NoSpacing"/>
                  </w:pPr>
                </w:p>
              </w:tc>
            </w:tr>
            <w:tr w:rsidR="00DC70FE" w:rsidRPr="003973A8" w14:paraId="5A0164FC" w14:textId="77777777" w:rsidTr="005237F1">
              <w:trPr>
                <w:trHeight w:val="478"/>
              </w:trPr>
              <w:tc>
                <w:tcPr>
                  <w:tcW w:w="468" w:type="dxa"/>
                  <w:vAlign w:val="center"/>
                </w:tcPr>
                <w:p w14:paraId="41C18C6F" w14:textId="77777777" w:rsidR="00DC70FE" w:rsidRPr="003973A8" w:rsidRDefault="00DC70FE" w:rsidP="00DC70FE">
                  <w:pPr>
                    <w:jc w:val="center"/>
                  </w:pPr>
                  <w:r w:rsidRPr="003973A8">
                    <w:t>2</w:t>
                  </w:r>
                </w:p>
              </w:tc>
              <w:tc>
                <w:tcPr>
                  <w:tcW w:w="4347" w:type="dxa"/>
                  <w:vAlign w:val="center"/>
                </w:tcPr>
                <w:p w14:paraId="39354B0D" w14:textId="77777777" w:rsidR="00DC70FE" w:rsidRPr="003973A8" w:rsidRDefault="00DC70FE" w:rsidP="00DC70FE">
                  <w:r w:rsidRPr="003973A8">
                    <w:t>API-</w:t>
                  </w:r>
                  <w:proofErr w:type="spellStart"/>
                  <w:r w:rsidRPr="003973A8">
                    <w:t>hujjat</w:t>
                  </w:r>
                  <w:proofErr w:type="spellEnd"/>
                  <w:r w:rsidRPr="003973A8">
                    <w:t xml:space="preserve"> (Swagger, Postman,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boshqalar</w:t>
                  </w:r>
                  <w:proofErr w:type="spellEnd"/>
                  <w:r w:rsidRPr="003973A8">
                    <w:t>)</w:t>
                  </w:r>
                </w:p>
              </w:tc>
              <w:tc>
                <w:tcPr>
                  <w:tcW w:w="4661" w:type="dxa"/>
                  <w:vAlign w:val="center"/>
                </w:tcPr>
                <w:p w14:paraId="4C8D0B90" w14:textId="7C079D32" w:rsidR="00DC70FE" w:rsidRPr="003973A8" w:rsidRDefault="00DC70FE" w:rsidP="00DC70FE"/>
              </w:tc>
            </w:tr>
            <w:tr w:rsidR="00DC70FE" w:rsidRPr="003973A8" w14:paraId="0440A19C" w14:textId="77777777" w:rsidTr="005237F1">
              <w:trPr>
                <w:trHeight w:val="634"/>
              </w:trPr>
              <w:tc>
                <w:tcPr>
                  <w:tcW w:w="468" w:type="dxa"/>
                  <w:vAlign w:val="center"/>
                </w:tcPr>
                <w:p w14:paraId="028BF0F1" w14:textId="77777777" w:rsidR="00DC70FE" w:rsidRPr="003973A8" w:rsidRDefault="00DC70FE" w:rsidP="00DC70FE">
                  <w:pPr>
                    <w:jc w:val="center"/>
                  </w:pPr>
                  <w:r w:rsidRPr="003973A8">
                    <w:t>3</w:t>
                  </w:r>
                </w:p>
              </w:tc>
              <w:tc>
                <w:tcPr>
                  <w:tcW w:w="4347" w:type="dxa"/>
                  <w:vAlign w:val="center"/>
                </w:tcPr>
                <w:p w14:paraId="4DA6F56A" w14:textId="77777777" w:rsidR="00DC70FE" w:rsidRPr="003973A8" w:rsidRDefault="00DC70FE" w:rsidP="00DC70FE">
                  <w:r w:rsidRPr="003973A8">
                    <w:t xml:space="preserve">DevOps / </w:t>
                  </w:r>
                  <w:proofErr w:type="spellStart"/>
                  <w:r w:rsidRPr="003973A8">
                    <w:t>IaC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bo’yicha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texnik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hujjatlar</w:t>
                  </w:r>
                  <w:proofErr w:type="spellEnd"/>
                </w:p>
              </w:tc>
              <w:tc>
                <w:tcPr>
                  <w:tcW w:w="4661" w:type="dxa"/>
                  <w:vAlign w:val="center"/>
                </w:tcPr>
                <w:p w14:paraId="3C4D8052" w14:textId="1CDC3CA6" w:rsidR="00DC70FE" w:rsidRPr="003973A8" w:rsidRDefault="00DC70FE" w:rsidP="00DC70FE"/>
              </w:tc>
            </w:tr>
          </w:tbl>
          <w:p w14:paraId="50C90A62" w14:textId="1962D91B" w:rsidR="00E01228" w:rsidRDefault="00E01228" w:rsidP="00E01228"/>
        </w:tc>
        <w:tc>
          <w:tcPr>
            <w:tcW w:w="222" w:type="dxa"/>
          </w:tcPr>
          <w:p w14:paraId="4BA03FBF" w14:textId="77777777" w:rsidR="00E01228" w:rsidRDefault="00E01228" w:rsidP="00E01228"/>
        </w:tc>
      </w:tr>
    </w:tbl>
    <w:p w14:paraId="5C99FC43" w14:textId="6512E2DF" w:rsidR="00011CC7" w:rsidRDefault="00DC70FE">
      <w:pPr>
        <w:pStyle w:val="Heading1"/>
      </w:pPr>
      <w:r>
        <w:lastRenderedPageBreak/>
        <w:t xml:space="preserve">4. </w:t>
      </w:r>
      <w:proofErr w:type="spellStart"/>
      <w:r>
        <w:t>Arxitektura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texnologiyalar</w:t>
      </w:r>
      <w:proofErr w:type="spellEnd"/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406"/>
        <w:gridCol w:w="4590"/>
      </w:tblGrid>
      <w:tr w:rsidR="00DC70FE" w:rsidRPr="003973A8" w14:paraId="244909E2" w14:textId="77777777" w:rsidTr="006F29E6">
        <w:trPr>
          <w:trHeight w:val="208"/>
        </w:trPr>
        <w:tc>
          <w:tcPr>
            <w:tcW w:w="562" w:type="dxa"/>
            <w:vAlign w:val="center"/>
          </w:tcPr>
          <w:p w14:paraId="7A292E5F" w14:textId="77777777" w:rsidR="00DC70FE" w:rsidRPr="003973A8" w:rsidRDefault="00DC70FE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№</w:t>
            </w:r>
          </w:p>
        </w:tc>
        <w:tc>
          <w:tcPr>
            <w:tcW w:w="4406" w:type="dxa"/>
            <w:vAlign w:val="center"/>
          </w:tcPr>
          <w:p w14:paraId="18E4E8E7" w14:textId="77777777" w:rsidR="00DC70FE" w:rsidRPr="003973A8" w:rsidRDefault="00DC70FE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Texnologik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mezonlar</w:t>
            </w:r>
            <w:proofErr w:type="spellEnd"/>
          </w:p>
        </w:tc>
        <w:tc>
          <w:tcPr>
            <w:tcW w:w="4590" w:type="dxa"/>
            <w:vAlign w:val="center"/>
          </w:tcPr>
          <w:p w14:paraId="20C79919" w14:textId="77777777" w:rsidR="00DC70FE" w:rsidRPr="003973A8" w:rsidRDefault="00DC70FE" w:rsidP="006F29E6">
            <w:pPr>
              <w:tabs>
                <w:tab w:val="left" w:pos="3995"/>
              </w:tabs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Startap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loyihadagi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holat</w:t>
            </w:r>
            <w:proofErr w:type="spellEnd"/>
            <w:r w:rsidRPr="003973A8">
              <w:rPr>
                <w:b/>
              </w:rPr>
              <w:t xml:space="preserve"> (</w:t>
            </w:r>
            <w:proofErr w:type="spellStart"/>
            <w:r w:rsidRPr="003973A8">
              <w:rPr>
                <w:b/>
              </w:rPr>
              <w:t>javoblar</w:t>
            </w:r>
            <w:proofErr w:type="spellEnd"/>
            <w:r w:rsidRPr="003973A8">
              <w:rPr>
                <w:b/>
              </w:rPr>
              <w:t>)</w:t>
            </w:r>
          </w:p>
        </w:tc>
      </w:tr>
      <w:tr w:rsidR="00DC70FE" w:rsidRPr="003973A8" w14:paraId="10D817E3" w14:textId="77777777" w:rsidTr="006F29E6">
        <w:trPr>
          <w:trHeight w:val="39"/>
        </w:trPr>
        <w:tc>
          <w:tcPr>
            <w:tcW w:w="562" w:type="dxa"/>
            <w:vAlign w:val="center"/>
          </w:tcPr>
          <w:p w14:paraId="210CE69D" w14:textId="77777777" w:rsidR="00DC70FE" w:rsidRPr="003973A8" w:rsidRDefault="00DC70FE" w:rsidP="005237F1">
            <w:pPr>
              <w:jc w:val="center"/>
            </w:pPr>
            <w:r w:rsidRPr="003973A8">
              <w:t>1</w:t>
            </w:r>
          </w:p>
        </w:tc>
        <w:tc>
          <w:tcPr>
            <w:tcW w:w="4406" w:type="dxa"/>
            <w:vAlign w:val="center"/>
          </w:tcPr>
          <w:p w14:paraId="06F7E1C4" w14:textId="77777777" w:rsidR="00DC70FE" w:rsidRPr="003973A8" w:rsidRDefault="00DC70FE" w:rsidP="005237F1">
            <w:pPr>
              <w:pStyle w:val="NoSpacing"/>
            </w:pPr>
            <w:proofErr w:type="spellStart"/>
            <w:r w:rsidRPr="003973A8">
              <w:t>Ishlab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chiqish</w:t>
            </w:r>
            <w:proofErr w:type="spellEnd"/>
            <w:r w:rsidRPr="003973A8">
              <w:t xml:space="preserve"> (</w:t>
            </w:r>
            <w:proofErr w:type="spellStart"/>
            <w:r w:rsidRPr="003973A8">
              <w:t>ichki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jamoa</w:t>
            </w:r>
            <w:proofErr w:type="spellEnd"/>
            <w:r w:rsidRPr="003973A8">
              <w:t xml:space="preserve">, </w:t>
            </w:r>
            <w:proofErr w:type="spellStart"/>
            <w:r w:rsidRPr="003973A8">
              <w:t>autsors</w:t>
            </w:r>
            <w:proofErr w:type="spellEnd"/>
            <w:r w:rsidRPr="003973A8">
              <w:t xml:space="preserve">, </w:t>
            </w:r>
            <w:proofErr w:type="spellStart"/>
            <w:r w:rsidRPr="00C613E7">
              <w:t>gibrid</w:t>
            </w:r>
            <w:proofErr w:type="spellEnd"/>
            <w:r w:rsidRPr="003973A8">
              <w:t>)</w:t>
            </w:r>
          </w:p>
        </w:tc>
        <w:tc>
          <w:tcPr>
            <w:tcW w:w="4590" w:type="dxa"/>
            <w:vAlign w:val="center"/>
          </w:tcPr>
          <w:p>
            <w:r>
              <w:t>Gibrid: asoschi (CEO/CTO) + AI-agentlar (Gemini, GPT). Autsors yo'q.</w:t>
            </w:r>
          </w:p>
        </w:tc>
      </w:tr>
      <w:tr w:rsidR="00DC70FE" w:rsidRPr="003973A8" w14:paraId="49E8A17F" w14:textId="77777777" w:rsidTr="006F29E6">
        <w:trPr>
          <w:trHeight w:val="39"/>
        </w:trPr>
        <w:tc>
          <w:tcPr>
            <w:tcW w:w="562" w:type="dxa"/>
            <w:vAlign w:val="center"/>
          </w:tcPr>
          <w:p w14:paraId="4D1912A4" w14:textId="77777777" w:rsidR="00DC70FE" w:rsidRPr="003973A8" w:rsidRDefault="00DC70FE" w:rsidP="005237F1">
            <w:pPr>
              <w:jc w:val="center"/>
            </w:pPr>
            <w:r w:rsidRPr="003973A8">
              <w:t>2</w:t>
            </w:r>
          </w:p>
        </w:tc>
        <w:tc>
          <w:tcPr>
            <w:tcW w:w="4406" w:type="dxa"/>
            <w:vAlign w:val="center"/>
          </w:tcPr>
          <w:p w14:paraId="55ECF9BD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 xml:space="preserve">Backend </w:t>
            </w:r>
            <w:proofErr w:type="spellStart"/>
            <w:r w:rsidRPr="003973A8">
              <w:rPr>
                <w:color w:val="000000"/>
              </w:rPr>
              <w:t>arxitekturasi</w:t>
            </w:r>
            <w:proofErr w:type="spellEnd"/>
            <w:r w:rsidRPr="003973A8">
              <w:rPr>
                <w:color w:val="000000"/>
              </w:rPr>
              <w:t xml:space="preserve"> (</w:t>
            </w:r>
            <w:proofErr w:type="spellStart"/>
            <w:r w:rsidRPr="003973A8">
              <w:rPr>
                <w:color w:val="000000"/>
              </w:rPr>
              <w:t>Monolit</w:t>
            </w:r>
            <w:proofErr w:type="spellEnd"/>
            <w:r w:rsidRPr="003973A8">
              <w:rPr>
                <w:color w:val="000000"/>
              </w:rPr>
              <w:t xml:space="preserve">, </w:t>
            </w:r>
            <w:proofErr w:type="spellStart"/>
            <w:r w:rsidRPr="003973A8">
              <w:rPr>
                <w:color w:val="000000"/>
              </w:rPr>
              <w:t>Mikroservis</w:t>
            </w:r>
            <w:proofErr w:type="spellEnd"/>
            <w:r w:rsidRPr="003973A8">
              <w:rPr>
                <w:color w:val="000000"/>
              </w:rPr>
              <w:t>, Serverless, Event-driven)</w:t>
            </w:r>
          </w:p>
        </w:tc>
        <w:tc>
          <w:tcPr>
            <w:tcW w:w="4590" w:type="dxa"/>
            <w:vAlign w:val="center"/>
          </w:tcPr>
          <w:p>
            <w:r>
              <w:t>Event-driven mikroservis. Web (Next.js 16 API Routes — 23 guruh) + AI Office (13 Python bot, FastAPI). HTTP Event Bus (X-Bot-Secret autentifikatsiya).</w:t>
            </w:r>
          </w:p>
        </w:tc>
      </w:tr>
      <w:tr w:rsidR="00DC70FE" w:rsidRPr="003973A8" w14:paraId="52AD4294" w14:textId="77777777" w:rsidTr="006F29E6">
        <w:trPr>
          <w:trHeight w:val="39"/>
        </w:trPr>
        <w:tc>
          <w:tcPr>
            <w:tcW w:w="562" w:type="dxa"/>
            <w:vAlign w:val="center"/>
          </w:tcPr>
          <w:p w14:paraId="7C885EF9" w14:textId="77777777" w:rsidR="00DC70FE" w:rsidRPr="003973A8" w:rsidRDefault="00DC70FE" w:rsidP="005237F1">
            <w:pPr>
              <w:jc w:val="center"/>
            </w:pPr>
            <w:r w:rsidRPr="003973A8">
              <w:t>3</w:t>
            </w:r>
          </w:p>
        </w:tc>
        <w:tc>
          <w:tcPr>
            <w:tcW w:w="4406" w:type="dxa"/>
            <w:vAlign w:val="center"/>
          </w:tcPr>
          <w:p w14:paraId="16B06E7F" w14:textId="38CE0ADF" w:rsidR="00DC70FE" w:rsidRPr="003973A8" w:rsidRDefault="00DC70FE" w:rsidP="005237F1">
            <w:r w:rsidRPr="003973A8">
              <w:t>Front-end</w:t>
            </w:r>
            <w:r w:rsidR="00876486">
              <w:t xml:space="preserve"> (React, flutter, ….)</w:t>
            </w:r>
          </w:p>
        </w:tc>
        <w:tc>
          <w:tcPr>
            <w:tcW w:w="4590" w:type="dxa"/>
            <w:vAlign w:val="center"/>
          </w:tcPr>
          <w:p>
            <w:r>
              <w:t>Next.js 16 (App Router, RSC) + React 19 + TypeScript strict mode (tsc --noEmit 0 xato). PWA. Telegram Mini App (Vite + React).</w:t>
            </w:r>
          </w:p>
        </w:tc>
      </w:tr>
      <w:tr w:rsidR="00DC70FE" w:rsidRPr="003973A8" w14:paraId="1104EFF7" w14:textId="77777777" w:rsidTr="006F29E6">
        <w:trPr>
          <w:trHeight w:val="39"/>
        </w:trPr>
        <w:tc>
          <w:tcPr>
            <w:tcW w:w="562" w:type="dxa"/>
            <w:vAlign w:val="center"/>
          </w:tcPr>
          <w:p w14:paraId="5BE01ADB" w14:textId="77777777" w:rsidR="00DC70FE" w:rsidRPr="003973A8" w:rsidRDefault="00DC70FE" w:rsidP="005237F1">
            <w:pPr>
              <w:jc w:val="center"/>
            </w:pPr>
            <w:r w:rsidRPr="003973A8">
              <w:t>4</w:t>
            </w:r>
          </w:p>
        </w:tc>
        <w:tc>
          <w:tcPr>
            <w:tcW w:w="4406" w:type="dxa"/>
            <w:vAlign w:val="center"/>
          </w:tcPr>
          <w:p w14:paraId="3F731D66" w14:textId="704996AD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Ma’lumotlar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bazasi</w:t>
            </w:r>
            <w:proofErr w:type="spellEnd"/>
            <w:r w:rsidRPr="003973A8">
              <w:rPr>
                <w:color w:val="000000"/>
              </w:rPr>
              <w:t xml:space="preserve"> (</w:t>
            </w:r>
            <w:proofErr w:type="spellStart"/>
            <w:r w:rsidRPr="003973A8">
              <w:rPr>
                <w:color w:val="000000"/>
              </w:rPr>
              <w:t>Mysql</w:t>
            </w:r>
            <w:proofErr w:type="spellEnd"/>
            <w:r w:rsidRPr="003973A8">
              <w:rPr>
                <w:color w:val="000000"/>
              </w:rPr>
              <w:t xml:space="preserve">, Oracle, MongoDB </w:t>
            </w:r>
            <w:proofErr w:type="spellStart"/>
            <w:r w:rsidR="00876486">
              <w:rPr>
                <w:color w:val="000000"/>
              </w:rPr>
              <w:t>va</w:t>
            </w:r>
            <w:proofErr w:type="spellEnd"/>
            <w:r w:rsidR="00876486">
              <w:rPr>
                <w:color w:val="000000"/>
              </w:rPr>
              <w:t xml:space="preserve"> </w:t>
            </w:r>
            <w:proofErr w:type="spellStart"/>
            <w:r w:rsidR="00876486">
              <w:rPr>
                <w:color w:val="000000"/>
              </w:rPr>
              <w:t>hokazo</w:t>
            </w:r>
            <w:proofErr w:type="spellEnd"/>
            <w:r w:rsidRPr="003973A8">
              <w:rPr>
                <w:color w:val="000000"/>
              </w:rPr>
              <w:t>)</w:t>
            </w:r>
          </w:p>
        </w:tc>
        <w:tc>
          <w:tcPr>
            <w:tcW w:w="4590" w:type="dxa"/>
            <w:vAlign w:val="center"/>
          </w:tcPr>
          <w:p>
            <w:r>
              <w:t>PostgreSQL 16 (pgvector). Ikki sxema: microgreen_db (Prisma ORM) va microgreen (SQLAlchemy 2.0). Atomik tranzaksiyalar.</w:t>
            </w:r>
          </w:p>
        </w:tc>
      </w:tr>
      <w:tr w:rsidR="00DC70FE" w:rsidRPr="003973A8" w14:paraId="73F1C734" w14:textId="77777777" w:rsidTr="006F29E6">
        <w:trPr>
          <w:trHeight w:val="39"/>
        </w:trPr>
        <w:tc>
          <w:tcPr>
            <w:tcW w:w="562" w:type="dxa"/>
            <w:vAlign w:val="center"/>
          </w:tcPr>
          <w:p w14:paraId="05767E99" w14:textId="77777777" w:rsidR="00DC70FE" w:rsidRPr="003973A8" w:rsidRDefault="00DC70FE" w:rsidP="005237F1">
            <w:pPr>
              <w:jc w:val="center"/>
            </w:pPr>
            <w:r w:rsidRPr="003973A8">
              <w:t>5</w:t>
            </w:r>
          </w:p>
        </w:tc>
        <w:tc>
          <w:tcPr>
            <w:tcW w:w="4406" w:type="dxa"/>
            <w:vAlign w:val="center"/>
          </w:tcPr>
          <w:p w14:paraId="2DE358F9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Kod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qayerda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saqlanadi</w:t>
            </w:r>
            <w:proofErr w:type="spellEnd"/>
            <w:r w:rsidRPr="003973A8">
              <w:rPr>
                <w:color w:val="000000"/>
              </w:rPr>
              <w:t xml:space="preserve"> (</w:t>
            </w:r>
            <w:proofErr w:type="spellStart"/>
            <w:proofErr w:type="gramStart"/>
            <w:r w:rsidRPr="003973A8">
              <w:rPr>
                <w:color w:val="000000"/>
              </w:rPr>
              <w:t>Gitlab,Github</w:t>
            </w:r>
            <w:proofErr w:type="spellEnd"/>
            <w:proofErr w:type="gramEnd"/>
            <w:r w:rsidRPr="003973A8">
              <w:rPr>
                <w:color w:val="000000"/>
              </w:rPr>
              <w:t>, Bitbucket)</w:t>
            </w:r>
          </w:p>
        </w:tc>
        <w:tc>
          <w:tcPr>
            <w:tcW w:w="4590" w:type="dxa"/>
            <w:vAlign w:val="center"/>
          </w:tcPr>
          <w:p>
            <w:r>
              <w:t>GitHub — radjabovdiyor2-hub/MICROGREnUzbekistan. Branch: main (prod), feature branches.</w:t>
            </w:r>
          </w:p>
        </w:tc>
      </w:tr>
      <w:tr w:rsidR="00DC70FE" w:rsidRPr="003973A8" w14:paraId="06522BAD" w14:textId="77777777" w:rsidTr="006F29E6">
        <w:trPr>
          <w:trHeight w:val="39"/>
        </w:trPr>
        <w:tc>
          <w:tcPr>
            <w:tcW w:w="562" w:type="dxa"/>
            <w:vAlign w:val="center"/>
          </w:tcPr>
          <w:p w14:paraId="1D7410C7" w14:textId="77777777" w:rsidR="00DC70FE" w:rsidRPr="003973A8" w:rsidRDefault="00DC70FE" w:rsidP="005237F1">
            <w:pPr>
              <w:jc w:val="center"/>
            </w:pPr>
            <w:r w:rsidRPr="003973A8">
              <w:t>6</w:t>
            </w:r>
          </w:p>
        </w:tc>
        <w:tc>
          <w:tcPr>
            <w:tcW w:w="4406" w:type="dxa"/>
            <w:vAlign w:val="center"/>
          </w:tcPr>
          <w:p w14:paraId="08B45194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Xabarlar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brokeri</w:t>
            </w:r>
            <w:proofErr w:type="spellEnd"/>
            <w:r w:rsidRPr="003973A8">
              <w:rPr>
                <w:color w:val="000000"/>
              </w:rPr>
              <w:t xml:space="preserve"> (Kafka, RMQ, Redis Streams </w:t>
            </w:r>
            <w:proofErr w:type="spellStart"/>
            <w:r w:rsidRPr="003973A8">
              <w:rPr>
                <w:color w:val="000000"/>
              </w:rPr>
              <w:t>va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boshqalar</w:t>
            </w:r>
            <w:proofErr w:type="spellEnd"/>
            <w:r w:rsidRPr="003973A8">
              <w:rPr>
                <w:color w:val="000000"/>
              </w:rPr>
              <w:t>)</w:t>
            </w:r>
          </w:p>
        </w:tc>
        <w:tc>
          <w:tcPr>
            <w:tcW w:w="4590" w:type="dxa"/>
            <w:vAlign w:val="center"/>
          </w:tcPr>
          <w:p>
            <w:r>
              <w:t>Redis Streams + HTTP Event Bus (o'z ishlanmasi). 13 bot o'rtasida: lead.new, order.new, content.published, support.escalated. X-Bot-Secret autentifikatsiya.</w:t>
            </w:r>
          </w:p>
        </w:tc>
      </w:tr>
      <w:tr w:rsidR="00DC70FE" w:rsidRPr="003973A8" w14:paraId="29EE6FD6" w14:textId="77777777" w:rsidTr="006F29E6">
        <w:trPr>
          <w:trHeight w:val="39"/>
        </w:trPr>
        <w:tc>
          <w:tcPr>
            <w:tcW w:w="562" w:type="dxa"/>
            <w:vAlign w:val="center"/>
          </w:tcPr>
          <w:p w14:paraId="19624518" w14:textId="77777777" w:rsidR="00DC70FE" w:rsidRPr="003973A8" w:rsidRDefault="00DC70FE" w:rsidP="005237F1">
            <w:pPr>
              <w:jc w:val="center"/>
            </w:pPr>
            <w:r w:rsidRPr="003973A8">
              <w:t>7</w:t>
            </w:r>
          </w:p>
        </w:tc>
        <w:tc>
          <w:tcPr>
            <w:tcW w:w="4406" w:type="dxa"/>
            <w:vAlign w:val="center"/>
          </w:tcPr>
          <w:p w14:paraId="6A017ADD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Keshlash</w:t>
            </w:r>
            <w:proofErr w:type="spellEnd"/>
            <w:r w:rsidRPr="003973A8">
              <w:rPr>
                <w:color w:val="000000"/>
              </w:rPr>
              <w:t xml:space="preserve"> (Redis, Memcached)</w:t>
            </w:r>
          </w:p>
        </w:tc>
        <w:tc>
          <w:tcPr>
            <w:tcW w:w="4590" w:type="dxa"/>
            <w:vAlign w:val="center"/>
          </w:tcPr>
          <w:p>
            <w:r>
              <w:t>Redis 7 (Alpine) — kesh va Pub/Sub. Rate-limiting: nginx 10 r/s + ilova ichida (kirish 10/15min, PIN 5/15min, AI-chat 20/min, sharhlar 10/soat).</w:t>
            </w:r>
          </w:p>
        </w:tc>
      </w:tr>
      <w:tr w:rsidR="00DC70FE" w:rsidRPr="003973A8" w14:paraId="48C0FF4B" w14:textId="77777777" w:rsidTr="006F29E6">
        <w:trPr>
          <w:trHeight w:val="39"/>
        </w:trPr>
        <w:tc>
          <w:tcPr>
            <w:tcW w:w="562" w:type="dxa"/>
            <w:vAlign w:val="center"/>
          </w:tcPr>
          <w:p w14:paraId="3B452DDF" w14:textId="77777777" w:rsidR="00DC70FE" w:rsidRPr="003973A8" w:rsidRDefault="00DC70FE" w:rsidP="005237F1">
            <w:pPr>
              <w:jc w:val="center"/>
            </w:pPr>
            <w:r w:rsidRPr="003973A8">
              <w:t>8</w:t>
            </w:r>
          </w:p>
        </w:tc>
        <w:tc>
          <w:tcPr>
            <w:tcW w:w="4406" w:type="dxa"/>
            <w:vAlign w:val="center"/>
          </w:tcPr>
          <w:p w14:paraId="67FDA8A3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 xml:space="preserve">Monitoring (ELK, </w:t>
            </w:r>
            <w:proofErr w:type="spellStart"/>
            <w:r w:rsidRPr="003973A8">
              <w:rPr>
                <w:color w:val="000000"/>
              </w:rPr>
              <w:t>Granafa</w:t>
            </w:r>
            <w:proofErr w:type="spellEnd"/>
            <w:r w:rsidRPr="003973A8">
              <w:rPr>
                <w:color w:val="000000"/>
              </w:rPr>
              <w:t>, Prmoheteus)</w:t>
            </w:r>
          </w:p>
        </w:tc>
        <w:tc>
          <w:tcPr>
            <w:tcW w:w="4590" w:type="dxa"/>
            <w:vAlign w:val="center"/>
          </w:tcPr>
          <w:p>
            <w:r>
              <w:t>Prometheus + Grafana (docker-compose.monitoring.yml), node-exporter, cAdvisor. /api/metrics, /api/health. 14 ogohlantirish qoidasi. Portlar 127.0.0.1, SSH-tunnel.</w:t>
            </w:r>
          </w:p>
        </w:tc>
      </w:tr>
      <w:tr w:rsidR="00DC70FE" w:rsidRPr="003973A8" w14:paraId="59C6A8C6" w14:textId="77777777" w:rsidTr="006F29E6">
        <w:trPr>
          <w:trHeight w:val="39"/>
        </w:trPr>
        <w:tc>
          <w:tcPr>
            <w:tcW w:w="562" w:type="dxa"/>
            <w:vAlign w:val="center"/>
          </w:tcPr>
          <w:p w14:paraId="2F0EBE0F" w14:textId="77777777" w:rsidR="00DC70FE" w:rsidRPr="003973A8" w:rsidRDefault="00DC70FE" w:rsidP="005237F1">
            <w:pPr>
              <w:jc w:val="center"/>
            </w:pPr>
            <w:r w:rsidRPr="003973A8">
              <w:t>9</w:t>
            </w:r>
          </w:p>
        </w:tc>
        <w:tc>
          <w:tcPr>
            <w:tcW w:w="4406" w:type="dxa"/>
            <w:vAlign w:val="center"/>
          </w:tcPr>
          <w:p w14:paraId="639E08CF" w14:textId="51AD16D9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Xosting</w:t>
            </w:r>
            <w:proofErr w:type="spellEnd"/>
            <w:r w:rsidRPr="003973A8">
              <w:rPr>
                <w:color w:val="000000"/>
              </w:rPr>
              <w:t xml:space="preserve"> (AWS, GCP, </w:t>
            </w:r>
            <w:proofErr w:type="spellStart"/>
            <w:r w:rsidRPr="003973A8">
              <w:rPr>
                <w:color w:val="000000"/>
              </w:rPr>
              <w:t>Servercore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va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h</w:t>
            </w:r>
            <w:r w:rsidR="00876486">
              <w:rPr>
                <w:color w:val="000000"/>
              </w:rPr>
              <w:t>okazo</w:t>
            </w:r>
            <w:proofErr w:type="spellEnd"/>
            <w:r w:rsidRPr="003973A8">
              <w:rPr>
                <w:color w:val="000000"/>
              </w:rPr>
              <w:t>)</w:t>
            </w:r>
          </w:p>
        </w:tc>
        <w:tc>
          <w:tcPr>
            <w:tcW w:w="4590" w:type="dxa"/>
            <w:vAlign w:val="center"/>
          </w:tcPr>
          <w:p>
            <w:r>
              <w:t>VDS — Ubuntu 24.04 LTS. Docker + Docker Compose. nginx (TLS/SSL, Let's Encrypt). microgreenuzbekistan.com.</w:t>
            </w:r>
          </w:p>
        </w:tc>
      </w:tr>
      <w:tr w:rsidR="00DC70FE" w:rsidRPr="003973A8" w14:paraId="5CD10822" w14:textId="77777777" w:rsidTr="006F29E6">
        <w:trPr>
          <w:trHeight w:val="39"/>
        </w:trPr>
        <w:tc>
          <w:tcPr>
            <w:tcW w:w="562" w:type="dxa"/>
            <w:vAlign w:val="center"/>
          </w:tcPr>
          <w:p w14:paraId="3545AB37" w14:textId="77777777" w:rsidR="00DC70FE" w:rsidRPr="003973A8" w:rsidRDefault="00DC70FE" w:rsidP="005237F1">
            <w:pPr>
              <w:jc w:val="center"/>
            </w:pPr>
            <w:r w:rsidRPr="003973A8">
              <w:t>10</w:t>
            </w:r>
          </w:p>
        </w:tc>
        <w:tc>
          <w:tcPr>
            <w:tcW w:w="4406" w:type="dxa"/>
            <w:vAlign w:val="center"/>
          </w:tcPr>
          <w:p w14:paraId="4CC63D6A" w14:textId="77777777" w:rsidR="00DC70FE" w:rsidRPr="003973A8" w:rsidRDefault="00DC70FE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>CI/CD (</w:t>
            </w:r>
            <w:proofErr w:type="spellStart"/>
            <w:r w:rsidRPr="003973A8">
              <w:rPr>
                <w:color w:val="000000"/>
              </w:rPr>
              <w:t>Gihub</w:t>
            </w:r>
            <w:proofErr w:type="spellEnd"/>
            <w:r w:rsidRPr="003973A8">
              <w:rPr>
                <w:color w:val="000000"/>
              </w:rPr>
              <w:t xml:space="preserve"> Actions, Bitbucket Pipeline, Gitlab CI/CD)</w:t>
            </w:r>
          </w:p>
        </w:tc>
        <w:tc>
          <w:tcPr>
            <w:tcW w:w="4590" w:type="dxa"/>
            <w:vAlign w:val="center"/>
          </w:tcPr>
          <w:p>
            <w:r>
              <w:t>GitHub Actions: ESLint, tsc, 64 vitest-test, ruff/mypy, gitleaks, npm audit. Deploy SSH orqali. Barcha tekshiruvlar o'tmaguncha bloklanadi.</w:t>
            </w:r>
          </w:p>
        </w:tc>
      </w:tr>
      <w:tr w:rsidR="00DC70FE" w:rsidRPr="003973A8" w14:paraId="5D41608C" w14:textId="77777777" w:rsidTr="006F29E6">
        <w:trPr>
          <w:trHeight w:val="358"/>
        </w:trPr>
        <w:tc>
          <w:tcPr>
            <w:tcW w:w="562" w:type="dxa"/>
            <w:vAlign w:val="center"/>
          </w:tcPr>
          <w:p w14:paraId="5A31EF9E" w14:textId="77777777" w:rsidR="00DC70FE" w:rsidRPr="003973A8" w:rsidRDefault="00DC70FE" w:rsidP="005237F1">
            <w:pPr>
              <w:jc w:val="center"/>
            </w:pPr>
            <w:r w:rsidRPr="003973A8">
              <w:t>11</w:t>
            </w:r>
          </w:p>
        </w:tc>
        <w:tc>
          <w:tcPr>
            <w:tcW w:w="4406" w:type="dxa"/>
            <w:vAlign w:val="center"/>
          </w:tcPr>
          <w:p w14:paraId="48C2767C" w14:textId="77777777" w:rsidR="00DC70FE" w:rsidRPr="003973A8" w:rsidRDefault="00DC70FE" w:rsidP="005237F1">
            <w:proofErr w:type="spellStart"/>
            <w:r w:rsidRPr="003973A8">
              <w:t>Tashqi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qanday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kanallar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bilan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integratsiya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qilinadi</w:t>
            </w:r>
            <w:proofErr w:type="spellEnd"/>
            <w:r w:rsidRPr="003973A8">
              <w:t xml:space="preserve"> (</w:t>
            </w:r>
            <w:proofErr w:type="spellStart"/>
            <w:r w:rsidRPr="003973A8">
              <w:t>to’lov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tizimlari</w:t>
            </w:r>
            <w:proofErr w:type="spellEnd"/>
            <w:r w:rsidRPr="003973A8">
              <w:t xml:space="preserve">, bank, </w:t>
            </w:r>
            <w:proofErr w:type="spellStart"/>
            <w:r w:rsidRPr="003973A8">
              <w:t>AcqMerch</w:t>
            </w:r>
            <w:proofErr w:type="spellEnd"/>
            <w:r w:rsidRPr="003973A8">
              <w:t>)</w:t>
            </w:r>
          </w:p>
        </w:tc>
        <w:tc>
          <w:tcPr>
            <w:tcW w:w="4590" w:type="dxa"/>
            <w:vAlign w:val="center"/>
          </w:tcPr>
          <w:p>
            <w:r>
              <w:t>Click (MD5 imzo), Payme (HTTP Basic, JSON-RPC). Telegram Bot API (13 bot). Gemini 2.5 Flash/Pro, GPT-4o. 2GIS Catalog API. Instagram/Facebook API.</w:t>
            </w:r>
          </w:p>
        </w:tc>
      </w:tr>
    </w:tbl>
    <w:p w14:paraId="09EA370F" w14:textId="77777777" w:rsidR="00DC70FE" w:rsidRPr="00DC70FE" w:rsidRDefault="00DC70FE" w:rsidP="00DC70FE"/>
    <w:p w14:paraId="3B5367AE" w14:textId="27716136" w:rsidR="00011CC7" w:rsidRDefault="006F29E6">
      <w:pPr>
        <w:pStyle w:val="Heading1"/>
      </w:pPr>
      <w:r>
        <w:t xml:space="preserve">5. AI (agar mavjud </w:t>
      </w:r>
      <w:proofErr w:type="gramStart"/>
      <w:r>
        <w:t>bo‘</w:t>
      </w:r>
      <w:proofErr w:type="gramEnd"/>
      <w:r>
        <w:t>lsa)</w:t>
      </w:r>
    </w:p>
    <w:tbl>
      <w:tblPr>
        <w:tblW w:w="9893" w:type="dxa"/>
        <w:tblLook w:val="04A0" w:firstRow="1" w:lastRow="0" w:firstColumn="1" w:lastColumn="0" w:noHBand="0" w:noVBand="1"/>
      </w:tblPr>
      <w:tblGrid>
        <w:gridCol w:w="9671"/>
        <w:gridCol w:w="222"/>
      </w:tblGrid>
      <w:tr w:rsidR="00011CC7" w14:paraId="45FFF8F5" w14:textId="77777777" w:rsidTr="006F29E6">
        <w:tc>
          <w:tcPr>
            <w:tcW w:w="9671" w:type="dxa"/>
          </w:tcPr>
          <w:p w14:paraId="09BD5774" w14:textId="77777777" w:rsidR="00011CC7" w:rsidRDefault="00000000">
            <w:r>
              <w:t xml:space="preserve">Qaysi AI </w:t>
            </w:r>
            <w:proofErr w:type="spellStart"/>
            <w:r>
              <w:t>texnologiyalar</w:t>
            </w:r>
            <w:proofErr w:type="spellEnd"/>
            <w:r>
              <w:t xml:space="preserve"> </w:t>
            </w:r>
            <w:proofErr w:type="spellStart"/>
            <w:r>
              <w:t>ishlatiladi</w:t>
            </w:r>
            <w:proofErr w:type="spellEnd"/>
            <w:r>
              <w:t>?</w:t>
            </w:r>
          </w:p>
        </w:tc>
        <w:tc>
          <w:tcPr>
            <w:tcW w:w="222" w:type="dxa"/>
          </w:tcPr>
          <w:p>
            <w:r>
              <w:t>Google Gemini 2.5 Flash/Pro, OpenAI GPT-4o/4o-mini — tashqi LLM API. Prompt-engineering, dynamic context injection, RAG (pgvector). O'z model yo'q.</w:t>
            </w:r>
          </w:p>
        </w:tc>
      </w:tr>
      <w:tr w:rsidR="00011CC7" w14:paraId="50F3EDCA" w14:textId="77777777" w:rsidTr="006F29E6">
        <w:tc>
          <w:tcPr>
            <w:tcW w:w="9671" w:type="dxa"/>
          </w:tcPr>
          <w:p w14:paraId="07FE9A3C" w14:textId="77777777" w:rsidR="00011CC7" w:rsidRDefault="00000000">
            <w:r>
              <w:t>Custom model bormi?</w:t>
            </w:r>
          </w:p>
        </w:tc>
        <w:tc>
          <w:tcPr>
            <w:tcW w:w="222" w:type="dxa"/>
          </w:tcPr>
          <w:p>
            <w:r>
              <w:t>Yo'q. Maxsus model o'rgatilmagan. Barcha AI — hosted LLM API orqali system prompt + RAG. GPU xarajatlari nol.</w:t>
            </w:r>
          </w:p>
        </w:tc>
      </w:tr>
      <w:tr w:rsidR="00011CC7" w14:paraId="3D07EE38" w14:textId="77777777" w:rsidTr="006F29E6">
        <w:tc>
          <w:tcPr>
            <w:tcW w:w="9671" w:type="dxa"/>
          </w:tcPr>
          <w:p w14:paraId="38F63048" w14:textId="77777777" w:rsidR="00011CC7" w:rsidRDefault="00000000">
            <w:r>
              <w:t>Dataset manbasi qanday?</w:t>
            </w:r>
          </w:p>
        </w:tc>
        <w:tc>
          <w:tcPr>
            <w:tcW w:w="222" w:type="dxa"/>
          </w:tcPr>
          <w:p>
            <w:r>
              <w:t>O'rgatish dataseti yo'q. Operativ: tovarlar katalogi, B2B restoranlar, dialog tarixi, FAQ. RAG: pgvector embeddinglari. Manbalar: o'z ma'lumotlari + 2GIS API (ToS bo'yicha).</w:t>
            </w:r>
          </w:p>
        </w:tc>
      </w:tr>
      <w:tr w:rsidR="00011CC7" w14:paraId="1FFE29C5" w14:textId="77777777" w:rsidTr="006F29E6">
        <w:tc>
          <w:tcPr>
            <w:tcW w:w="9671" w:type="dxa"/>
          </w:tcPr>
          <w:p w14:paraId="0912AAE8" w14:textId="77777777" w:rsidR="00011CC7" w:rsidRDefault="00000000">
            <w:r>
              <w:t xml:space="preserve">Model </w:t>
            </w:r>
            <w:proofErr w:type="spellStart"/>
            <w:r>
              <w:t>sifati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baholanadi</w:t>
            </w:r>
            <w:proofErr w:type="spellEnd"/>
            <w:r>
              <w:t>?</w:t>
            </w:r>
          </w:p>
          <w:tbl>
            <w:tblPr>
              <w:tblStyle w:val="TableGrid"/>
              <w:tblW w:w="9445" w:type="dxa"/>
              <w:tblLook w:val="04A0" w:firstRow="1" w:lastRow="0" w:firstColumn="1" w:lastColumn="0" w:noHBand="0" w:noVBand="1"/>
            </w:tblPr>
            <w:tblGrid>
              <w:gridCol w:w="545"/>
              <w:gridCol w:w="1907"/>
              <w:gridCol w:w="2673"/>
              <w:gridCol w:w="4320"/>
            </w:tblGrid>
            <w:tr w:rsidR="00DC70FE" w:rsidRPr="003973A8" w14:paraId="447AD64E" w14:textId="77777777" w:rsidTr="006F29E6">
              <w:trPr>
                <w:trHeight w:val="696"/>
              </w:trPr>
              <w:tc>
                <w:tcPr>
                  <w:tcW w:w="9445" w:type="dxa"/>
                  <w:gridSpan w:val="4"/>
                  <w:vAlign w:val="center"/>
                </w:tcPr>
                <w:p w14:paraId="2C333B68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r w:rsidRPr="003973A8">
                    <w:rPr>
                      <w:b/>
                      <w:bCs/>
                    </w:rPr>
                    <w:t xml:space="preserve">AI model </w:t>
                  </w:r>
                  <w:proofErr w:type="spellStart"/>
                  <w:r w:rsidRPr="003973A8">
                    <w:rPr>
                      <w:b/>
                      <w:bCs/>
                    </w:rPr>
                    <w:t>infrastrukturasi</w:t>
                  </w:r>
                  <w:proofErr w:type="spellEnd"/>
                </w:p>
              </w:tc>
            </w:tr>
            <w:tr w:rsidR="00DC70FE" w:rsidRPr="003973A8" w14:paraId="4953CF97" w14:textId="77777777" w:rsidTr="006F29E6">
              <w:trPr>
                <w:trHeight w:val="278"/>
              </w:trPr>
              <w:tc>
                <w:tcPr>
                  <w:tcW w:w="545" w:type="dxa"/>
                  <w:vAlign w:val="center"/>
                </w:tcPr>
                <w:p w14:paraId="377C39CA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  <w:lang w:val="ru-RU"/>
                    </w:rPr>
                  </w:pPr>
                  <w:r w:rsidRPr="003973A8">
                    <w:rPr>
                      <w:b/>
                      <w:bCs/>
                      <w:lang w:val="ru-RU"/>
                    </w:rPr>
                    <w:t>№</w:t>
                  </w:r>
                </w:p>
              </w:tc>
              <w:tc>
                <w:tcPr>
                  <w:tcW w:w="1907" w:type="dxa"/>
                  <w:vAlign w:val="center"/>
                </w:tcPr>
                <w:p w14:paraId="33C1D0DA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3973A8">
                    <w:rPr>
                      <w:b/>
                      <w:bCs/>
                    </w:rPr>
                    <w:t>Texnologik</w:t>
                  </w:r>
                  <w:proofErr w:type="spellEnd"/>
                  <w:r w:rsidRPr="003973A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  <w:bCs/>
                    </w:rPr>
                    <w:t>kategoriyalari</w:t>
                  </w:r>
                  <w:proofErr w:type="spellEnd"/>
                </w:p>
              </w:tc>
              <w:tc>
                <w:tcPr>
                  <w:tcW w:w="2673" w:type="dxa"/>
                  <w:vAlign w:val="center"/>
                </w:tcPr>
                <w:p w14:paraId="2D760633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3973A8">
                    <w:rPr>
                      <w:b/>
                      <w:bCs/>
                    </w:rPr>
                    <w:t>Mezonlar</w:t>
                  </w:r>
                  <w:proofErr w:type="spellEnd"/>
                </w:p>
              </w:tc>
              <w:tc>
                <w:tcPr>
                  <w:tcW w:w="4320" w:type="dxa"/>
                  <w:vAlign w:val="center"/>
                </w:tcPr>
                <w:p w14:paraId="23D8A58D" w14:textId="77777777" w:rsidR="00DC70FE" w:rsidRPr="003973A8" w:rsidRDefault="00DC70FE" w:rsidP="00DC70FE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3973A8">
                    <w:rPr>
                      <w:b/>
                      <w:bCs/>
                    </w:rPr>
                    <w:t>Startap</w:t>
                  </w:r>
                  <w:proofErr w:type="spellEnd"/>
                  <w:r w:rsidRPr="003973A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  <w:bCs/>
                    </w:rPr>
                    <w:t>loyihadagi</w:t>
                  </w:r>
                  <w:proofErr w:type="spellEnd"/>
                  <w:r w:rsidRPr="003973A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  <w:bCs/>
                    </w:rPr>
                    <w:t>holat</w:t>
                  </w:r>
                  <w:proofErr w:type="spellEnd"/>
                  <w:r w:rsidRPr="003973A8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3973A8">
                    <w:rPr>
                      <w:b/>
                      <w:bCs/>
                    </w:rPr>
                    <w:t>javoblar</w:t>
                  </w:r>
                  <w:proofErr w:type="spellEnd"/>
                  <w:r w:rsidRPr="003973A8">
                    <w:rPr>
                      <w:b/>
                      <w:bCs/>
                    </w:rPr>
                    <w:t>)</w:t>
                  </w:r>
                </w:p>
              </w:tc>
            </w:tr>
            <w:tr w:rsidR="00DC70FE" w:rsidRPr="003973A8" w14:paraId="6C7DEF5E" w14:textId="77777777" w:rsidTr="006F29E6">
              <w:trPr>
                <w:trHeight w:val="286"/>
              </w:trPr>
              <w:tc>
                <w:tcPr>
                  <w:tcW w:w="545" w:type="dxa"/>
                  <w:vMerge w:val="restart"/>
                  <w:vAlign w:val="center"/>
                </w:tcPr>
                <w:p w14:paraId="2F4FA4A1" w14:textId="77777777" w:rsidR="00DC70FE" w:rsidRPr="003973A8" w:rsidRDefault="00DC70FE" w:rsidP="00DC70FE">
                  <w:pPr>
                    <w:jc w:val="center"/>
                  </w:pPr>
                  <w:r w:rsidRPr="003973A8">
                    <w:t>12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1D6B86FD" w14:textId="77777777" w:rsidR="00DC70FE" w:rsidRPr="003973A8" w:rsidRDefault="00DC70FE" w:rsidP="00DC70FE">
                  <w:r w:rsidRPr="003973A8">
                    <w:t xml:space="preserve">Model </w:t>
                  </w:r>
                  <w:proofErr w:type="spellStart"/>
                  <w:r w:rsidRPr="003973A8">
                    <w:t>arxitekturasi</w:t>
                  </w:r>
                  <w:proofErr w:type="spellEnd"/>
                </w:p>
              </w:tc>
              <w:tc>
                <w:tcPr>
                  <w:tcW w:w="2673" w:type="dxa"/>
                </w:tcPr>
                <w:p w14:paraId="41264ADD" w14:textId="77777777" w:rsidR="00DC70FE" w:rsidRPr="003973A8" w:rsidRDefault="00DC70FE" w:rsidP="00DC70FE">
                  <w:r w:rsidRPr="003973A8">
                    <w:t xml:space="preserve">Qaysi AI framework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kutubxonalar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ishlatilgan</w:t>
                  </w:r>
                  <w:proofErr w:type="spellEnd"/>
                  <w:r w:rsidRPr="003973A8">
                    <w:t xml:space="preserve"> </w:t>
                  </w:r>
                  <w:r w:rsidRPr="003973A8">
                    <w:lastRenderedPageBreak/>
                    <w:t xml:space="preserve">(TensorFlow, </w:t>
                  </w:r>
                  <w:proofErr w:type="spellStart"/>
                  <w:r w:rsidRPr="003973A8">
                    <w:t>PyTorch</w:t>
                  </w:r>
                  <w:proofErr w:type="spellEnd"/>
                  <w:r w:rsidRPr="003973A8">
                    <w:t xml:space="preserve">, Scikit-learn, </w:t>
                  </w:r>
                  <w:proofErr w:type="spellStart"/>
                  <w:r w:rsidRPr="003973A8">
                    <w:t>boshqalar</w:t>
                  </w:r>
                  <w:proofErr w:type="spellEnd"/>
                  <w:r w:rsidRPr="003973A8">
                    <w:t>)?</w:t>
                  </w:r>
                </w:p>
              </w:tc>
              <w:tc>
                <w:tcPr>
                  <w:tcW w:w="4320" w:type="dxa"/>
                </w:tcPr>
                <w:p w14:paraId="7512C78A" w14:textId="612769FF" w:rsidR="00DC70FE" w:rsidRDefault="00DC70FE" w:rsidP="00DC70FE">
                  <w:pPr>
                    <w:ind w:right="-402"/>
                  </w:pPr>
                </w:p>
              </w:tc>
            </w:tr>
            <w:tr w:rsidR="00DC70FE" w:rsidRPr="003973A8" w14:paraId="12FDEDC0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3654DB44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706C8BC1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0F3A52F8" w14:textId="77777777" w:rsidR="00DC70FE" w:rsidRPr="003973A8" w:rsidRDefault="00DC70FE" w:rsidP="00DC70FE">
                  <w:proofErr w:type="spellStart"/>
                  <w:r w:rsidRPr="003973A8">
                    <w:t>Modelni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proofErr w:type="gramStart"/>
                  <w:r w:rsidRPr="003973A8">
                    <w:t>o‘</w:t>
                  </w:r>
                  <w:proofErr w:type="gramEnd"/>
                  <w:r w:rsidRPr="003973A8">
                    <w:t>qitish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inferens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infratuzilmasi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qanday</w:t>
                  </w:r>
                  <w:proofErr w:type="spellEnd"/>
                  <w:r w:rsidRPr="003973A8">
                    <w:t xml:space="preserve"> (GPU/TPU, cloud, on-prem)?</w:t>
                  </w:r>
                </w:p>
              </w:tc>
              <w:tc>
                <w:tcPr>
                  <w:tcW w:w="4320" w:type="dxa"/>
                </w:tcPr>
                <w:p w14:paraId="4B8D9E47" w14:textId="401A4F1A" w:rsidR="00DC70FE" w:rsidRDefault="00DC70FE" w:rsidP="00DC70FE"/>
              </w:tc>
            </w:tr>
            <w:tr w:rsidR="00DC70FE" w:rsidRPr="003973A8" w14:paraId="6D9BF25A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32969E11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573AB84F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02BD8924" w14:textId="77777777" w:rsidR="00DC70FE" w:rsidRPr="003973A8" w:rsidRDefault="00DC70FE" w:rsidP="00DC70FE">
                  <w:r w:rsidRPr="003973A8">
                    <w:t xml:space="preserve">AI pipeline (training, deployment, monitoring) </w:t>
                  </w:r>
                  <w:proofErr w:type="spellStart"/>
                  <w:r w:rsidRPr="003973A8">
                    <w:t>avtomatlashtirilganmi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3C42E6C5" w14:textId="4C596EC3" w:rsidR="00DC70FE" w:rsidRDefault="00DC70FE" w:rsidP="00DC70FE"/>
              </w:tc>
            </w:tr>
            <w:tr w:rsidR="00DC70FE" w:rsidRPr="003973A8" w14:paraId="3E4AF4AC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12AD4EEC" w14:textId="77777777" w:rsidR="00DC70FE" w:rsidRPr="003973A8" w:rsidRDefault="00DC70FE" w:rsidP="00DC70FE">
                  <w:pPr>
                    <w:jc w:val="center"/>
                  </w:pPr>
                  <w:r w:rsidRPr="003973A8">
                    <w:t>13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1DB980B0" w14:textId="77777777" w:rsidR="00DC70FE" w:rsidRPr="003973A8" w:rsidRDefault="00DC70FE" w:rsidP="00DC70FE">
                  <w:proofErr w:type="spellStart"/>
                  <w:r w:rsidRPr="003973A8">
                    <w:t>Ma’lumotlar</w:t>
                  </w:r>
                  <w:proofErr w:type="spellEnd"/>
                  <w:r w:rsidRPr="003973A8">
                    <w:t xml:space="preserve"> (Data)</w:t>
                  </w:r>
                </w:p>
              </w:tc>
              <w:tc>
                <w:tcPr>
                  <w:tcW w:w="2673" w:type="dxa"/>
                </w:tcPr>
                <w:p w14:paraId="708AA851" w14:textId="77777777" w:rsidR="00DC70FE" w:rsidRPr="003973A8" w:rsidRDefault="00DC70FE" w:rsidP="00DC70FE">
                  <w:r w:rsidRPr="003973A8">
                    <w:t xml:space="preserve">Dataset </w:t>
                  </w:r>
                  <w:proofErr w:type="spellStart"/>
                  <w:r w:rsidRPr="003973A8">
                    <w:t>hajmi</w:t>
                  </w:r>
                  <w:proofErr w:type="spellEnd"/>
                  <w:r w:rsidRPr="003973A8">
                    <w:t xml:space="preserve">, </w:t>
                  </w:r>
                  <w:proofErr w:type="spellStart"/>
                  <w:r w:rsidRPr="003973A8">
                    <w:t>sifati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balanslash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darajasi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qanday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1268171A" w14:textId="1DFB1246" w:rsidR="00DC70FE" w:rsidRDefault="00DC70FE" w:rsidP="00DC70FE"/>
              </w:tc>
            </w:tr>
            <w:tr w:rsidR="00DC70FE" w:rsidRPr="003973A8" w14:paraId="1E4D734C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5C99351D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7C977013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58B3813C" w14:textId="77777777" w:rsidR="00DC70FE" w:rsidRPr="003973A8" w:rsidRDefault="00DC70FE" w:rsidP="00DC70FE">
                  <w:r w:rsidRPr="003973A8">
                    <w:t xml:space="preserve">Data </w:t>
                  </w:r>
                  <w:proofErr w:type="spellStart"/>
                  <w:r w:rsidRPr="003973A8">
                    <w:t>manbalari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qonuniymi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litsenziyaga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egami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7971D035" w14:textId="43F8BC54" w:rsidR="00DC70FE" w:rsidRDefault="00DC70FE" w:rsidP="00DC70FE"/>
              </w:tc>
            </w:tr>
            <w:tr w:rsidR="00DC70FE" w:rsidRPr="003973A8" w14:paraId="227703BE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1C4CEFC5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4E972524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1778C859" w14:textId="77777777" w:rsidR="00DC70FE" w:rsidRPr="003973A8" w:rsidRDefault="00DC70FE" w:rsidP="00DC70FE">
                  <w:r w:rsidRPr="003973A8">
                    <w:t xml:space="preserve">Data versioning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cleansing </w:t>
                  </w:r>
                  <w:proofErr w:type="spellStart"/>
                  <w:r w:rsidRPr="003973A8">
                    <w:t>jarayoni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mavjudmi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0FAAB1E3" w14:textId="385DC57F" w:rsidR="00DC70FE" w:rsidRDefault="00DC70FE" w:rsidP="00DC70FE"/>
              </w:tc>
            </w:tr>
            <w:tr w:rsidR="00DC70FE" w:rsidRPr="003973A8" w14:paraId="3396559E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4AD7654B" w14:textId="77777777" w:rsidR="00DC70FE" w:rsidRPr="003973A8" w:rsidRDefault="00DC70FE" w:rsidP="00DC70FE">
                  <w:pPr>
                    <w:jc w:val="center"/>
                  </w:pPr>
                  <w:r w:rsidRPr="003973A8">
                    <w:t>14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4455BCD9" w14:textId="77777777" w:rsidR="00DC70FE" w:rsidRPr="003973A8" w:rsidRDefault="00DC70FE" w:rsidP="00DC70FE">
                  <w:r w:rsidRPr="003973A8">
                    <w:t xml:space="preserve">Model </w:t>
                  </w:r>
                  <w:proofErr w:type="spellStart"/>
                  <w:r w:rsidRPr="003973A8">
                    <w:t>natijalari</w:t>
                  </w:r>
                  <w:proofErr w:type="spellEnd"/>
                </w:p>
              </w:tc>
              <w:tc>
                <w:tcPr>
                  <w:tcW w:w="2673" w:type="dxa"/>
                </w:tcPr>
                <w:p w14:paraId="283A9911" w14:textId="77777777" w:rsidR="00DC70FE" w:rsidRPr="003973A8" w:rsidRDefault="00DC70FE" w:rsidP="00DC70FE">
                  <w:proofErr w:type="spellStart"/>
                  <w:r w:rsidRPr="003973A8">
                    <w:t>Asosiy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metrikalar</w:t>
                  </w:r>
                  <w:proofErr w:type="spellEnd"/>
                  <w:r w:rsidRPr="003973A8">
                    <w:t xml:space="preserve"> (accuracy, precision, recall, F1-score) </w:t>
                  </w:r>
                  <w:proofErr w:type="spellStart"/>
                  <w:r w:rsidRPr="003973A8">
                    <w:t>qay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darajada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6B0ED88C" w14:textId="006E70F5" w:rsidR="00DC70FE" w:rsidRDefault="00DC70FE" w:rsidP="00DC70FE"/>
              </w:tc>
            </w:tr>
            <w:tr w:rsidR="00DC70FE" w:rsidRPr="003973A8" w14:paraId="49493353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295F5176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48C4E526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4497AF02" w14:textId="77777777" w:rsidR="00DC70FE" w:rsidRPr="003973A8" w:rsidRDefault="00DC70FE" w:rsidP="00DC70FE">
                  <w:r w:rsidRPr="003973A8">
                    <w:t xml:space="preserve">Overfitting/underfitting </w:t>
                  </w:r>
                  <w:proofErr w:type="spellStart"/>
                  <w:r w:rsidRPr="003973A8">
                    <w:t>muammolari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kuzatilganmi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0A21AF27" w14:textId="27F015FC" w:rsidR="00DC70FE" w:rsidRDefault="00DC70FE" w:rsidP="00DC70FE"/>
              </w:tc>
            </w:tr>
            <w:tr w:rsidR="00DC70FE" w:rsidRPr="003973A8" w14:paraId="2FF4A203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1842CDEC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55E2973F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70D134C9" w14:textId="77777777" w:rsidR="00DC70FE" w:rsidRPr="003973A8" w:rsidRDefault="00DC70FE" w:rsidP="00DC70FE">
                  <w:r w:rsidRPr="003973A8">
                    <w:t xml:space="preserve">Explainability </w:t>
                  </w:r>
                  <w:proofErr w:type="spellStart"/>
                  <w:r w:rsidRPr="003973A8">
                    <w:t>mavjudmi</w:t>
                  </w:r>
                  <w:proofErr w:type="spellEnd"/>
                  <w:r w:rsidRPr="003973A8">
                    <w:t xml:space="preserve"> (SHAP, LIME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boshqalar</w:t>
                  </w:r>
                  <w:proofErr w:type="spellEnd"/>
                  <w:r w:rsidRPr="003973A8">
                    <w:t>)?</w:t>
                  </w:r>
                </w:p>
              </w:tc>
              <w:tc>
                <w:tcPr>
                  <w:tcW w:w="4320" w:type="dxa"/>
                </w:tcPr>
                <w:p w14:paraId="24E2E840" w14:textId="40883A1E" w:rsidR="00DC70FE" w:rsidRDefault="00DC70FE" w:rsidP="00DC70FE"/>
              </w:tc>
            </w:tr>
            <w:tr w:rsidR="00DC70FE" w:rsidRPr="003973A8" w14:paraId="0471B41E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56F820DC" w14:textId="77777777" w:rsidR="00DC70FE" w:rsidRPr="003973A8" w:rsidRDefault="00DC70FE" w:rsidP="00DC70FE">
                  <w:pPr>
                    <w:jc w:val="center"/>
                  </w:pPr>
                  <w:r w:rsidRPr="003973A8">
                    <w:t>15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0811749D" w14:textId="77777777" w:rsidR="00DC70FE" w:rsidRPr="003973A8" w:rsidRDefault="00DC70FE" w:rsidP="00DC70FE">
                  <w:proofErr w:type="spellStart"/>
                  <w:r w:rsidRPr="003973A8">
                    <w:t>Xavfsizlik</w:t>
                  </w:r>
                  <w:proofErr w:type="spellEnd"/>
                </w:p>
              </w:tc>
              <w:tc>
                <w:tcPr>
                  <w:tcW w:w="2673" w:type="dxa"/>
                </w:tcPr>
                <w:p w14:paraId="20B35299" w14:textId="77777777" w:rsidR="00DC70FE" w:rsidRPr="003973A8" w:rsidRDefault="00DC70FE" w:rsidP="00DC70FE">
                  <w:r w:rsidRPr="003973A8">
                    <w:t xml:space="preserve">Model adversarial attack/poisoning </w:t>
                  </w:r>
                  <w:proofErr w:type="spellStart"/>
                  <w:r w:rsidRPr="003973A8">
                    <w:t>hujumlariga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qarshi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sinovdan</w:t>
                  </w:r>
                  <w:proofErr w:type="spellEnd"/>
                  <w:r w:rsidRPr="003973A8">
                    <w:t xml:space="preserve"> </w:t>
                  </w:r>
                  <w:proofErr w:type="spellStart"/>
                  <w:proofErr w:type="gramStart"/>
                  <w:r w:rsidRPr="003973A8">
                    <w:t>o‘</w:t>
                  </w:r>
                  <w:proofErr w:type="gramEnd"/>
                  <w:r w:rsidRPr="003973A8">
                    <w:t>tkazilganmi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1A748DD4" w14:textId="452A6082" w:rsidR="00DC70FE" w:rsidRDefault="00DC70FE" w:rsidP="00DC70FE"/>
              </w:tc>
            </w:tr>
            <w:tr w:rsidR="00DC70FE" w:rsidRPr="003973A8" w14:paraId="0094F462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19179BEC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39C568FA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65591A28" w14:textId="77777777" w:rsidR="00DC70FE" w:rsidRPr="003973A8" w:rsidRDefault="00DC70FE" w:rsidP="00DC70FE">
                  <w:r w:rsidRPr="003973A8">
                    <w:t xml:space="preserve">Model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data </w:t>
                  </w:r>
                  <w:proofErr w:type="spellStart"/>
                  <w:r w:rsidRPr="003973A8">
                    <w:t>maxfiyligi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ta’minlanganmi</w:t>
                  </w:r>
                  <w:proofErr w:type="spellEnd"/>
                  <w:r w:rsidRPr="003973A8">
                    <w:t xml:space="preserve"> (encryption, anonymization)?</w:t>
                  </w:r>
                </w:p>
              </w:tc>
              <w:tc>
                <w:tcPr>
                  <w:tcW w:w="4320" w:type="dxa"/>
                </w:tcPr>
                <w:p w14:paraId="264D5A7B" w14:textId="05C54807" w:rsidR="00DC70FE" w:rsidRDefault="00DC70FE" w:rsidP="00DC70FE"/>
              </w:tc>
            </w:tr>
            <w:tr w:rsidR="00DC70FE" w:rsidRPr="003973A8" w14:paraId="3039D9BB" w14:textId="77777777" w:rsidTr="006F29E6">
              <w:trPr>
                <w:trHeight w:val="278"/>
              </w:trPr>
              <w:tc>
                <w:tcPr>
                  <w:tcW w:w="545" w:type="dxa"/>
                  <w:vMerge w:val="restart"/>
                  <w:vAlign w:val="center"/>
                </w:tcPr>
                <w:p w14:paraId="6D7002F4" w14:textId="77777777" w:rsidR="00DC70FE" w:rsidRPr="003973A8" w:rsidRDefault="00DC70FE" w:rsidP="00DC70FE">
                  <w:pPr>
                    <w:jc w:val="center"/>
                  </w:pPr>
                  <w:r w:rsidRPr="003973A8">
                    <w:t>16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7D2E430C" w14:textId="77777777" w:rsidR="00DC70FE" w:rsidRPr="003973A8" w:rsidRDefault="00DC70FE" w:rsidP="00DC70FE">
                  <w:r w:rsidRPr="003973A8">
                    <w:t xml:space="preserve">Monitoring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performance</w:t>
                  </w:r>
                </w:p>
              </w:tc>
              <w:tc>
                <w:tcPr>
                  <w:tcW w:w="2673" w:type="dxa"/>
                </w:tcPr>
                <w:p w14:paraId="72CF2B34" w14:textId="77777777" w:rsidR="00DC70FE" w:rsidRPr="003973A8" w:rsidRDefault="00DC70FE" w:rsidP="00DC70FE">
                  <w:r w:rsidRPr="003973A8">
                    <w:t xml:space="preserve">Model drift detection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real-time monitoring </w:t>
                  </w:r>
                  <w:proofErr w:type="spellStart"/>
                  <w:r w:rsidRPr="003973A8">
                    <w:t>mavjudmi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10B94FDF" w14:textId="7C68DE20" w:rsidR="00DC70FE" w:rsidRDefault="00DC70FE" w:rsidP="00DC70FE"/>
              </w:tc>
            </w:tr>
            <w:tr w:rsidR="00DC70FE" w:rsidRPr="003973A8" w14:paraId="34A18871" w14:textId="77777777" w:rsidTr="006F29E6">
              <w:trPr>
                <w:trHeight w:val="278"/>
              </w:trPr>
              <w:tc>
                <w:tcPr>
                  <w:tcW w:w="545" w:type="dxa"/>
                  <w:vMerge/>
                  <w:vAlign w:val="center"/>
                </w:tcPr>
                <w:p w14:paraId="3662ABDB" w14:textId="77777777" w:rsidR="00DC70FE" w:rsidRPr="003973A8" w:rsidRDefault="00DC70FE" w:rsidP="00DC70FE">
                  <w:pPr>
                    <w:jc w:val="center"/>
                  </w:pPr>
                </w:p>
              </w:tc>
              <w:tc>
                <w:tcPr>
                  <w:tcW w:w="1907" w:type="dxa"/>
                  <w:vMerge/>
                  <w:vAlign w:val="center"/>
                </w:tcPr>
                <w:p w14:paraId="0267D0FF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63C97158" w14:textId="77777777" w:rsidR="00DC70FE" w:rsidRPr="003973A8" w:rsidRDefault="00DC70FE" w:rsidP="00DC70FE">
                  <w:r w:rsidRPr="003973A8">
                    <w:t xml:space="preserve">Latency </w:t>
                  </w:r>
                  <w:proofErr w:type="spellStart"/>
                  <w:r w:rsidRPr="003973A8">
                    <w:t>va</w:t>
                  </w:r>
                  <w:proofErr w:type="spellEnd"/>
                  <w:r w:rsidRPr="003973A8">
                    <w:t xml:space="preserve"> throughput </w:t>
                  </w:r>
                  <w:proofErr w:type="spellStart"/>
                  <w:proofErr w:type="gramStart"/>
                  <w:r w:rsidRPr="003973A8">
                    <w:t>ko‘</w:t>
                  </w:r>
                  <w:proofErr w:type="gramEnd"/>
                  <w:r w:rsidRPr="003973A8">
                    <w:t>rsatkichlari</w:t>
                  </w:r>
                  <w:proofErr w:type="spellEnd"/>
                  <w:r w:rsidRPr="003973A8">
                    <w:t xml:space="preserve"> (req/sec, </w:t>
                  </w:r>
                  <w:proofErr w:type="spellStart"/>
                  <w:r w:rsidRPr="003973A8">
                    <w:t>ms</w:t>
                  </w:r>
                  <w:proofErr w:type="spellEnd"/>
                  <w:r w:rsidRPr="003973A8">
                    <w:t xml:space="preserve">) </w:t>
                  </w:r>
                  <w:proofErr w:type="spellStart"/>
                  <w:r w:rsidRPr="003973A8">
                    <w:t>qanday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420E2B57" w14:textId="5E1E6A8F" w:rsidR="00DC70FE" w:rsidRDefault="00DC70FE" w:rsidP="00DC70FE"/>
              </w:tc>
            </w:tr>
            <w:tr w:rsidR="00DC70FE" w:rsidRPr="003973A8" w14:paraId="6E1E5922" w14:textId="77777777" w:rsidTr="006F29E6">
              <w:trPr>
                <w:trHeight w:val="666"/>
              </w:trPr>
              <w:tc>
                <w:tcPr>
                  <w:tcW w:w="545" w:type="dxa"/>
                  <w:vMerge w:val="restart"/>
                  <w:vAlign w:val="center"/>
                </w:tcPr>
                <w:p w14:paraId="33FC16BE" w14:textId="77777777" w:rsidR="00DC70FE" w:rsidRPr="003973A8" w:rsidRDefault="00DC70FE" w:rsidP="00DC70FE">
                  <w:pPr>
                    <w:jc w:val="center"/>
                  </w:pPr>
                  <w:r w:rsidRPr="003973A8">
                    <w:t>17</w:t>
                  </w:r>
                </w:p>
              </w:tc>
              <w:tc>
                <w:tcPr>
                  <w:tcW w:w="1907" w:type="dxa"/>
                  <w:vMerge w:val="restart"/>
                  <w:vAlign w:val="center"/>
                </w:tcPr>
                <w:p w14:paraId="690139A2" w14:textId="77777777" w:rsidR="00DC70FE" w:rsidRPr="003973A8" w:rsidRDefault="00DC70FE" w:rsidP="00DC70FE">
                  <w:r w:rsidRPr="003973A8">
                    <w:t>Intellectual property</w:t>
                  </w:r>
                </w:p>
              </w:tc>
              <w:tc>
                <w:tcPr>
                  <w:tcW w:w="2673" w:type="dxa"/>
                </w:tcPr>
                <w:p w14:paraId="6F0CE80C" w14:textId="77777777" w:rsidR="00DC70FE" w:rsidRPr="003973A8" w:rsidRDefault="00DC70FE" w:rsidP="00DC70FE">
                  <w:r w:rsidRPr="003973A8">
                    <w:t xml:space="preserve">Model </w:t>
                  </w:r>
                  <w:proofErr w:type="spellStart"/>
                  <w:r w:rsidRPr="003973A8">
                    <w:t>yoki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algoritm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patentlanganmi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yoki</w:t>
                  </w:r>
                  <w:proofErr w:type="spellEnd"/>
                  <w:r w:rsidRPr="003973A8">
                    <w:t xml:space="preserve"> </w:t>
                  </w:r>
                  <w:proofErr w:type="gramStart"/>
                  <w:r w:rsidRPr="003973A8">
                    <w:t>open-source</w:t>
                  </w:r>
                  <w:proofErr w:type="gramEnd"/>
                  <w:r w:rsidRPr="003973A8">
                    <w:t xml:space="preserve"> </w:t>
                  </w:r>
                  <w:proofErr w:type="spellStart"/>
                  <w:r w:rsidRPr="003973A8">
                    <w:t>asosidami</w:t>
                  </w:r>
                  <w:proofErr w:type="spellEnd"/>
                  <w:r w:rsidRPr="003973A8">
                    <w:t>?</w:t>
                  </w:r>
                </w:p>
              </w:tc>
              <w:tc>
                <w:tcPr>
                  <w:tcW w:w="4320" w:type="dxa"/>
                </w:tcPr>
                <w:p w14:paraId="5D2EF949" w14:textId="4FEAD062" w:rsidR="00DC70FE" w:rsidRDefault="00DC70FE" w:rsidP="00DC70FE">
                  <w:pPr>
                    <w:ind w:right="435"/>
                  </w:pPr>
                </w:p>
              </w:tc>
            </w:tr>
            <w:tr w:rsidR="00DC70FE" w:rsidRPr="003973A8" w14:paraId="426EB566" w14:textId="77777777" w:rsidTr="006F29E6">
              <w:trPr>
                <w:trHeight w:val="560"/>
              </w:trPr>
              <w:tc>
                <w:tcPr>
                  <w:tcW w:w="545" w:type="dxa"/>
                  <w:vMerge/>
                </w:tcPr>
                <w:p w14:paraId="1D4E519C" w14:textId="77777777" w:rsidR="00DC70FE" w:rsidRPr="003973A8" w:rsidRDefault="00DC70FE" w:rsidP="00DC70FE"/>
              </w:tc>
              <w:tc>
                <w:tcPr>
                  <w:tcW w:w="1907" w:type="dxa"/>
                  <w:vMerge/>
                </w:tcPr>
                <w:p w14:paraId="609D82A5" w14:textId="77777777" w:rsidR="00DC70FE" w:rsidRPr="003973A8" w:rsidRDefault="00DC70FE" w:rsidP="00DC70FE"/>
              </w:tc>
              <w:tc>
                <w:tcPr>
                  <w:tcW w:w="2673" w:type="dxa"/>
                </w:tcPr>
                <w:p w14:paraId="15A9DDE5" w14:textId="77777777" w:rsidR="00DC70FE" w:rsidRPr="003973A8" w:rsidRDefault="00DC70FE" w:rsidP="00DC70FE">
                  <w:proofErr w:type="gramStart"/>
                  <w:r w:rsidRPr="003973A8">
                    <w:t>Open-source</w:t>
                  </w:r>
                  <w:proofErr w:type="gramEnd"/>
                  <w:r w:rsidRPr="003973A8">
                    <w:t xml:space="preserve"> </w:t>
                  </w:r>
                  <w:proofErr w:type="spellStart"/>
                  <w:r w:rsidRPr="003973A8">
                    <w:t>dependency’lar</w:t>
                  </w:r>
                  <w:proofErr w:type="spellEnd"/>
                  <w:r w:rsidRPr="003973A8">
                    <w:t xml:space="preserve"> </w:t>
                  </w:r>
                  <w:proofErr w:type="spellStart"/>
                  <w:r w:rsidRPr="003973A8">
                    <w:t>tekshirilganmi</w:t>
                  </w:r>
                  <w:proofErr w:type="spellEnd"/>
                  <w:r w:rsidRPr="003973A8">
                    <w:t xml:space="preserve"> (license compliance)?</w:t>
                  </w:r>
                </w:p>
              </w:tc>
              <w:tc>
                <w:tcPr>
                  <w:tcW w:w="4320" w:type="dxa"/>
                </w:tcPr>
                <w:p w14:paraId="30B24786" w14:textId="4ACDE9C2" w:rsidR="00DC70FE" w:rsidRDefault="00DC70FE" w:rsidP="00DC70FE"/>
              </w:tc>
            </w:tr>
          </w:tbl>
          <w:p w14:paraId="744AA738" w14:textId="77777777" w:rsidR="00DC70FE" w:rsidRDefault="00DC70FE"/>
        </w:tc>
        <w:tc>
          <w:tcPr>
            <w:tcW w:w="222" w:type="dxa"/>
          </w:tcPr>
          <w:p>
            <w:r>
              <w:t>Klassik metrikalar qo'llanilmaydi. QA-bot (avtotekshirish), CSAT-so'rovlar, feedback loop (admin), token hisobi (ai_usage jadvali + kunlik hisobot + byudjet ogohlantirish).</w:t>
            </w:r>
          </w:p>
        </w:tc>
      </w:tr>
      <w:tr w:rsidR="006F29E6" w14:paraId="6DC48E51" w14:textId="77777777" w:rsidTr="006F29E6">
        <w:tc>
          <w:tcPr>
            <w:tcW w:w="9671" w:type="dxa"/>
          </w:tcPr>
          <w:p w14:paraId="6D15220F" w14:textId="77777777" w:rsidR="006F29E6" w:rsidRDefault="006F29E6"/>
          <w:p w14:paraId="56760F2E" w14:textId="77777777" w:rsidR="006F29E6" w:rsidRDefault="006F29E6" w:rsidP="006F29E6">
            <w:pPr>
              <w:pStyle w:val="Heading1"/>
            </w:pPr>
          </w:p>
          <w:p w14:paraId="500095E5" w14:textId="1203A338" w:rsidR="006F29E6" w:rsidRDefault="006F29E6" w:rsidP="006F29E6">
            <w:pPr>
              <w:pStyle w:val="Heading1"/>
            </w:pPr>
            <w:r>
              <w:t xml:space="preserve">6. </w:t>
            </w:r>
            <w:proofErr w:type="spellStart"/>
            <w:r w:rsidRPr="003973A8">
              <w:rPr>
                <w:rFonts w:ascii="Cambria" w:eastAsia="Cambria" w:hAnsi="Cambria" w:cs="Cambria"/>
                <w:sz w:val="24"/>
                <w:szCs w:val="24"/>
              </w:rPr>
              <w:t>Xavfsizlik</w:t>
            </w:r>
            <w:proofErr w:type="spellEnd"/>
          </w:p>
          <w:p w14:paraId="692E87F1" w14:textId="77777777" w:rsidR="006F29E6" w:rsidRDefault="006F29E6"/>
        </w:tc>
        <w:tc>
          <w:tcPr>
            <w:tcW w:w="222" w:type="dxa"/>
          </w:tcPr>
          <w:p w14:paraId="392223CF" w14:textId="77777777" w:rsidR="006F29E6" w:rsidRDefault="006F29E6"/>
        </w:tc>
      </w:tr>
    </w:tbl>
    <w:tbl>
      <w:tblPr>
        <w:tblW w:w="9445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563"/>
        <w:gridCol w:w="4320"/>
      </w:tblGrid>
      <w:tr w:rsidR="006F29E6" w:rsidRPr="003973A8" w14:paraId="26D29AD2" w14:textId="77777777" w:rsidTr="006F29E6">
        <w:trPr>
          <w:trHeight w:val="208"/>
        </w:trPr>
        <w:tc>
          <w:tcPr>
            <w:tcW w:w="562" w:type="dxa"/>
            <w:vAlign w:val="center"/>
          </w:tcPr>
          <w:p w14:paraId="3127D983" w14:textId="77777777" w:rsidR="006F29E6" w:rsidRPr="003973A8" w:rsidRDefault="006F29E6" w:rsidP="005237F1">
            <w:pPr>
              <w:jc w:val="center"/>
              <w:rPr>
                <w:b/>
              </w:rPr>
            </w:pPr>
            <w:r w:rsidRPr="003973A8">
              <w:rPr>
                <w:b/>
              </w:rPr>
              <w:t>№</w:t>
            </w:r>
          </w:p>
        </w:tc>
        <w:tc>
          <w:tcPr>
            <w:tcW w:w="4563" w:type="dxa"/>
            <w:vAlign w:val="center"/>
          </w:tcPr>
          <w:p w14:paraId="2E12B287" w14:textId="77777777" w:rsidR="006F29E6" w:rsidRPr="003973A8" w:rsidRDefault="006F29E6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Xavfsizlik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mezonlari</w:t>
            </w:r>
            <w:proofErr w:type="spellEnd"/>
          </w:p>
        </w:tc>
        <w:tc>
          <w:tcPr>
            <w:tcW w:w="4320" w:type="dxa"/>
            <w:vAlign w:val="center"/>
          </w:tcPr>
          <w:p w14:paraId="1E57BBF6" w14:textId="77777777" w:rsidR="006F29E6" w:rsidRPr="003973A8" w:rsidRDefault="006F29E6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Startap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loyihadagi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holat</w:t>
            </w:r>
            <w:proofErr w:type="spellEnd"/>
            <w:r w:rsidRPr="003973A8">
              <w:rPr>
                <w:b/>
              </w:rPr>
              <w:t xml:space="preserve"> (</w:t>
            </w:r>
            <w:proofErr w:type="spellStart"/>
            <w:r w:rsidRPr="003973A8">
              <w:rPr>
                <w:b/>
              </w:rPr>
              <w:t>javoblar</w:t>
            </w:r>
            <w:proofErr w:type="spellEnd"/>
            <w:r w:rsidRPr="003973A8">
              <w:rPr>
                <w:b/>
              </w:rPr>
              <w:t>)</w:t>
            </w:r>
          </w:p>
        </w:tc>
      </w:tr>
      <w:tr w:rsidR="006F29E6" w:rsidRPr="003973A8" w14:paraId="5F03702E" w14:textId="77777777" w:rsidTr="006F29E6">
        <w:trPr>
          <w:trHeight w:val="39"/>
        </w:trPr>
        <w:tc>
          <w:tcPr>
            <w:tcW w:w="562" w:type="dxa"/>
            <w:vAlign w:val="center"/>
          </w:tcPr>
          <w:p w14:paraId="788A2495" w14:textId="77777777" w:rsidR="006F29E6" w:rsidRPr="003973A8" w:rsidRDefault="006F29E6" w:rsidP="005237F1">
            <w:pPr>
              <w:jc w:val="center"/>
            </w:pPr>
            <w:r w:rsidRPr="003973A8">
              <w:t>1</w:t>
            </w:r>
          </w:p>
        </w:tc>
        <w:tc>
          <w:tcPr>
            <w:tcW w:w="4563" w:type="dxa"/>
            <w:vAlign w:val="center"/>
          </w:tcPr>
          <w:p w14:paraId="2E8343E4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Serverlar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va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infratuzilmani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himoyalash</w:t>
            </w:r>
            <w:proofErr w:type="spellEnd"/>
            <w:r w:rsidRPr="003973A8">
              <w:rPr>
                <w:color w:val="000000"/>
              </w:rPr>
              <w:t xml:space="preserve"> (firewall, </w:t>
            </w:r>
            <w:proofErr w:type="spellStart"/>
            <w:r w:rsidRPr="003973A8">
              <w:rPr>
                <w:color w:val="000000"/>
              </w:rPr>
              <w:t>kirishni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cheklash</w:t>
            </w:r>
            <w:proofErr w:type="spellEnd"/>
            <w:r w:rsidRPr="003973A8">
              <w:rPr>
                <w:color w:val="000000"/>
              </w:rPr>
              <w:t>, VPN)</w:t>
            </w:r>
          </w:p>
        </w:tc>
        <w:tc>
          <w:tcPr>
            <w:tcW w:w="4320" w:type="dxa"/>
            <w:vAlign w:val="center"/>
          </w:tcPr>
          <w:p>
            <w:r>
              <w:t>nginx reverse-proxy TLS/SSL. Docker mg_net izolyatsiya. Postgres/Redis/web_office — 127.0.0.1. Event-bus faqat ichki tarmoq. Loglar: json-file rotatsiya (10MB x 5). Rate-limiting: nginx + ilova.</w:t>
            </w:r>
          </w:p>
        </w:tc>
      </w:tr>
      <w:tr w:rsidR="006F29E6" w:rsidRPr="003973A8" w14:paraId="5A7970EF" w14:textId="77777777" w:rsidTr="006F29E6">
        <w:trPr>
          <w:trHeight w:val="39"/>
        </w:trPr>
        <w:tc>
          <w:tcPr>
            <w:tcW w:w="562" w:type="dxa"/>
            <w:vAlign w:val="center"/>
          </w:tcPr>
          <w:p w14:paraId="21F38C39" w14:textId="77777777" w:rsidR="006F29E6" w:rsidRPr="003973A8" w:rsidRDefault="006F29E6" w:rsidP="005237F1">
            <w:pPr>
              <w:jc w:val="center"/>
            </w:pPr>
            <w:r w:rsidRPr="003973A8">
              <w:t>2</w:t>
            </w:r>
          </w:p>
        </w:tc>
        <w:tc>
          <w:tcPr>
            <w:tcW w:w="4563" w:type="dxa"/>
            <w:vAlign w:val="center"/>
          </w:tcPr>
          <w:p w14:paraId="07B33F4A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Xavfsiz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kodlash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amaliyotlari</w:t>
            </w:r>
            <w:proofErr w:type="spellEnd"/>
            <w:r w:rsidRPr="003973A8">
              <w:rPr>
                <w:color w:val="000000"/>
              </w:rPr>
              <w:t xml:space="preserve"> Secure Coding Practices (OWASP, </w:t>
            </w:r>
            <w:proofErr w:type="spellStart"/>
            <w:r w:rsidRPr="003973A8">
              <w:rPr>
                <w:color w:val="000000"/>
              </w:rPr>
              <w:t>maxfiylik</w:t>
            </w:r>
            <w:proofErr w:type="spellEnd"/>
            <w:r w:rsidRPr="003973A8">
              <w:rPr>
                <w:color w:val="000000"/>
              </w:rPr>
              <w:t xml:space="preserve">, </w:t>
            </w:r>
            <w:proofErr w:type="spellStart"/>
            <w:r w:rsidRPr="003973A8">
              <w:rPr>
                <w:color w:val="000000"/>
              </w:rPr>
              <w:t>qaramlik</w:t>
            </w:r>
            <w:proofErr w:type="spellEnd"/>
            <w:r w:rsidRPr="003973A8">
              <w:rPr>
                <w:color w:val="000000"/>
              </w:rPr>
              <w:t>, OTP)</w:t>
            </w:r>
          </w:p>
        </w:tc>
        <w:tc>
          <w:tcPr>
            <w:tcW w:w="4320" w:type="dxa"/>
            <w:vAlign w:val="center"/>
          </w:tcPr>
          <w:p>
            <w:r>
              <w:t>Input sanitizatsiya (XSS). npm audit + gitleaks CI'da. TypeScript strict (0 xato). CSP headerlar. sharp zaifliklar — SECURITY.md'da qayd etilgan risk.</w:t>
            </w:r>
          </w:p>
        </w:tc>
      </w:tr>
      <w:tr w:rsidR="006F29E6" w:rsidRPr="003973A8" w14:paraId="46F561E8" w14:textId="77777777" w:rsidTr="006F29E6">
        <w:trPr>
          <w:trHeight w:val="39"/>
        </w:trPr>
        <w:tc>
          <w:tcPr>
            <w:tcW w:w="562" w:type="dxa"/>
            <w:vAlign w:val="center"/>
          </w:tcPr>
          <w:p w14:paraId="7FEE587D" w14:textId="77777777" w:rsidR="006F29E6" w:rsidRPr="003973A8" w:rsidRDefault="006F29E6" w:rsidP="005237F1">
            <w:pPr>
              <w:jc w:val="center"/>
            </w:pPr>
            <w:r w:rsidRPr="003973A8">
              <w:t>3</w:t>
            </w:r>
          </w:p>
        </w:tc>
        <w:tc>
          <w:tcPr>
            <w:tcW w:w="4563" w:type="dxa"/>
            <w:vAlign w:val="center"/>
          </w:tcPr>
          <w:p w14:paraId="3D37B7D2" w14:textId="77777777" w:rsidR="006F29E6" w:rsidRPr="003973A8" w:rsidRDefault="006F29E6" w:rsidP="005237F1">
            <w:proofErr w:type="spellStart"/>
            <w:r w:rsidRPr="003973A8">
              <w:t>Foydalanuvchi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ma’lumotlari</w:t>
            </w:r>
            <w:proofErr w:type="spellEnd"/>
            <w:r w:rsidRPr="003973A8">
              <w:t xml:space="preserve"> </w:t>
            </w:r>
            <w:proofErr w:type="spellStart"/>
            <w:r w:rsidRPr="003973A8">
              <w:t>xavfsizligi</w:t>
            </w:r>
            <w:proofErr w:type="spellEnd"/>
            <w:r w:rsidRPr="003973A8">
              <w:t xml:space="preserve"> (GDPR, PII, </w:t>
            </w:r>
            <w:proofErr w:type="spellStart"/>
            <w:r w:rsidRPr="003973A8">
              <w:t>shifrlash</w:t>
            </w:r>
            <w:proofErr w:type="spellEnd"/>
            <w:r w:rsidRPr="003973A8">
              <w:t>)</w:t>
            </w:r>
          </w:p>
        </w:tc>
        <w:tc>
          <w:tcPr>
            <w:tcW w:w="4320" w:type="dxa"/>
            <w:vAlign w:val="center"/>
          </w:tcPr>
          <w:p>
            <w:r>
              <w:t>Ma'lumotlar mahalliy serverda (O'zbekiston). TLS tranzitda. PII LLM'ga uzatilmaydi. /api/users/data — ma'lumot yuklab olish/o'chirish. O'zR qonuniga muvofiq.</w:t>
            </w:r>
          </w:p>
        </w:tc>
      </w:tr>
      <w:tr w:rsidR="006F29E6" w:rsidRPr="003973A8" w14:paraId="0CB9B3FD" w14:textId="77777777" w:rsidTr="006F29E6">
        <w:trPr>
          <w:trHeight w:val="39"/>
        </w:trPr>
        <w:tc>
          <w:tcPr>
            <w:tcW w:w="562" w:type="dxa"/>
            <w:vAlign w:val="center"/>
          </w:tcPr>
          <w:p w14:paraId="4EB9D846" w14:textId="77777777" w:rsidR="006F29E6" w:rsidRPr="003973A8" w:rsidRDefault="006F29E6" w:rsidP="005237F1">
            <w:pPr>
              <w:jc w:val="center"/>
            </w:pPr>
            <w:r w:rsidRPr="003973A8">
              <w:t>4</w:t>
            </w:r>
          </w:p>
        </w:tc>
        <w:tc>
          <w:tcPr>
            <w:tcW w:w="4563" w:type="dxa"/>
            <w:vAlign w:val="center"/>
          </w:tcPr>
          <w:p w14:paraId="1534C35F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3973A8">
              <w:rPr>
                <w:color w:val="000000"/>
              </w:rPr>
              <w:t xml:space="preserve">Kirish </w:t>
            </w:r>
            <w:proofErr w:type="spellStart"/>
            <w:r w:rsidRPr="003973A8">
              <w:rPr>
                <w:color w:val="000000"/>
              </w:rPr>
              <w:t>darajasi</w:t>
            </w:r>
            <w:proofErr w:type="spellEnd"/>
            <w:r w:rsidRPr="003973A8">
              <w:rPr>
                <w:color w:val="000000"/>
              </w:rPr>
              <w:t xml:space="preserve"> (RBAC, 2FA, Session log, OTP)</w:t>
            </w:r>
          </w:p>
        </w:tc>
        <w:tc>
          <w:tcPr>
            <w:tcW w:w="4320" w:type="dxa"/>
            <w:vAlign w:val="center"/>
          </w:tcPr>
          <w:p>
            <w:r>
              <w:t>RBAC (4 rol) middleware.ts'da. Sessiya: HS256 httpOnly cookie 12h. Parol: scrypt+tuz, fail-closed. POS PIN: 5 urinish/15min. Audit log. 2FA — yo'q (halollik bilan).</w:t>
            </w:r>
          </w:p>
        </w:tc>
      </w:tr>
      <w:tr w:rsidR="006F29E6" w:rsidRPr="003973A8" w14:paraId="4EED60BF" w14:textId="77777777" w:rsidTr="006F29E6">
        <w:trPr>
          <w:trHeight w:val="39"/>
        </w:trPr>
        <w:tc>
          <w:tcPr>
            <w:tcW w:w="562" w:type="dxa"/>
            <w:vAlign w:val="center"/>
          </w:tcPr>
          <w:p w14:paraId="4B3AA642" w14:textId="77777777" w:rsidR="006F29E6" w:rsidRPr="003973A8" w:rsidRDefault="006F29E6" w:rsidP="005237F1">
            <w:pPr>
              <w:jc w:val="center"/>
            </w:pPr>
            <w:r w:rsidRPr="003973A8">
              <w:t>5</w:t>
            </w:r>
          </w:p>
        </w:tc>
        <w:tc>
          <w:tcPr>
            <w:tcW w:w="4563" w:type="dxa"/>
            <w:vAlign w:val="center"/>
          </w:tcPr>
          <w:p w14:paraId="0BFA0CE0" w14:textId="77777777" w:rsidR="006F29E6" w:rsidRPr="003973A8" w:rsidRDefault="006F29E6" w:rsidP="0052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 w:rsidRPr="003973A8">
              <w:rPr>
                <w:color w:val="000000"/>
              </w:rPr>
              <w:t>Mahalliy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va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xalqaro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qonunchilikka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muvofiqligiga</w:t>
            </w:r>
            <w:proofErr w:type="spellEnd"/>
            <w:r w:rsidRPr="003973A8">
              <w:rPr>
                <w:color w:val="000000"/>
              </w:rPr>
              <w:t xml:space="preserve"> (</w:t>
            </w:r>
            <w:proofErr w:type="spellStart"/>
            <w:r w:rsidRPr="003973A8">
              <w:rPr>
                <w:color w:val="000000"/>
              </w:rPr>
              <w:t>shaxsiy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ma’lumotlar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proofErr w:type="gramStart"/>
            <w:r w:rsidRPr="003973A8">
              <w:rPr>
                <w:color w:val="000000"/>
              </w:rPr>
              <w:t>to‘g‘</w:t>
            </w:r>
            <w:proofErr w:type="gramEnd"/>
            <w:r w:rsidRPr="003973A8">
              <w:rPr>
                <w:color w:val="000000"/>
              </w:rPr>
              <w:t>risidagi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qonun</w:t>
            </w:r>
            <w:proofErr w:type="spellEnd"/>
            <w:r w:rsidRPr="003973A8">
              <w:rPr>
                <w:color w:val="000000"/>
              </w:rPr>
              <w:t xml:space="preserve">) </w:t>
            </w:r>
            <w:proofErr w:type="spellStart"/>
            <w:r w:rsidRPr="003973A8">
              <w:rPr>
                <w:color w:val="000000"/>
              </w:rPr>
              <w:t>amal</w:t>
            </w:r>
            <w:proofErr w:type="spellEnd"/>
            <w:r w:rsidRPr="003973A8">
              <w:rPr>
                <w:color w:val="000000"/>
              </w:rPr>
              <w:t xml:space="preserve"> </w:t>
            </w:r>
            <w:proofErr w:type="spellStart"/>
            <w:r w:rsidRPr="003973A8">
              <w:rPr>
                <w:color w:val="000000"/>
              </w:rPr>
              <w:t>qilinganmi</w:t>
            </w:r>
            <w:proofErr w:type="spellEnd"/>
            <w:r w:rsidRPr="003973A8">
              <w:rPr>
                <w:color w:val="000000"/>
              </w:rPr>
              <w:t>?</w:t>
            </w:r>
          </w:p>
        </w:tc>
        <w:tc>
          <w:tcPr>
            <w:tcW w:w="4320" w:type="dxa"/>
            <w:vAlign w:val="center"/>
          </w:tcPr>
          <w:p>
            <w:r>
              <w:t>O'zR «Shaxsiy ma'lumotlar to'g'risida»gi qonuniga amal qilinadi. Ma'lumotlar O'zbekistonda saqlanadi. Foydalanuvchi o'z ma'lumotlarini so'rashi mumkin.</w:t>
            </w:r>
          </w:p>
        </w:tc>
      </w:tr>
    </w:tbl>
    <w:p w14:paraId="23638D79" w14:textId="77777777" w:rsidR="006F29E6" w:rsidRDefault="006F29E6">
      <w:pPr>
        <w:pStyle w:val="Heading1"/>
        <w:rPr>
          <w:rFonts w:ascii="Cambria" w:eastAsia="Cambria" w:hAnsi="Cambria" w:cs="Cambria"/>
          <w:sz w:val="24"/>
          <w:szCs w:val="24"/>
        </w:rPr>
      </w:pPr>
    </w:p>
    <w:p w14:paraId="74952562" w14:textId="086E120E" w:rsidR="00011CC7" w:rsidRPr="006F29E6" w:rsidRDefault="006F29E6">
      <w:pPr>
        <w:pStyle w:val="Heading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7</w:t>
      </w:r>
      <w:r w:rsidRPr="003973A8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003973A8">
        <w:rPr>
          <w:rFonts w:ascii="Cambria" w:eastAsia="Cambria" w:hAnsi="Cambria" w:cs="Cambria"/>
          <w:sz w:val="24"/>
          <w:szCs w:val="24"/>
        </w:rPr>
        <w:t>Jamoaviy</w:t>
      </w:r>
      <w:proofErr w:type="spellEnd"/>
      <w:r w:rsidRPr="003973A8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3973A8">
        <w:rPr>
          <w:rFonts w:ascii="Cambria" w:eastAsia="Cambria" w:hAnsi="Cambria" w:cs="Cambria"/>
          <w:sz w:val="24"/>
          <w:szCs w:val="24"/>
        </w:rPr>
        <w:t>boshqaruv</w:t>
      </w:r>
      <w:proofErr w:type="spellEnd"/>
      <w:r w:rsidRPr="003973A8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3973A8">
        <w:rPr>
          <w:rFonts w:ascii="Cambria" w:eastAsia="Cambria" w:hAnsi="Cambria" w:cs="Cambria"/>
          <w:sz w:val="24"/>
          <w:szCs w:val="24"/>
        </w:rPr>
        <w:t>va</w:t>
      </w:r>
      <w:proofErr w:type="spellEnd"/>
      <w:r w:rsidRPr="003973A8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3973A8">
        <w:rPr>
          <w:rFonts w:ascii="Cambria" w:eastAsia="Cambria" w:hAnsi="Cambria" w:cs="Cambria"/>
          <w:sz w:val="24"/>
          <w:szCs w:val="24"/>
        </w:rPr>
        <w:t>mijozlarni</w:t>
      </w:r>
      <w:proofErr w:type="spellEnd"/>
      <w:r w:rsidRPr="003973A8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3973A8">
        <w:rPr>
          <w:rFonts w:ascii="Cambria" w:eastAsia="Cambria" w:hAnsi="Cambria" w:cs="Cambria"/>
          <w:sz w:val="24"/>
          <w:szCs w:val="24"/>
        </w:rPr>
        <w:t>qo’llab-quvvatlash</w:t>
      </w:r>
      <w:proofErr w:type="spellEnd"/>
      <w:r w:rsidRPr="003973A8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3973A8">
        <w:rPr>
          <w:rFonts w:ascii="Cambria" w:eastAsia="Cambria" w:hAnsi="Cambria" w:cs="Cambria"/>
          <w:sz w:val="24"/>
          <w:szCs w:val="24"/>
        </w:rPr>
        <w:t>tizimi</w:t>
      </w:r>
      <w:proofErr w:type="spellEnd"/>
      <w:r w:rsidRPr="003973A8">
        <w:rPr>
          <w:rFonts w:ascii="Cambria" w:eastAsia="Cambria" w:hAnsi="Cambria" w:cs="Cambria"/>
          <w:sz w:val="24"/>
          <w:szCs w:val="24"/>
        </w:rPr>
        <w:t>:</w:t>
      </w:r>
    </w:p>
    <w:tbl>
      <w:tblPr>
        <w:tblW w:w="8871" w:type="dxa"/>
        <w:tblLook w:val="04A0" w:firstRow="1" w:lastRow="0" w:firstColumn="1" w:lastColumn="0" w:noHBand="0" w:noVBand="1"/>
      </w:tblPr>
      <w:tblGrid>
        <w:gridCol w:w="9671"/>
        <w:gridCol w:w="222"/>
      </w:tblGrid>
      <w:tr w:rsidR="00011CC7" w14:paraId="24A1CEB7" w14:textId="77777777" w:rsidTr="006F29E6">
        <w:tc>
          <w:tcPr>
            <w:tcW w:w="8635" w:type="dxa"/>
          </w:tcPr>
          <w:p w14:paraId="2CFE41DA" w14:textId="01D9AB72" w:rsidR="00011CC7" w:rsidRDefault="00011CC7"/>
          <w:tbl>
            <w:tblPr>
              <w:tblW w:w="944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2"/>
              <w:gridCol w:w="4395"/>
              <w:gridCol w:w="4488"/>
            </w:tblGrid>
            <w:tr w:rsidR="006F29E6" w:rsidRPr="003973A8" w14:paraId="606179E2" w14:textId="77777777" w:rsidTr="006F29E6">
              <w:trPr>
                <w:trHeight w:val="208"/>
              </w:trPr>
              <w:tc>
                <w:tcPr>
                  <w:tcW w:w="562" w:type="dxa"/>
                  <w:vAlign w:val="center"/>
                </w:tcPr>
                <w:p w14:paraId="313114C6" w14:textId="77777777" w:rsidR="006F29E6" w:rsidRPr="003973A8" w:rsidRDefault="006F29E6" w:rsidP="006F29E6">
                  <w:pPr>
                    <w:jc w:val="center"/>
                    <w:rPr>
                      <w:b/>
                    </w:rPr>
                  </w:pPr>
                  <w:r w:rsidRPr="003973A8">
                    <w:rPr>
                      <w:b/>
                    </w:rPr>
                    <w:t>№</w:t>
                  </w:r>
                </w:p>
              </w:tc>
              <w:tc>
                <w:tcPr>
                  <w:tcW w:w="4395" w:type="dxa"/>
                  <w:vAlign w:val="center"/>
                </w:tcPr>
                <w:p w14:paraId="42F6BBD5" w14:textId="77777777" w:rsidR="006F29E6" w:rsidRPr="003973A8" w:rsidRDefault="006F29E6" w:rsidP="006F29E6">
                  <w:pPr>
                    <w:jc w:val="center"/>
                    <w:rPr>
                      <w:b/>
                    </w:rPr>
                  </w:pPr>
                  <w:proofErr w:type="spellStart"/>
                  <w:r w:rsidRPr="003973A8">
                    <w:rPr>
                      <w:b/>
                    </w:rPr>
                    <w:t>Boshqaruv</w:t>
                  </w:r>
                  <w:proofErr w:type="spellEnd"/>
                  <w:r w:rsidRPr="003973A8">
                    <w:rPr>
                      <w:b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</w:rPr>
                    <w:t>jarayonlar</w:t>
                  </w:r>
                  <w:proofErr w:type="spellEnd"/>
                  <w:r w:rsidRPr="003973A8">
                    <w:rPr>
                      <w:b/>
                    </w:rPr>
                    <w:t xml:space="preserve">, </w:t>
                  </w:r>
                  <w:proofErr w:type="spellStart"/>
                  <w:r w:rsidRPr="003973A8">
                    <w:rPr>
                      <w:b/>
                    </w:rPr>
                    <w:t>mezonlar</w:t>
                  </w:r>
                  <w:proofErr w:type="spellEnd"/>
                </w:p>
              </w:tc>
              <w:tc>
                <w:tcPr>
                  <w:tcW w:w="4488" w:type="dxa"/>
                  <w:vAlign w:val="center"/>
                </w:tcPr>
                <w:p w14:paraId="0E90B44C" w14:textId="77777777" w:rsidR="006F29E6" w:rsidRPr="003973A8" w:rsidRDefault="006F29E6" w:rsidP="006F29E6">
                  <w:pPr>
                    <w:jc w:val="center"/>
                    <w:rPr>
                      <w:b/>
                    </w:rPr>
                  </w:pPr>
                  <w:proofErr w:type="spellStart"/>
                  <w:r w:rsidRPr="003973A8">
                    <w:rPr>
                      <w:b/>
                    </w:rPr>
                    <w:t>Startap</w:t>
                  </w:r>
                  <w:proofErr w:type="spellEnd"/>
                  <w:r w:rsidRPr="003973A8">
                    <w:rPr>
                      <w:b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</w:rPr>
                    <w:t>loyihadagi</w:t>
                  </w:r>
                  <w:proofErr w:type="spellEnd"/>
                  <w:r w:rsidRPr="003973A8">
                    <w:rPr>
                      <w:b/>
                    </w:rPr>
                    <w:t xml:space="preserve"> </w:t>
                  </w:r>
                  <w:proofErr w:type="spellStart"/>
                  <w:r w:rsidRPr="003973A8">
                    <w:rPr>
                      <w:b/>
                    </w:rPr>
                    <w:t>holat</w:t>
                  </w:r>
                  <w:proofErr w:type="spellEnd"/>
                  <w:r w:rsidRPr="003973A8">
                    <w:rPr>
                      <w:b/>
                    </w:rPr>
                    <w:t xml:space="preserve"> (</w:t>
                  </w:r>
                  <w:proofErr w:type="spellStart"/>
                  <w:r w:rsidRPr="003973A8">
                    <w:rPr>
                      <w:b/>
                    </w:rPr>
                    <w:t>javoblar</w:t>
                  </w:r>
                  <w:proofErr w:type="spellEnd"/>
                  <w:r w:rsidRPr="003973A8">
                    <w:rPr>
                      <w:b/>
                    </w:rPr>
                    <w:t>)</w:t>
                  </w:r>
                </w:p>
              </w:tc>
            </w:tr>
            <w:tr w:rsidR="006F29E6" w:rsidRPr="003973A8" w14:paraId="1C222FC2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168DCEBC" w14:textId="77777777" w:rsidR="006F29E6" w:rsidRPr="003973A8" w:rsidRDefault="006F29E6" w:rsidP="006F29E6">
                  <w:pPr>
                    <w:jc w:val="center"/>
                  </w:pPr>
                  <w:r w:rsidRPr="003973A8">
                    <w:t>1</w:t>
                  </w:r>
                </w:p>
              </w:tc>
              <w:tc>
                <w:tcPr>
                  <w:tcW w:w="4395" w:type="dxa"/>
                  <w:vAlign w:val="center"/>
                </w:tcPr>
                <w:p w14:paraId="5940D0E5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proofErr w:type="spellStart"/>
                  <w:r w:rsidRPr="003973A8">
                    <w:rPr>
                      <w:color w:val="000000"/>
                    </w:rPr>
                    <w:t>Ishlab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chiqarish</w:t>
                  </w:r>
                  <w:proofErr w:type="spellEnd"/>
                  <w:r w:rsidRPr="003973A8">
                    <w:rPr>
                      <w:color w:val="000000"/>
                    </w:rPr>
                    <w:t>/</w:t>
                  </w:r>
                  <w:proofErr w:type="spellStart"/>
                  <w:r w:rsidRPr="003973A8">
                    <w:rPr>
                      <w:color w:val="000000"/>
                    </w:rPr>
                    <w:t>dasturlash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jarayonining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metodologik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tavsifi</w:t>
                  </w:r>
                  <w:proofErr w:type="spellEnd"/>
                  <w:r w:rsidRPr="003973A8">
                    <w:rPr>
                      <w:color w:val="000000"/>
                    </w:rPr>
                    <w:t xml:space="preserve"> (Scrum, Kanban, Waterfall </w:t>
                  </w:r>
                  <w:proofErr w:type="spellStart"/>
                  <w:r w:rsidRPr="003973A8">
                    <w:rPr>
                      <w:color w:val="000000"/>
                    </w:rPr>
                    <w:t>va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boshqalar</w:t>
                  </w:r>
                  <w:proofErr w:type="spellEnd"/>
                  <w:r w:rsidRPr="003973A8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488" w:type="dxa"/>
                  <w:vAlign w:val="center"/>
                </w:tcPr>
                <w:p w14:paraId="269ACFCA" w14:textId="7DC7FDF0" w:rsidR="006F29E6" w:rsidRDefault="006F29E6" w:rsidP="006F29E6"/>
              </w:tc>
            </w:tr>
            <w:tr w:rsidR="006F29E6" w:rsidRPr="003973A8" w14:paraId="3A0B607F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668EE1DE" w14:textId="77777777" w:rsidR="006F29E6" w:rsidRPr="003973A8" w:rsidRDefault="006F29E6" w:rsidP="006F29E6">
                  <w:pPr>
                    <w:jc w:val="center"/>
                  </w:pPr>
                  <w:r w:rsidRPr="003973A8">
                    <w:t>2</w:t>
                  </w:r>
                </w:p>
              </w:tc>
              <w:tc>
                <w:tcPr>
                  <w:tcW w:w="4395" w:type="dxa"/>
                  <w:vAlign w:val="center"/>
                </w:tcPr>
                <w:p w14:paraId="127BEAED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proofErr w:type="spellStart"/>
                  <w:r w:rsidRPr="003973A8">
                    <w:rPr>
                      <w:color w:val="000000"/>
                    </w:rPr>
                    <w:t>To’liq</w:t>
                  </w:r>
                  <w:proofErr w:type="spellEnd"/>
                  <w:r w:rsidRPr="003973A8">
                    <w:rPr>
                      <w:color w:val="000000"/>
                    </w:rPr>
                    <w:t xml:space="preserve"> SDLC: (</w:t>
                  </w:r>
                  <w:proofErr w:type="spellStart"/>
                  <w:r w:rsidRPr="003973A8">
                    <w:rPr>
                      <w:color w:val="000000"/>
                    </w:rPr>
                    <w:t>namuna</w:t>
                  </w:r>
                  <w:proofErr w:type="spellEnd"/>
                  <w:r w:rsidRPr="003973A8">
                    <w:rPr>
                      <w:color w:val="000000"/>
                    </w:rPr>
                    <w:t xml:space="preserve">: </w:t>
                  </w:r>
                  <w:proofErr w:type="spellStart"/>
                  <w:r w:rsidRPr="003973A8">
                    <w:rPr>
                      <w:color w:val="000000"/>
                    </w:rPr>
                    <w:t>reja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→ </w:t>
                  </w:r>
                  <w:proofErr w:type="spellStart"/>
                  <w:r w:rsidRPr="003973A8">
                    <w:rPr>
                      <w:color w:val="000000"/>
                    </w:rPr>
                    <w:t>ishlab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chiqish</w:t>
                  </w:r>
                  <w:proofErr w:type="spellEnd"/>
                  <w:r w:rsidRPr="003973A8">
                    <w:rPr>
                      <w:color w:val="000000"/>
                    </w:rPr>
                    <w:t xml:space="preserve"> → </w:t>
                  </w:r>
                  <w:proofErr w:type="spellStart"/>
                  <w:r w:rsidRPr="003973A8">
                    <w:rPr>
                      <w:color w:val="000000"/>
                    </w:rPr>
                    <w:t>sinov</w:t>
                  </w:r>
                  <w:proofErr w:type="spellEnd"/>
                  <w:r w:rsidRPr="003973A8">
                    <w:rPr>
                      <w:color w:val="000000"/>
                    </w:rPr>
                    <w:t xml:space="preserve"> → </w:t>
                  </w:r>
                  <w:proofErr w:type="spellStart"/>
                  <w:r w:rsidRPr="003973A8">
                    <w:rPr>
                      <w:color w:val="000000"/>
                    </w:rPr>
                    <w:t>chiqarish</w:t>
                  </w:r>
                  <w:proofErr w:type="spellEnd"/>
                  <w:r w:rsidRPr="003973A8">
                    <w:rPr>
                      <w:color w:val="000000"/>
                    </w:rPr>
                    <w:t xml:space="preserve"> → </w:t>
                  </w:r>
                  <w:proofErr w:type="spellStart"/>
                  <w:r w:rsidRPr="003973A8">
                    <w:rPr>
                      <w:color w:val="000000"/>
                    </w:rPr>
                    <w:t>kuzatuv</w:t>
                  </w:r>
                  <w:proofErr w:type="spellEnd"/>
                  <w:r w:rsidRPr="003973A8"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4488" w:type="dxa"/>
                  <w:vAlign w:val="center"/>
                </w:tcPr>
                <w:p w14:paraId="36F04171" w14:textId="7C65E435" w:rsidR="006F29E6" w:rsidRDefault="006F29E6" w:rsidP="006F29E6"/>
              </w:tc>
            </w:tr>
            <w:tr w:rsidR="006F29E6" w:rsidRPr="003973A8" w14:paraId="4AE4A745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6181B6CF" w14:textId="77777777" w:rsidR="006F29E6" w:rsidRPr="003973A8" w:rsidRDefault="006F29E6" w:rsidP="006F29E6">
                  <w:pPr>
                    <w:jc w:val="center"/>
                  </w:pPr>
                  <w:r w:rsidRPr="003973A8">
                    <w:t>3</w:t>
                  </w:r>
                </w:p>
              </w:tc>
              <w:tc>
                <w:tcPr>
                  <w:tcW w:w="4395" w:type="dxa"/>
                  <w:vAlign w:val="center"/>
                </w:tcPr>
                <w:p w14:paraId="484F18C3" w14:textId="77777777" w:rsidR="006F29E6" w:rsidRPr="003973A8" w:rsidRDefault="006F29E6" w:rsidP="006F29E6">
                  <w:proofErr w:type="spellStart"/>
                  <w:r w:rsidRPr="003973A8">
                    <w:t>Ishlatilgan</w:t>
                  </w:r>
                  <w:proofErr w:type="spellEnd"/>
                  <w:r w:rsidRPr="003973A8">
                    <w:t xml:space="preserve"> DevOps </w:t>
                  </w:r>
                  <w:proofErr w:type="spellStart"/>
                  <w:r w:rsidRPr="003973A8">
                    <w:t>vositalari</w:t>
                  </w:r>
                  <w:proofErr w:type="spellEnd"/>
                  <w:r w:rsidRPr="003973A8">
                    <w:t xml:space="preserve">: CI/CD, </w:t>
                  </w:r>
                  <w:proofErr w:type="spellStart"/>
                  <w:r w:rsidRPr="003973A8">
                    <w:t>IaC</w:t>
                  </w:r>
                  <w:proofErr w:type="spellEnd"/>
                  <w:r w:rsidRPr="003973A8">
                    <w:t>, Docker/K8s</w:t>
                  </w:r>
                </w:p>
              </w:tc>
              <w:tc>
                <w:tcPr>
                  <w:tcW w:w="4488" w:type="dxa"/>
                  <w:vAlign w:val="center"/>
                </w:tcPr>
                <w:p w14:paraId="1D75CA75" w14:textId="6BF0C78D" w:rsidR="006F29E6" w:rsidRDefault="006F29E6" w:rsidP="006F29E6"/>
              </w:tc>
            </w:tr>
            <w:tr w:rsidR="006F29E6" w:rsidRPr="003973A8" w14:paraId="3B51975F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40F1E7D2" w14:textId="77777777" w:rsidR="006F29E6" w:rsidRPr="003973A8" w:rsidRDefault="006F29E6" w:rsidP="006F29E6">
                  <w:pPr>
                    <w:jc w:val="center"/>
                  </w:pPr>
                  <w:r w:rsidRPr="003973A8">
                    <w:t>4</w:t>
                  </w:r>
                </w:p>
              </w:tc>
              <w:tc>
                <w:tcPr>
                  <w:tcW w:w="4395" w:type="dxa"/>
                  <w:vAlign w:val="center"/>
                </w:tcPr>
                <w:p w14:paraId="1B573065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proofErr w:type="spellStart"/>
                  <w:r w:rsidRPr="003973A8">
                    <w:rPr>
                      <w:color w:val="000000"/>
                    </w:rPr>
                    <w:t>Sizda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qanday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muhit</w:t>
                  </w:r>
                  <w:proofErr w:type="spellEnd"/>
                  <w:r w:rsidRPr="003973A8">
                    <w:rPr>
                      <w:color w:val="000000"/>
                    </w:rPr>
                    <w:t xml:space="preserve"> (env.) (dev, staging, prod, </w:t>
                  </w:r>
                  <w:proofErr w:type="spellStart"/>
                  <w:r w:rsidRPr="003973A8">
                    <w:rPr>
                      <w:color w:val="000000"/>
                    </w:rPr>
                    <w:t>prepod</w:t>
                  </w:r>
                  <w:proofErr w:type="spellEnd"/>
                  <w:r w:rsidRPr="003973A8">
                    <w:rPr>
                      <w:color w:val="000000"/>
                    </w:rPr>
                    <w:t xml:space="preserve">) </w:t>
                  </w:r>
                  <w:proofErr w:type="spellStart"/>
                  <w:r w:rsidRPr="003973A8">
                    <w:rPr>
                      <w:color w:val="000000"/>
                    </w:rPr>
                    <w:t>bor</w:t>
                  </w:r>
                  <w:proofErr w:type="spellEnd"/>
                  <w:r w:rsidRPr="003973A8">
                    <w:rPr>
                      <w:color w:val="000000"/>
                    </w:rPr>
                    <w:t>?</w:t>
                  </w:r>
                </w:p>
              </w:tc>
              <w:tc>
                <w:tcPr>
                  <w:tcW w:w="4488" w:type="dxa"/>
                  <w:vAlign w:val="center"/>
                </w:tcPr>
                <w:p w14:paraId="7AE842A4" w14:textId="0F2467A2" w:rsidR="006F29E6" w:rsidRDefault="006F29E6" w:rsidP="006F29E6"/>
              </w:tc>
            </w:tr>
            <w:tr w:rsidR="006F29E6" w:rsidRPr="003973A8" w14:paraId="0EAC867E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4428F2D9" w14:textId="77777777" w:rsidR="006F29E6" w:rsidRPr="003973A8" w:rsidRDefault="006F29E6" w:rsidP="006F29E6">
                  <w:pPr>
                    <w:jc w:val="center"/>
                  </w:pPr>
                  <w:r w:rsidRPr="003973A8">
                    <w:lastRenderedPageBreak/>
                    <w:t>5</w:t>
                  </w:r>
                </w:p>
              </w:tc>
              <w:tc>
                <w:tcPr>
                  <w:tcW w:w="4395" w:type="dxa"/>
                  <w:vAlign w:val="center"/>
                </w:tcPr>
                <w:p w14:paraId="71F958C7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 xml:space="preserve">Code Review </w:t>
                  </w:r>
                  <w:proofErr w:type="spellStart"/>
                  <w:r w:rsidRPr="003973A8">
                    <w:rPr>
                      <w:color w:val="000000"/>
                    </w:rPr>
                    <w:t>va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CI </w:t>
                  </w:r>
                  <w:proofErr w:type="spellStart"/>
                  <w:r w:rsidRPr="003973A8">
                    <w:rPr>
                      <w:color w:val="000000"/>
                    </w:rPr>
                    <w:t>tekshiruvlarining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majburiyligi</w:t>
                  </w:r>
                  <w:proofErr w:type="spellEnd"/>
                  <w:r w:rsidRPr="003973A8">
                    <w:rPr>
                      <w:color w:val="000000"/>
                    </w:rPr>
                    <w:t xml:space="preserve"> (</w:t>
                  </w:r>
                  <w:proofErr w:type="spellStart"/>
                  <w:r w:rsidRPr="003973A8">
                    <w:rPr>
                      <w:color w:val="000000"/>
                    </w:rPr>
                    <w:t>testlar</w:t>
                  </w:r>
                  <w:proofErr w:type="spellEnd"/>
                  <w:r w:rsidRPr="003973A8">
                    <w:rPr>
                      <w:color w:val="000000"/>
                    </w:rPr>
                    <w:t xml:space="preserve">, </w:t>
                  </w:r>
                  <w:proofErr w:type="spellStart"/>
                  <w:r w:rsidRPr="003973A8">
                    <w:rPr>
                      <w:color w:val="000000"/>
                    </w:rPr>
                    <w:t>xavfsizlik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tekshiruvi</w:t>
                  </w:r>
                  <w:proofErr w:type="spellEnd"/>
                  <w:r w:rsidRPr="003973A8">
                    <w:rPr>
                      <w:color w:val="000000"/>
                    </w:rPr>
                    <w:t xml:space="preserve">) </w:t>
                  </w:r>
                  <w:proofErr w:type="spellStart"/>
                  <w:r w:rsidRPr="003973A8">
                    <w:rPr>
                      <w:color w:val="000000"/>
                    </w:rPr>
                    <w:t>qanday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rejalashtirilgan</w:t>
                  </w:r>
                  <w:proofErr w:type="spellEnd"/>
                  <w:r w:rsidRPr="003973A8">
                    <w:rPr>
                      <w:color w:val="000000"/>
                    </w:rPr>
                    <w:t>?</w:t>
                  </w:r>
                </w:p>
              </w:tc>
              <w:tc>
                <w:tcPr>
                  <w:tcW w:w="4488" w:type="dxa"/>
                  <w:vAlign w:val="center"/>
                </w:tcPr>
                <w:p w14:paraId="05CFC45B" w14:textId="02A86BA0" w:rsidR="006F29E6" w:rsidRDefault="006F29E6" w:rsidP="006F29E6"/>
              </w:tc>
            </w:tr>
            <w:tr w:rsidR="006F29E6" w:rsidRPr="003973A8" w14:paraId="0EA1199F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0BB0426E" w14:textId="77777777" w:rsidR="006F29E6" w:rsidRPr="003973A8" w:rsidRDefault="006F29E6" w:rsidP="006F29E6">
                  <w:pPr>
                    <w:jc w:val="center"/>
                  </w:pPr>
                  <w:r w:rsidRPr="003973A8">
                    <w:t>6</w:t>
                  </w:r>
                </w:p>
              </w:tc>
              <w:tc>
                <w:tcPr>
                  <w:tcW w:w="4395" w:type="dxa"/>
                  <w:vAlign w:val="center"/>
                </w:tcPr>
                <w:p w14:paraId="03F12159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proofErr w:type="spellStart"/>
                  <w:r w:rsidRPr="003973A8">
                    <w:rPr>
                      <w:color w:val="000000"/>
                    </w:rPr>
                    <w:t>Foydalanuvchilar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bilan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aloqa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kanallari</w:t>
                  </w:r>
                  <w:proofErr w:type="spellEnd"/>
                  <w:r w:rsidRPr="003973A8">
                    <w:rPr>
                      <w:color w:val="000000"/>
                    </w:rPr>
                    <w:t xml:space="preserve"> (chat, </w:t>
                  </w:r>
                  <w:proofErr w:type="spellStart"/>
                  <w:r w:rsidRPr="003973A8">
                    <w:rPr>
                      <w:color w:val="000000"/>
                    </w:rPr>
                    <w:t>pochta</w:t>
                  </w:r>
                  <w:proofErr w:type="spellEnd"/>
                  <w:r w:rsidRPr="003973A8">
                    <w:rPr>
                      <w:color w:val="000000"/>
                    </w:rPr>
                    <w:t xml:space="preserve">, </w:t>
                  </w:r>
                  <w:proofErr w:type="spellStart"/>
                  <w:r w:rsidRPr="003973A8">
                    <w:rPr>
                      <w:color w:val="000000"/>
                    </w:rPr>
                    <w:t>chiptalar</w:t>
                  </w:r>
                  <w:proofErr w:type="spellEnd"/>
                  <w:r w:rsidRPr="003973A8">
                    <w:rPr>
                      <w:color w:val="000000"/>
                    </w:rPr>
                    <w:t xml:space="preserve">) </w:t>
                  </w:r>
                  <w:proofErr w:type="spellStart"/>
                  <w:r w:rsidRPr="003973A8">
                    <w:rPr>
                      <w:color w:val="000000"/>
                    </w:rPr>
                    <w:t>qaysilar</w:t>
                  </w:r>
                  <w:proofErr w:type="spellEnd"/>
                  <w:r w:rsidRPr="003973A8">
                    <w:rPr>
                      <w:color w:val="000000"/>
                    </w:rPr>
                    <w:t>?</w:t>
                  </w:r>
                </w:p>
              </w:tc>
              <w:tc>
                <w:tcPr>
                  <w:tcW w:w="4488" w:type="dxa"/>
                  <w:vAlign w:val="center"/>
                </w:tcPr>
                <w:p w14:paraId="54990D53" w14:textId="12358E54" w:rsidR="006F29E6" w:rsidRDefault="006F29E6" w:rsidP="006F29E6"/>
              </w:tc>
            </w:tr>
            <w:tr w:rsidR="006F29E6" w:rsidRPr="003973A8" w14:paraId="5A7A03A6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5560B4E3" w14:textId="77777777" w:rsidR="006F29E6" w:rsidRPr="003973A8" w:rsidRDefault="006F29E6" w:rsidP="006F29E6">
                  <w:pPr>
                    <w:jc w:val="center"/>
                  </w:pPr>
                  <w:r w:rsidRPr="003973A8">
                    <w:t>7</w:t>
                  </w:r>
                </w:p>
              </w:tc>
              <w:tc>
                <w:tcPr>
                  <w:tcW w:w="4395" w:type="dxa"/>
                  <w:vAlign w:val="center"/>
                </w:tcPr>
                <w:p w14:paraId="7A085748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r w:rsidRPr="003973A8">
                    <w:rPr>
                      <w:color w:val="000000"/>
                    </w:rPr>
                    <w:t xml:space="preserve">Ticket </w:t>
                  </w:r>
                  <w:proofErr w:type="spellStart"/>
                  <w:r w:rsidRPr="003973A8">
                    <w:rPr>
                      <w:color w:val="000000"/>
                    </w:rPr>
                    <w:t>tizimi</w:t>
                  </w:r>
                  <w:proofErr w:type="spellEnd"/>
                  <w:r w:rsidRPr="003973A8">
                    <w:rPr>
                      <w:color w:val="000000"/>
                    </w:rPr>
                    <w:t xml:space="preserve"> (</w:t>
                  </w:r>
                  <w:proofErr w:type="spellStart"/>
                  <w:r w:rsidRPr="003973A8">
                    <w:rPr>
                      <w:color w:val="000000"/>
                    </w:rPr>
                    <w:t>ClickUp</w:t>
                  </w:r>
                  <w:proofErr w:type="spellEnd"/>
                  <w:r w:rsidRPr="003973A8">
                    <w:rPr>
                      <w:color w:val="000000"/>
                    </w:rPr>
                    <w:t xml:space="preserve">, Jira, Zendesk </w:t>
                  </w:r>
                  <w:proofErr w:type="spellStart"/>
                  <w:r w:rsidRPr="003973A8">
                    <w:rPr>
                      <w:color w:val="000000"/>
                    </w:rPr>
                    <w:t>va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boshqalar</w:t>
                  </w:r>
                  <w:proofErr w:type="spellEnd"/>
                  <w:r w:rsidRPr="003973A8">
                    <w:rPr>
                      <w:color w:val="000000"/>
                    </w:rPr>
                    <w:t xml:space="preserve">) </w:t>
                  </w:r>
                  <w:proofErr w:type="spellStart"/>
                  <w:r w:rsidRPr="003973A8">
                    <w:rPr>
                      <w:color w:val="000000"/>
                    </w:rPr>
                    <w:t>mavjudmi</w:t>
                  </w:r>
                  <w:proofErr w:type="spellEnd"/>
                  <w:r w:rsidRPr="003973A8">
                    <w:rPr>
                      <w:color w:val="000000"/>
                    </w:rPr>
                    <w:t>?</w:t>
                  </w:r>
                </w:p>
              </w:tc>
              <w:tc>
                <w:tcPr>
                  <w:tcW w:w="4488" w:type="dxa"/>
                  <w:vAlign w:val="center"/>
                </w:tcPr>
                <w:p w14:paraId="2D0957CC" w14:textId="2BA1DEA6" w:rsidR="006F29E6" w:rsidRPr="003973A8" w:rsidRDefault="006F29E6" w:rsidP="006F29E6"/>
              </w:tc>
            </w:tr>
            <w:tr w:rsidR="006F29E6" w:rsidRPr="003973A8" w14:paraId="12FABBDA" w14:textId="77777777" w:rsidTr="006F29E6">
              <w:trPr>
                <w:trHeight w:val="39"/>
              </w:trPr>
              <w:tc>
                <w:tcPr>
                  <w:tcW w:w="562" w:type="dxa"/>
                  <w:vAlign w:val="center"/>
                </w:tcPr>
                <w:p w14:paraId="15EAEFA4" w14:textId="77777777" w:rsidR="006F29E6" w:rsidRPr="003973A8" w:rsidRDefault="006F29E6" w:rsidP="006F29E6">
                  <w:pPr>
                    <w:jc w:val="center"/>
                  </w:pPr>
                  <w:r w:rsidRPr="003973A8">
                    <w:t>8</w:t>
                  </w:r>
                </w:p>
              </w:tc>
              <w:tc>
                <w:tcPr>
                  <w:tcW w:w="4395" w:type="dxa"/>
                  <w:vAlign w:val="center"/>
                </w:tcPr>
                <w:p w14:paraId="70F8357A" w14:textId="77777777" w:rsidR="006F29E6" w:rsidRPr="003973A8" w:rsidRDefault="006F29E6" w:rsidP="006F29E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/>
                    </w:rPr>
                  </w:pPr>
                  <w:proofErr w:type="spellStart"/>
                  <w:r w:rsidRPr="003973A8">
                    <w:rPr>
                      <w:color w:val="000000"/>
                    </w:rPr>
                    <w:t>Qo’llab-quvvatlash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va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savol-javob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hujjatlari</w:t>
                  </w:r>
                  <w:proofErr w:type="spellEnd"/>
                  <w:r w:rsidRPr="003973A8">
                    <w:rPr>
                      <w:color w:val="000000"/>
                    </w:rPr>
                    <w:t xml:space="preserve"> </w:t>
                  </w:r>
                  <w:proofErr w:type="spellStart"/>
                  <w:r w:rsidRPr="003973A8">
                    <w:rPr>
                      <w:color w:val="000000"/>
                    </w:rPr>
                    <w:t>mavjudmi</w:t>
                  </w:r>
                  <w:proofErr w:type="spellEnd"/>
                  <w:r w:rsidRPr="003973A8">
                    <w:rPr>
                      <w:color w:val="000000"/>
                    </w:rPr>
                    <w:t>?</w:t>
                  </w:r>
                </w:p>
              </w:tc>
              <w:tc>
                <w:tcPr>
                  <w:tcW w:w="4488" w:type="dxa"/>
                  <w:vAlign w:val="center"/>
                </w:tcPr>
                <w:p w14:paraId="7D286D6C" w14:textId="7BE73E46" w:rsidR="006F29E6" w:rsidRPr="003973A8" w:rsidRDefault="006F29E6" w:rsidP="006F29E6"/>
              </w:tc>
            </w:tr>
          </w:tbl>
          <w:p w14:paraId="72F13BC5" w14:textId="77777777" w:rsidR="006F29E6" w:rsidRDefault="006F29E6"/>
        </w:tc>
        <w:tc>
          <w:tcPr>
            <w:tcW w:w="236" w:type="dxa"/>
          </w:tcPr>
          <w:p w14:paraId="2B8EE988" w14:textId="77777777" w:rsidR="00011CC7" w:rsidRDefault="00011CC7"/>
        </w:tc>
      </w:tr>
    </w:tbl>
    <w:p w14:paraId="6E8400D1" w14:textId="0C802FBA" w:rsidR="00011CC7" w:rsidRDefault="00876486">
      <w:pPr>
        <w:pStyle w:val="Heading1"/>
      </w:pPr>
      <w:r>
        <w:t>8. Raqobatchilar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CC7" w14:paraId="2A13BEA9" w14:textId="77777777">
        <w:tc>
          <w:tcPr>
            <w:tcW w:w="4320" w:type="dxa"/>
          </w:tcPr>
          <w:p w14:paraId="592056EC" w14:textId="77777777" w:rsidR="00011CC7" w:rsidRDefault="00000000">
            <w:r>
              <w:t>Asosiy raqobatchilar kim?</w:t>
            </w:r>
          </w:p>
        </w:tc>
        <w:tc>
          <w:tcPr>
            <w:tcW w:w="4320" w:type="dxa"/>
          </w:tcPr>
          <w:p>
            <w:r>
              <w:t>O'zbekistonda to'g'ridan-to'g'ri mikroko'kat raqobatchisi kam. Bilvosita: an'anaviy sabzavot yetkazib beruvchilari, import superfoodlar, fermer xo'jaliklari.</w:t>
            </w:r>
          </w:p>
        </w:tc>
      </w:tr>
      <w:tr w:rsidR="00011CC7" w14:paraId="7037CAEF" w14:textId="77777777">
        <w:tc>
          <w:tcPr>
            <w:tcW w:w="4320" w:type="dxa"/>
          </w:tcPr>
          <w:p w14:paraId="5286151D" w14:textId="77777777" w:rsidR="00011CC7" w:rsidRDefault="00000000">
            <w:r>
              <w:t>Ustunliklaringiz nimada?</w:t>
            </w:r>
          </w:p>
        </w:tc>
        <w:tc>
          <w:tcPr>
            <w:tcW w:w="4320" w:type="dxa"/>
          </w:tcPr>
          <w:p>
            <w:r>
              <w:t>AI-first (13 avtonom bot), Telegram-native (buyurtma/to'lov/qo'llab-quvvatlash), FRESH WEEKLY jurnali (AR bilan), B2B avtomatlashtirish (2GIS integratsiya).</w:t>
            </w:r>
          </w:p>
        </w:tc>
      </w:tr>
      <w:tr w:rsidR="00011CC7" w14:paraId="1DB5ACED" w14:textId="77777777">
        <w:tc>
          <w:tcPr>
            <w:tcW w:w="4320" w:type="dxa"/>
          </w:tcPr>
          <w:p w14:paraId="27712A56" w14:textId="77777777" w:rsidR="00011CC7" w:rsidRDefault="00000000">
            <w:r>
              <w:t>Texnologik farqlaringiz?</w:t>
            </w:r>
          </w:p>
        </w:tc>
        <w:tc>
          <w:tcPr>
            <w:tcW w:w="4320" w:type="dxa"/>
          </w:tcPr>
          <w:p>
            <w:r>
              <w:t>Event-driven mikroservis arxitekturasi, 13 AI-agent orkestratsiyasi, RAG (pgvector), Prometheus/Grafana, atomik tranzaksiyalar, CI/CD pipeline.</w:t>
            </w:r>
          </w:p>
        </w:tc>
      </w:tr>
    </w:tbl>
    <w:tbl>
      <w:tblPr>
        <w:tblW w:w="9493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693"/>
        <w:gridCol w:w="2329"/>
        <w:gridCol w:w="2633"/>
      </w:tblGrid>
      <w:tr w:rsidR="006F29E6" w:rsidRPr="003973A8" w14:paraId="039E4935" w14:textId="77777777" w:rsidTr="006F29E6">
        <w:tc>
          <w:tcPr>
            <w:tcW w:w="1838" w:type="dxa"/>
            <w:vAlign w:val="center"/>
          </w:tcPr>
          <w:p w14:paraId="0C3EED5F" w14:textId="77777777" w:rsidR="006F29E6" w:rsidRPr="003973A8" w:rsidRDefault="006F29E6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Startap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loyiha</w:t>
            </w:r>
            <w:proofErr w:type="spellEnd"/>
            <w:proofErr w:type="gramStart"/>
            <w:r w:rsidRPr="003973A8">
              <w:rPr>
                <w:b/>
              </w:rPr>
              <w:t xml:space="preserve">/  </w:t>
            </w:r>
            <w:proofErr w:type="spellStart"/>
            <w:r w:rsidRPr="003973A8">
              <w:rPr>
                <w:b/>
              </w:rPr>
              <w:t>platforma</w:t>
            </w:r>
            <w:proofErr w:type="spellEnd"/>
            <w:proofErr w:type="gram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nomi</w:t>
            </w:r>
            <w:proofErr w:type="spellEnd"/>
          </w:p>
        </w:tc>
        <w:tc>
          <w:tcPr>
            <w:tcW w:w="2693" w:type="dxa"/>
            <w:vAlign w:val="center"/>
          </w:tcPr>
          <w:p w14:paraId="6524FA73" w14:textId="77777777" w:rsidR="006F29E6" w:rsidRPr="003973A8" w:rsidRDefault="006F29E6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Asosiy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funksiya</w:t>
            </w:r>
            <w:proofErr w:type="spellEnd"/>
          </w:p>
        </w:tc>
        <w:tc>
          <w:tcPr>
            <w:tcW w:w="2329" w:type="dxa"/>
            <w:vAlign w:val="center"/>
          </w:tcPr>
          <w:p w14:paraId="56A8FCAC" w14:textId="77777777" w:rsidR="006F29E6" w:rsidRPr="003973A8" w:rsidRDefault="006F29E6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Ustun</w:t>
            </w:r>
            <w:proofErr w:type="spellEnd"/>
            <w:r w:rsidRPr="003973A8">
              <w:rPr>
                <w:b/>
              </w:rPr>
              <w:t xml:space="preserve"> </w:t>
            </w:r>
            <w:proofErr w:type="spellStart"/>
            <w:r w:rsidRPr="003973A8">
              <w:rPr>
                <w:b/>
              </w:rPr>
              <w:t>tomoni</w:t>
            </w:r>
            <w:proofErr w:type="spellEnd"/>
          </w:p>
        </w:tc>
        <w:tc>
          <w:tcPr>
            <w:tcW w:w="2633" w:type="dxa"/>
            <w:vAlign w:val="center"/>
          </w:tcPr>
          <w:p w14:paraId="2BF225BB" w14:textId="77777777" w:rsidR="006F29E6" w:rsidRPr="003973A8" w:rsidRDefault="006F29E6" w:rsidP="005237F1">
            <w:pPr>
              <w:jc w:val="center"/>
              <w:rPr>
                <w:b/>
              </w:rPr>
            </w:pPr>
            <w:proofErr w:type="spellStart"/>
            <w:r w:rsidRPr="003973A8">
              <w:rPr>
                <w:b/>
              </w:rPr>
              <w:t>Texnologik</w:t>
            </w:r>
            <w:proofErr w:type="spellEnd"/>
            <w:r w:rsidRPr="003973A8">
              <w:rPr>
                <w:b/>
              </w:rPr>
              <w:t xml:space="preserve"> farqlari</w:t>
            </w:r>
          </w:p>
        </w:tc>
      </w:tr>
      <w:tr w:rsidR="006F29E6" w:rsidRPr="003973A8" w14:paraId="1679BEC3" w14:textId="77777777" w:rsidTr="006F29E6">
        <w:tc>
          <w:tcPr>
            <w:tcW w:w="1838" w:type="dxa"/>
            <w:vAlign w:val="center"/>
          </w:tcPr>
          <w:p>
            <w:r>
              <w:t>An'anaviy fermerlar</w:t>
            </w:r>
          </w:p>
        </w:tc>
        <w:tc>
          <w:tcPr>
            <w:tcW w:w="2693" w:type="dxa"/>
            <w:vAlign w:val="center"/>
          </w:tcPr>
          <w:p>
            <w:r>
              <w:t>Mahalliy sabzavot yetkazish</w:t>
            </w:r>
          </w:p>
        </w:tc>
        <w:tc>
          <w:tcPr>
            <w:tcW w:w="2329" w:type="dxa"/>
            <w:vAlign w:val="center"/>
          </w:tcPr>
          <w:p>
            <w:r>
              <w:t>Arzon narx, oddiy logistika</w:t>
            </w:r>
          </w:p>
        </w:tc>
        <w:tc>
          <w:tcPr>
            <w:tcW w:w="2633" w:type="dxa"/>
            <w:vAlign w:val="center"/>
          </w:tcPr>
          <w:p>
            <w:r>
              <w:t>Texnologiya yo'q, telefon/Instagram</w:t>
            </w:r>
          </w:p>
        </w:tc>
      </w:tr>
      <w:tr w:rsidR="006F29E6" w:rsidRPr="003973A8" w14:paraId="2792002C" w14:textId="77777777" w:rsidTr="006F29E6">
        <w:tc>
          <w:tcPr>
            <w:tcW w:w="1838" w:type="dxa"/>
            <w:vAlign w:val="center"/>
          </w:tcPr>
          <w:p>
            <w:r>
              <w:t>Microgreen Uzbekistan</w:t>
            </w:r>
          </w:p>
        </w:tc>
        <w:tc>
          <w:tcPr>
            <w:tcW w:w="2693" w:type="dxa"/>
            <w:vAlign w:val="center"/>
          </w:tcPr>
          <w:p>
            <w:r>
              <w:t>Mikroko'kat + AI + B2B</w:t>
            </w:r>
          </w:p>
        </w:tc>
        <w:tc>
          <w:tcPr>
            <w:tcW w:w="2329" w:type="dxa"/>
            <w:vAlign w:val="center"/>
          </w:tcPr>
          <w:p>
            <w:r>
              <w:t>AI-first, Telegram-native, jurnal, real-time analitika</w:t>
            </w:r>
          </w:p>
        </w:tc>
        <w:tc>
          <w:tcPr>
            <w:tcW w:w="2633" w:type="dxa"/>
            <w:vAlign w:val="center"/>
          </w:tcPr>
          <w:p>
            <w:r>
              <w:t>Event-driven, RAG, pgvector, Prometheus, CI/CD, atomik tranzaksiyalar</w:t>
            </w:r>
          </w:p>
        </w:tc>
      </w:tr>
    </w:tbl>
    <w:p w14:paraId="5DB7C51B" w14:textId="77777777" w:rsidR="001D626A" w:rsidRDefault="001D626A"/>
    <w:sectPr w:rsidR="001D626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FABD3" w14:textId="77777777" w:rsidR="00570D7B" w:rsidRDefault="00570D7B" w:rsidP="006F29E6">
      <w:pPr>
        <w:spacing w:after="0" w:line="240" w:lineRule="auto"/>
      </w:pPr>
      <w:r>
        <w:separator/>
      </w:r>
    </w:p>
  </w:endnote>
  <w:endnote w:type="continuationSeparator" w:id="0">
    <w:p w14:paraId="2E927ABC" w14:textId="77777777" w:rsidR="00570D7B" w:rsidRDefault="00570D7B" w:rsidP="006F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18865" w14:textId="77777777" w:rsidR="00570D7B" w:rsidRDefault="00570D7B" w:rsidP="006F29E6">
      <w:pPr>
        <w:spacing w:after="0" w:line="240" w:lineRule="auto"/>
      </w:pPr>
      <w:r>
        <w:separator/>
      </w:r>
    </w:p>
  </w:footnote>
  <w:footnote w:type="continuationSeparator" w:id="0">
    <w:p w14:paraId="507CCC91" w14:textId="77777777" w:rsidR="00570D7B" w:rsidRDefault="00570D7B" w:rsidP="006F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34EA" w14:textId="77777777" w:rsidR="006F29E6" w:rsidRDefault="006F29E6" w:rsidP="006F29E6">
    <w:pPr>
      <w:pStyle w:val="Header"/>
      <w:tabs>
        <w:tab w:val="clear" w:pos="9360"/>
        <w:tab w:val="lef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B766E"/>
    <w:multiLevelType w:val="hybridMultilevel"/>
    <w:tmpl w:val="6D861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24943"/>
    <w:multiLevelType w:val="hybridMultilevel"/>
    <w:tmpl w:val="C5640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65A31"/>
    <w:multiLevelType w:val="hybridMultilevel"/>
    <w:tmpl w:val="8E0E4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2058C"/>
    <w:multiLevelType w:val="multilevel"/>
    <w:tmpl w:val="E63ACE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76776678">
    <w:abstractNumId w:val="8"/>
  </w:num>
  <w:num w:numId="2" w16cid:durableId="2030180205">
    <w:abstractNumId w:val="6"/>
  </w:num>
  <w:num w:numId="3" w16cid:durableId="1831752740">
    <w:abstractNumId w:val="5"/>
  </w:num>
  <w:num w:numId="4" w16cid:durableId="1274900755">
    <w:abstractNumId w:val="4"/>
  </w:num>
  <w:num w:numId="5" w16cid:durableId="507132996">
    <w:abstractNumId w:val="7"/>
  </w:num>
  <w:num w:numId="6" w16cid:durableId="923295402">
    <w:abstractNumId w:val="3"/>
  </w:num>
  <w:num w:numId="7" w16cid:durableId="314071585">
    <w:abstractNumId w:val="2"/>
  </w:num>
  <w:num w:numId="8" w16cid:durableId="130251292">
    <w:abstractNumId w:val="1"/>
  </w:num>
  <w:num w:numId="9" w16cid:durableId="1011908367">
    <w:abstractNumId w:val="0"/>
  </w:num>
  <w:num w:numId="10" w16cid:durableId="127940774">
    <w:abstractNumId w:val="9"/>
  </w:num>
  <w:num w:numId="11" w16cid:durableId="1524440035">
    <w:abstractNumId w:val="10"/>
  </w:num>
  <w:num w:numId="12" w16cid:durableId="1594321531">
    <w:abstractNumId w:val="11"/>
  </w:num>
  <w:num w:numId="13" w16cid:durableId="10865381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C7"/>
    <w:rsid w:val="00034616"/>
    <w:rsid w:val="00057C39"/>
    <w:rsid w:val="0006063C"/>
    <w:rsid w:val="0015074B"/>
    <w:rsid w:val="001D626A"/>
    <w:rsid w:val="0029639D"/>
    <w:rsid w:val="00326F90"/>
    <w:rsid w:val="00570D7B"/>
    <w:rsid w:val="006F29E6"/>
    <w:rsid w:val="00876486"/>
    <w:rsid w:val="00AA1D8D"/>
    <w:rsid w:val="00B47730"/>
    <w:rsid w:val="00CB0664"/>
    <w:rsid w:val="00DC70FE"/>
    <w:rsid w:val="00E01228"/>
    <w:rsid w:val="00EC3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5CAED"/>
  <w14:defaultImageDpi w14:val="300"/>
  <w15:docId w15:val="{CBBC4F6E-F0C3-4D99-93F1-C83286B9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488</Words>
  <Characters>3502</Characters>
  <Application>Microsoft Office Word</Application>
  <DocSecurity>0</DocSecurity>
  <Lines>318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Davronbek Toshpulatov</cp:lastModifiedBy>
  <cp:revision>3</cp:revision>
  <dcterms:created xsi:type="dcterms:W3CDTF">2013-12-23T23:15:00Z</dcterms:created>
  <dcterms:modified xsi:type="dcterms:W3CDTF">2026-03-30T07:18:00Z</dcterms:modified>
  <cp:category/>
</cp:coreProperties>
</file>