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webextensions/taskpanes.xml" ContentType="application/vnd.ms-office.webextensiontaskpanes+xml"/>
  <Override PartName="/word/webextensions/webextension1.xml" ContentType="application/vnd.ms-office.webextension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2D4109" w14:textId="66841803" w:rsidR="00126B77" w:rsidRPr="00984E5F" w:rsidRDefault="00105625" w:rsidP="007441DD">
      <w:pPr>
        <w:spacing w:after="0" w:line="360" w:lineRule="auto"/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“</w:t>
      </w:r>
      <w:r w:rsidR="00975EF4">
        <w:rPr>
          <w:b/>
          <w:bCs/>
          <w:sz w:val="28"/>
          <w:szCs w:val="28"/>
        </w:rPr>
        <w:t>"MICROGREEN AND STRAWBERRY"</w:t>
      </w:r>
      <w:r>
        <w:rPr>
          <w:b/>
          <w:bCs/>
          <w:sz w:val="28"/>
          <w:szCs w:val="28"/>
        </w:rPr>
        <w:t>”</w:t>
      </w:r>
      <w:r w:rsidR="002312B5" w:rsidRPr="00984E5F">
        <w:rPr>
          <w:b/>
          <w:bCs/>
          <w:sz w:val="28"/>
          <w:szCs w:val="28"/>
        </w:rPr>
        <w:t xml:space="preserve"> </w:t>
      </w:r>
      <w:r w:rsidR="00126B77" w:rsidRPr="00984E5F">
        <w:rPr>
          <w:b/>
          <w:bCs/>
          <w:sz w:val="28"/>
          <w:szCs w:val="28"/>
        </w:rPr>
        <w:t>startap loyihasining</w:t>
      </w:r>
      <w:r w:rsidR="002312B5" w:rsidRPr="00984E5F">
        <w:rPr>
          <w:b/>
          <w:bCs/>
          <w:sz w:val="28"/>
          <w:szCs w:val="28"/>
        </w:rPr>
        <w:t xml:space="preserve"> </w:t>
      </w:r>
      <w:r w:rsidR="00206AFB" w:rsidRPr="00984E5F">
        <w:rPr>
          <w:b/>
          <w:bCs/>
          <w:sz w:val="28"/>
          <w:szCs w:val="28"/>
        </w:rPr>
        <w:t xml:space="preserve"> </w:t>
      </w:r>
      <w:r w:rsidR="002312B5" w:rsidRPr="00984E5F">
        <w:rPr>
          <w:b/>
          <w:bCs/>
          <w:sz w:val="28"/>
          <w:szCs w:val="28"/>
        </w:rPr>
        <w:br/>
      </w:r>
      <w:r w:rsidR="00206AFB" w:rsidRPr="00984E5F">
        <w:rPr>
          <w:b/>
          <w:bCs/>
          <w:sz w:val="28"/>
          <w:szCs w:val="28"/>
        </w:rPr>
        <w:t>BIZNES REJA</w:t>
      </w:r>
      <w:r w:rsidR="002312B5" w:rsidRPr="00984E5F">
        <w:rPr>
          <w:b/>
          <w:bCs/>
          <w:sz w:val="28"/>
          <w:szCs w:val="28"/>
        </w:rPr>
        <w:t>SI</w:t>
      </w:r>
    </w:p>
    <w:p w14:paraId="477F556D" w14:textId="77777777" w:rsidR="00190A4D" w:rsidRPr="00984E5F" w:rsidRDefault="00190A4D" w:rsidP="00126B77">
      <w:pPr>
        <w:spacing w:after="0"/>
        <w:jc w:val="center"/>
        <w:rPr>
          <w:sz w:val="26"/>
          <w:szCs w:val="26"/>
        </w:rPr>
      </w:pPr>
    </w:p>
    <w:p w14:paraId="5332E05A" w14:textId="76B3F915" w:rsidR="000C75CD" w:rsidRPr="00984E5F" w:rsidRDefault="00206AFB" w:rsidP="00126B77">
      <w:pPr>
        <w:spacing w:after="0"/>
        <w:jc w:val="center"/>
        <w:rPr>
          <w:b/>
          <w:bCs/>
          <w:sz w:val="24"/>
          <w:szCs w:val="24"/>
        </w:rPr>
      </w:pPr>
      <w:r w:rsidRPr="00984E5F">
        <w:rPr>
          <w:b/>
          <w:bCs/>
          <w:sz w:val="24"/>
          <w:szCs w:val="24"/>
        </w:rPr>
        <w:t xml:space="preserve">1. </w:t>
      </w:r>
      <w:r w:rsidR="00DE02A8" w:rsidRPr="00984E5F">
        <w:rPr>
          <w:b/>
          <w:bCs/>
          <w:sz w:val="24"/>
          <w:szCs w:val="24"/>
        </w:rPr>
        <w:t>Loyiha tavsifi</w:t>
      </w:r>
    </w:p>
    <w:p w14:paraId="217EFA54" w14:textId="51856264" w:rsidR="00807CA6" w:rsidRDefault="00817735" w:rsidP="00975EF4">
      <w:pPr>
        <w:pStyle w:val="NormalWeb"/>
        <w:spacing w:before="0" w:beforeAutospacing="0" w:after="0" w:afterAutospacing="0"/>
        <w:jc w:val="both"/>
        <w:rPr>
          <w:rStyle w:val="Strong"/>
          <w:rFonts w:asciiTheme="minorHAnsi" w:hAnsiTheme="minorHAnsi"/>
        </w:rPr>
      </w:pPr>
      <w:r w:rsidRPr="00984E5F">
        <w:rPr>
          <w:rStyle w:val="Strong"/>
          <w:rFonts w:asciiTheme="minorHAnsi" w:hAnsiTheme="minorHAnsi"/>
        </w:rPr>
        <w:t>"Microgreen and Strawberry" — Samarqand shahridagi zamonaviy AgroTech startap. Gidroponika texnologiyasi bilan premium mikro-ko'katlar, salatlar, gullar va qulupnay yetishtirish va bevosita yetkazish. Zero-waste model. IT: microgreenuzbekistan.com. Hozirda 5 restoran + 15 oila, 20 mln/oy.</w:t>
      </w:r>
    </w:p>
    <w:p w14:paraId="2F0AD32A" w14:textId="77777777" w:rsidR="00975EF4" w:rsidRDefault="00975EF4" w:rsidP="00975EF4">
      <w:pPr>
        <w:pStyle w:val="NormalWeb"/>
        <w:spacing w:before="0" w:beforeAutospacing="0" w:after="0" w:afterAutospacing="0"/>
        <w:jc w:val="both"/>
        <w:rPr>
          <w:rStyle w:val="Strong"/>
          <w:rFonts w:asciiTheme="minorHAnsi" w:hAnsiTheme="minorHAnsi"/>
        </w:rPr>
      </w:pPr>
    </w:p>
    <w:p w14:paraId="221A54A5" w14:textId="77777777" w:rsidR="00975EF4" w:rsidRPr="00984E5F" w:rsidRDefault="00975EF4" w:rsidP="00975EF4">
      <w:pPr>
        <w:pStyle w:val="NormalWeb"/>
        <w:spacing w:before="0" w:beforeAutospacing="0" w:after="0" w:afterAutospacing="0"/>
        <w:jc w:val="both"/>
        <w:rPr>
          <w:sz w:val="26"/>
          <w:szCs w:val="26"/>
        </w:rPr>
      </w:pPr>
    </w:p>
    <w:p w14:paraId="5FCB2BCD" w14:textId="77777777" w:rsidR="000C75CD" w:rsidRPr="00984E5F" w:rsidRDefault="00206AFB" w:rsidP="00126B77">
      <w:pPr>
        <w:spacing w:after="0"/>
        <w:jc w:val="center"/>
        <w:rPr>
          <w:b/>
          <w:bCs/>
          <w:sz w:val="26"/>
          <w:szCs w:val="26"/>
        </w:rPr>
      </w:pPr>
      <w:r w:rsidRPr="00984E5F">
        <w:rPr>
          <w:b/>
          <w:bCs/>
          <w:sz w:val="26"/>
          <w:szCs w:val="26"/>
        </w:rPr>
        <w:t>2. Muammo va yechim</w:t>
      </w:r>
    </w:p>
    <w:p w14:paraId="105C3D9A" w14:textId="667F5706" w:rsidR="000C75CD" w:rsidRPr="00984E5F" w:rsidRDefault="00206AFB" w:rsidP="00126B77">
      <w:pPr>
        <w:spacing w:after="0"/>
        <w:jc w:val="center"/>
        <w:rPr>
          <w:b/>
          <w:bCs/>
          <w:sz w:val="26"/>
          <w:szCs w:val="26"/>
        </w:rPr>
      </w:pPr>
      <w:r w:rsidRPr="00984E5F">
        <w:rPr>
          <w:b/>
          <w:bCs/>
          <w:sz w:val="26"/>
          <w:szCs w:val="26"/>
        </w:rPr>
        <w:t>2.1. Muammo</w:t>
      </w:r>
    </w:p>
    <w:p w14:paraId="3E3A6DD3" w14:textId="77777777" w:rsidR="00817735" w:rsidRPr="00984E5F" w:rsidRDefault="00817735" w:rsidP="00817735">
      <w:pPr>
        <w:spacing w:after="0"/>
        <w:rPr>
          <w:b/>
          <w:bCs/>
          <w:sz w:val="24"/>
          <w:szCs w:val="24"/>
        </w:rPr>
      </w:pPr>
      <w:r>
        <w:t>• Samarqandda premium mikro-ko'katlar va yangi qulupnay kam</w:t>
        <w:br/>
        <w:t>• Restoranlar sifatsiz, mavsumiy mahsulotlarga bog'liq</w:t>
        <w:br/>
        <w:t>• Qishda yangi mahalliy qulupnay mavjud emas</w:t>
        <w:br/>
        <w:t>• Mavjud yetkazuvchilarda IT-platforma va sifat yo'q</w:t>
      </w:r>
    </w:p>
    <w:p w14:paraId="1E0CB451" w14:textId="672E062C" w:rsidR="00817735" w:rsidRPr="00984E5F" w:rsidRDefault="00817735" w:rsidP="00975EF4">
      <w:pPr>
        <w:pStyle w:val="NormalWeb"/>
        <w:spacing w:before="0" w:beforeAutospacing="0" w:after="0" w:afterAutospacing="0"/>
        <w:jc w:val="both"/>
        <w:rPr>
          <w:rFonts w:asciiTheme="minorHAnsi" w:hAnsiTheme="minorHAnsi"/>
          <w:sz w:val="26"/>
          <w:szCs w:val="26"/>
        </w:rPr>
      </w:pPr>
      <w:r w:rsidRPr="00984E5F">
        <w:rPr>
          <w:rFonts w:asciiTheme="minorHAnsi" w:hAnsiTheme="minorHAnsi"/>
          <w:sz w:val="26"/>
          <w:szCs w:val="26"/>
        </w:rPr>
        <w:tab/>
      </w:r>
    </w:p>
    <w:p w14:paraId="6ABF3D37" w14:textId="77777777" w:rsidR="00126B77" w:rsidRPr="00984E5F" w:rsidRDefault="00126B77" w:rsidP="00126B77">
      <w:pPr>
        <w:spacing w:after="0" w:line="240" w:lineRule="auto"/>
        <w:rPr>
          <w:sz w:val="24"/>
          <w:szCs w:val="24"/>
        </w:rPr>
      </w:pPr>
    </w:p>
    <w:p w14:paraId="3E6B2AC1" w14:textId="1FC778AF" w:rsidR="000C75CD" w:rsidRPr="00984E5F" w:rsidRDefault="00206AFB" w:rsidP="00126B77">
      <w:pPr>
        <w:spacing w:after="0"/>
        <w:jc w:val="center"/>
        <w:rPr>
          <w:b/>
          <w:bCs/>
          <w:sz w:val="26"/>
          <w:szCs w:val="26"/>
        </w:rPr>
      </w:pPr>
      <w:r w:rsidRPr="00984E5F">
        <w:rPr>
          <w:b/>
          <w:bCs/>
          <w:sz w:val="26"/>
          <w:szCs w:val="26"/>
        </w:rPr>
        <w:t>2.2. Yechim (Mahsulot/Xizmat)</w:t>
      </w:r>
    </w:p>
    <w:p w14:paraId="426D9C21" w14:textId="77777777" w:rsidR="00B57F3E" w:rsidRPr="00984E5F" w:rsidRDefault="00B57F3E" w:rsidP="00126B77">
      <w:pPr>
        <w:spacing w:after="0"/>
        <w:jc w:val="center"/>
        <w:rPr>
          <w:b/>
          <w:bCs/>
          <w:sz w:val="26"/>
          <w:szCs w:val="26"/>
        </w:rPr>
      </w:pPr>
      <w:r>
        <w:t>• Gidroponik siti-ferma — yil davomida hosildorlik</w:t>
        <w:br/>
        <w:t>• Premium mikro-ko'katlar, salatlar, gullar va qulupnay</w:t>
        <w:br/>
        <w:t>• Zero-waste biznes-model</w:t>
        <w:br/>
        <w:t>• IT: PWA sayt, Telegram-bot, AI</w:t>
        <w:br/>
        <w:t>• B2B + B2C, bevosita yetkazish</w:t>
      </w:r>
    </w:p>
    <w:p w14:paraId="778331DB" w14:textId="6BAFA3B8" w:rsidR="00817735" w:rsidRPr="00984E5F" w:rsidRDefault="00B57F3E" w:rsidP="00975EF4">
      <w:pPr>
        <w:pStyle w:val="NormalWeb"/>
        <w:spacing w:before="0" w:beforeAutospacing="0" w:after="0" w:afterAutospacing="0"/>
        <w:jc w:val="both"/>
        <w:rPr>
          <w:rFonts w:asciiTheme="minorHAnsi" w:hAnsiTheme="minorHAnsi"/>
          <w:sz w:val="26"/>
          <w:szCs w:val="26"/>
        </w:rPr>
      </w:pPr>
      <w:r w:rsidRPr="00984E5F">
        <w:rPr>
          <w:rStyle w:val="Strong"/>
          <w:rFonts w:asciiTheme="minorHAnsi" w:hAnsiTheme="minorHAnsi"/>
        </w:rPr>
        <w:tab/>
      </w:r>
    </w:p>
    <w:p w14:paraId="517FC5EB" w14:textId="77777777" w:rsidR="00CF4CDF" w:rsidRPr="00984E5F" w:rsidRDefault="00CF4CDF" w:rsidP="00126B77">
      <w:pPr>
        <w:spacing w:after="0"/>
        <w:jc w:val="center"/>
        <w:rPr>
          <w:b/>
          <w:bCs/>
          <w:sz w:val="26"/>
          <w:szCs w:val="26"/>
        </w:rPr>
      </w:pPr>
    </w:p>
    <w:p w14:paraId="2479B987" w14:textId="2DD8BA6A" w:rsidR="000C75CD" w:rsidRPr="00984E5F" w:rsidRDefault="00206AFB" w:rsidP="00126B77">
      <w:pPr>
        <w:spacing w:after="0"/>
        <w:jc w:val="center"/>
        <w:rPr>
          <w:b/>
          <w:bCs/>
          <w:sz w:val="26"/>
          <w:szCs w:val="26"/>
        </w:rPr>
      </w:pPr>
      <w:r w:rsidRPr="00984E5F">
        <w:rPr>
          <w:b/>
          <w:bCs/>
          <w:sz w:val="26"/>
          <w:szCs w:val="26"/>
        </w:rPr>
        <w:t>3. Bozor tahlili</w:t>
      </w:r>
    </w:p>
    <w:p w14:paraId="6E743984" w14:textId="77777777" w:rsidR="00CF4CDF" w:rsidRPr="00984E5F" w:rsidRDefault="00CF4CDF" w:rsidP="00126B77">
      <w:pPr>
        <w:spacing w:after="0"/>
        <w:jc w:val="center"/>
        <w:rPr>
          <w:b/>
          <w:bCs/>
          <w:sz w:val="18"/>
          <w:szCs w:val="18"/>
        </w:rPr>
      </w:pPr>
    </w:p>
    <w:p w14:paraId="5301CD0B" w14:textId="0F05D170" w:rsidR="001C4A0D" w:rsidRPr="00984E5F" w:rsidRDefault="00206AFB" w:rsidP="001C4A0D">
      <w:pPr>
        <w:spacing w:after="0"/>
        <w:jc w:val="center"/>
        <w:rPr>
          <w:b/>
          <w:bCs/>
          <w:sz w:val="26"/>
          <w:szCs w:val="26"/>
        </w:rPr>
      </w:pPr>
      <w:r w:rsidRPr="00984E5F">
        <w:rPr>
          <w:b/>
          <w:bCs/>
          <w:sz w:val="26"/>
          <w:szCs w:val="26"/>
        </w:rPr>
        <w:t>3.1. Mijoz segmentlari</w:t>
      </w:r>
    </w:p>
    <w:p w14:paraId="6D406B09" w14:textId="77777777" w:rsidR="0033722E" w:rsidRPr="00984E5F" w:rsidRDefault="0033722E" w:rsidP="001C4A0D">
      <w:pPr>
        <w:spacing w:after="0"/>
        <w:jc w:val="center"/>
        <w:rPr>
          <w:b/>
          <w:bCs/>
          <w:sz w:val="26"/>
          <w:szCs w:val="26"/>
        </w:rPr>
      </w:pPr>
      <w:r>
        <w:t>1) Premium restoranlar va kafelar (Samarqand, Toshkent) — B2B</w:t>
        <w:br/>
        <w:t>2) Konditerskie va qahvaxonalar — B2B</w:t>
        <w:br/>
        <w:t>3) Yuqori daromadli oilalar — B2C</w:t>
        <w:br/>
        <w:t>4) Supermarketlar va organik do'konlar — B2B</w:t>
      </w:r>
    </w:p>
    <w:p w14:paraId="7035ECEF" w14:textId="77777777" w:rsidR="005F6397" w:rsidRPr="00984E5F" w:rsidRDefault="005F6397" w:rsidP="00FD08E4">
      <w:pPr>
        <w:pStyle w:val="NormalWeb"/>
        <w:spacing w:before="0" w:beforeAutospacing="0" w:after="0" w:afterAutospacing="0"/>
        <w:ind w:left="720"/>
        <w:jc w:val="both"/>
        <w:rPr>
          <w:rFonts w:asciiTheme="minorHAnsi" w:hAnsiTheme="minorHAnsi"/>
          <w:sz w:val="26"/>
          <w:szCs w:val="26"/>
        </w:rPr>
      </w:pPr>
    </w:p>
    <w:p w14:paraId="32C2B06F" w14:textId="108A8A4C" w:rsidR="000C75CD" w:rsidRPr="00984E5F" w:rsidRDefault="00206AFB" w:rsidP="00126B77">
      <w:pPr>
        <w:spacing w:after="0"/>
        <w:jc w:val="center"/>
        <w:rPr>
          <w:b/>
          <w:bCs/>
          <w:sz w:val="26"/>
          <w:szCs w:val="26"/>
        </w:rPr>
      </w:pPr>
      <w:r w:rsidRPr="00984E5F">
        <w:rPr>
          <w:b/>
          <w:bCs/>
          <w:sz w:val="26"/>
          <w:szCs w:val="26"/>
        </w:rPr>
        <w:t>3.2. Bozor hajmi (TAM/SAM/SOM)</w:t>
      </w:r>
    </w:p>
    <w:p w14:paraId="2DE84034" w14:textId="77777777" w:rsidR="00CA1E5B" w:rsidRPr="00984E5F" w:rsidRDefault="00CA1E5B" w:rsidP="00126B77">
      <w:pPr>
        <w:spacing w:after="0"/>
        <w:jc w:val="center"/>
        <w:rPr>
          <w:b/>
          <w:bCs/>
          <w:sz w:val="24"/>
          <w:szCs w:val="24"/>
        </w:rPr>
      </w:pPr>
    </w:p>
    <w:p w14:paraId="0C8C1CFF" w14:textId="77777777" w:rsidR="002E1714" w:rsidRPr="00984E5F" w:rsidRDefault="002E1714" w:rsidP="00126B77">
      <w:pPr>
        <w:spacing w:after="0"/>
        <w:jc w:val="center"/>
        <w:rPr>
          <w:sz w:val="24"/>
          <w:szCs w:val="24"/>
        </w:rPr>
      </w:pPr>
    </w:p>
    <w:p w14:paraId="39EF5099" w14:textId="41F3E661" w:rsidR="000C75CD" w:rsidRPr="00984E5F" w:rsidRDefault="00206AFB" w:rsidP="00126B77">
      <w:pPr>
        <w:spacing w:after="0"/>
        <w:jc w:val="center"/>
        <w:rPr>
          <w:b/>
          <w:bCs/>
          <w:sz w:val="26"/>
          <w:szCs w:val="26"/>
        </w:rPr>
      </w:pPr>
      <w:r w:rsidRPr="00984E5F">
        <w:rPr>
          <w:b/>
          <w:bCs/>
          <w:sz w:val="26"/>
          <w:szCs w:val="26"/>
        </w:rPr>
        <w:t>3.3. Raqobatchilar va differensial</w:t>
      </w:r>
    </w:p>
    <w:p w14:paraId="2651451F" w14:textId="6059905E" w:rsidR="00140B46" w:rsidRPr="00984E5F" w:rsidRDefault="00140B46" w:rsidP="00140B46">
      <w:pPr>
        <w:pStyle w:val="NormalWeb"/>
        <w:numPr>
          <w:ilvl w:val="0"/>
          <w:numId w:val="28"/>
        </w:numPr>
        <w:spacing w:before="0" w:beforeAutospacing="0" w:after="0" w:afterAutospacing="0"/>
        <w:jc w:val="both"/>
        <w:rPr>
          <w:rFonts w:asciiTheme="minorHAnsi" w:hAnsiTheme="minorHAnsi"/>
          <w:sz w:val="26"/>
          <w:szCs w:val="26"/>
        </w:rPr>
      </w:pPr>
    </w:p>
    <w:p w14:paraId="16D58CBB" w14:textId="18A41977" w:rsidR="00140B46" w:rsidRPr="00984E5F" w:rsidRDefault="00140B46" w:rsidP="00637E20">
      <w:pPr>
        <w:pStyle w:val="NormalWeb"/>
        <w:rPr>
          <w:rStyle w:val="Strong"/>
          <w:rFonts w:asciiTheme="minorHAnsi" w:hAnsiTheme="minorHAnsi"/>
          <w:b w:val="0"/>
          <w:bCs w:val="0"/>
          <w:i/>
          <w:iCs/>
        </w:rPr>
      </w:pPr>
      <w:r w:rsidRPr="00984E5F">
        <w:rPr>
          <w:rStyle w:val="Strong"/>
          <w:rFonts w:asciiTheme="minorHAnsi" w:hAnsiTheme="minorHAnsi"/>
        </w:rPr>
        <w:t xml:space="preserve">Asosiy farqlovchi xususiyatlar </w:t>
      </w:r>
      <w:r w:rsidRPr="00984E5F">
        <w:rPr>
          <w:rStyle w:val="Strong"/>
          <w:rFonts w:asciiTheme="minorHAnsi" w:hAnsiTheme="minorHAnsi"/>
          <w:b w:val="0"/>
          <w:bCs w:val="0"/>
          <w:i/>
          <w:iCs/>
        </w:rPr>
        <w:t>(01.07.2025 holatiga ko‘ra):</w:t>
      </w:r>
    </w:p>
    <w:tbl>
      <w:tblPr>
        <w:tblStyle w:val="TableGrid"/>
        <w:tblW w:w="9511" w:type="dxa"/>
        <w:tblLook w:val="04A0" w:firstRow="1" w:lastRow="0" w:firstColumn="1" w:lastColumn="0" w:noHBand="0" w:noVBand="1"/>
      </w:tblPr>
      <w:tblGrid>
        <w:gridCol w:w="6631"/>
        <w:gridCol w:w="960"/>
        <w:gridCol w:w="960"/>
        <w:gridCol w:w="960"/>
      </w:tblGrid>
      <w:tr w:rsidR="00140B46" w:rsidRPr="00140B46" w14:paraId="6F30795B" w14:textId="77777777" w:rsidTr="00975EF4">
        <w:trPr>
          <w:trHeight w:val="457"/>
        </w:trPr>
        <w:tc>
          <w:tcPr>
            <w:tcW w:w="0" w:type="auto"/>
            <w:shd w:val="clear" w:color="auto" w:fill="C6D9F1" w:themeFill="text2" w:themeFillTint="33"/>
            <w:vAlign w:val="center"/>
            <w:hideMark/>
          </w:tcPr>
          <w:p w14:paraId="2CE4649D" w14:textId="77777777" w:rsidR="00140B46" w:rsidRPr="00140B46" w:rsidRDefault="00140B46" w:rsidP="00140B46">
            <w:pPr>
              <w:jc w:val="center"/>
              <w:rPr>
                <w:rFonts w:eastAsia="Times New Roman" w:cs="Times New Roman"/>
                <w:b/>
                <w:bCs/>
                <w:sz w:val="24"/>
                <w:szCs w:val="24"/>
              </w:rPr>
            </w:pPr>
            <w:r w:rsidRPr="00140B46">
              <w:rPr>
                <w:rFonts w:eastAsia="Times New Roman" w:cs="Times New Roman"/>
                <w:b/>
                <w:bCs/>
                <w:sz w:val="24"/>
                <w:szCs w:val="24"/>
              </w:rPr>
              <w:t xml:space="preserve">Funksiyalar</w:t>
            </w:r>
          </w:p>
        </w:tc>
        <w:tc>
          <w:tcPr>
            <w:tcW w:w="0" w:type="auto"/>
            <w:shd w:val="clear" w:color="auto" w:fill="C6D9F1" w:themeFill="text2" w:themeFillTint="33"/>
            <w:vAlign w:val="center"/>
          </w:tcPr>
          <w:p w14:paraId="50F4994D" w14:textId="1D5E1A84" w:rsidR="00140B46" w:rsidRPr="00140B46" w:rsidRDefault="00140B46" w:rsidP="00140B46">
            <w:pPr>
              <w:jc w:val="center"/>
              <w:rPr>
                <w:rFonts w:eastAsia="Times New Roman" w:cs="Times New Roman"/>
                <w:b/>
                <w:bCs/>
                <w:sz w:val="24"/>
                <w:szCs w:val="24"/>
              </w:rPr>
            </w:pPr>
            <w:r>
              <w:rPr>
                <w:rFonts w:eastAsia="Times New Roman" w:cs="Times New Roman"/>
                <w:b/>
                <w:bCs/>
                <w:sz w:val="24"/>
                <w:szCs w:val="24"/>
              </w:rPr>
              <w:t xml:space="preserve">Mahalliy fermer</w:t>
            </w:r>
          </w:p>
        </w:tc>
        <w:tc>
          <w:tcPr>
            <w:tcW w:w="0" w:type="auto"/>
            <w:shd w:val="clear" w:color="auto" w:fill="C6D9F1" w:themeFill="text2" w:themeFillTint="33"/>
            <w:vAlign w:val="center"/>
          </w:tcPr>
          <w:p w14:paraId="52A9F6A3" w14:textId="38367CCA" w:rsidR="00140B46" w:rsidRPr="00140B46" w:rsidRDefault="00140B46" w:rsidP="00140B46">
            <w:pPr>
              <w:jc w:val="center"/>
              <w:rPr>
                <w:rFonts w:eastAsia="Times New Roman" w:cs="Times New Roman"/>
                <w:b/>
                <w:bCs/>
                <w:sz w:val="24"/>
                <w:szCs w:val="24"/>
              </w:rPr>
            </w:pPr>
            <w:r>
              <w:rPr>
                <w:rFonts w:eastAsia="Times New Roman" w:cs="Times New Roman"/>
                <w:b/>
                <w:bCs/>
                <w:sz w:val="24"/>
                <w:szCs w:val="24"/>
              </w:rPr>
              <w:t xml:space="preserve">Bozor sotuvchi</w:t>
            </w:r>
          </w:p>
        </w:tc>
        <w:tc>
          <w:tcPr>
            <w:tcW w:w="0" w:type="auto"/>
            <w:shd w:val="clear" w:color="auto" w:fill="C6D9F1" w:themeFill="text2" w:themeFillTint="33"/>
            <w:vAlign w:val="center"/>
          </w:tcPr>
          <w:p w14:paraId="5D67B8FC" w14:textId="326A6F24" w:rsidR="00140B46" w:rsidRPr="00140B46" w:rsidRDefault="00140B46" w:rsidP="00140B46">
            <w:pPr>
              <w:jc w:val="center"/>
              <w:rPr>
                <w:rFonts w:eastAsia="Times New Roman" w:cs="Times New Roman"/>
                <w:b/>
                <w:bCs/>
                <w:sz w:val="24"/>
                <w:szCs w:val="24"/>
              </w:rPr>
            </w:pPr>
            <w:r>
              <w:rPr>
                <w:rFonts w:eastAsia="Times New Roman" w:cs="Times New Roman"/>
                <w:b/>
                <w:bCs/>
                <w:sz w:val="24"/>
                <w:szCs w:val="24"/>
              </w:rPr>
              <w:t xml:space="preserve">Microgreen &amp; Strawberry</w:t>
            </w:r>
          </w:p>
        </w:tc>
      </w:tr>
      <w:tr w:rsidR="00140B46" w:rsidRPr="00140B46" w14:paraId="502F7FFA" w14:textId="77777777" w:rsidTr="00975EF4">
        <w:trPr>
          <w:trHeight w:val="533"/>
        </w:trPr>
        <w:tc>
          <w:tcPr>
            <w:tcW w:w="0" w:type="auto"/>
            <w:vAlign w:val="center"/>
          </w:tcPr>
          <w:p w14:paraId="31AC81C9" w14:textId="67045916" w:rsidR="00140B46" w:rsidRPr="00140B46" w:rsidRDefault="00140B46" w:rsidP="00140B46">
            <w:pPr>
              <w:rPr>
                <w:rFonts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/>
                <w:sz w:val="24"/>
                <w:szCs w:val="24"/>
              </w:rPr>
              <w:t xml:space="preserve">Gidroponika</w:t>
            </w:r>
          </w:p>
        </w:tc>
        <w:tc>
          <w:tcPr>
            <w:tcW w:w="0" w:type="auto"/>
            <w:vAlign w:val="center"/>
          </w:tcPr>
          <w:p w14:paraId="41FBBAE2" w14:textId="6749BE7F" w:rsidR="00140B46" w:rsidRPr="00140B46" w:rsidRDefault="00140B46" w:rsidP="00140B46">
            <w:pPr>
              <w:jc w:val="center"/>
              <w:rPr>
                <w:rFonts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/>
                <w:sz w:val="24"/>
                <w:szCs w:val="24"/>
              </w:rPr>
              <w:t xml:space="preserve">Yo'q</w:t>
            </w:r>
          </w:p>
        </w:tc>
        <w:tc>
          <w:tcPr>
            <w:tcW w:w="0" w:type="auto"/>
            <w:vAlign w:val="center"/>
          </w:tcPr>
          <w:p w14:paraId="713D5926" w14:textId="37DE5403" w:rsidR="00140B46" w:rsidRPr="00140B46" w:rsidRDefault="00140B46" w:rsidP="00140B46">
            <w:pPr>
              <w:jc w:val="center"/>
              <w:rPr>
                <w:rFonts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/>
                <w:sz w:val="24"/>
                <w:szCs w:val="24"/>
              </w:rPr>
              <w:t xml:space="preserve">Yo'q</w:t>
            </w:r>
          </w:p>
        </w:tc>
        <w:tc>
          <w:tcPr>
            <w:tcW w:w="0" w:type="auto"/>
            <w:vAlign w:val="center"/>
          </w:tcPr>
          <w:p w14:paraId="5991F9F8" w14:textId="3E2BF838" w:rsidR="00140B46" w:rsidRPr="00140B46" w:rsidRDefault="00140B46" w:rsidP="00140B46">
            <w:pPr>
              <w:jc w:val="center"/>
              <w:rPr>
                <w:rFonts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/>
                <w:sz w:val="24"/>
                <w:szCs w:val="24"/>
              </w:rPr>
              <w:t xml:space="preserve">Ha — NFT tizim</w:t>
            </w:r>
          </w:p>
        </w:tc>
      </w:tr>
      <w:tr w:rsidR="00140B46" w:rsidRPr="00140B46" w14:paraId="6D1CFF78" w14:textId="77777777" w:rsidTr="00975EF4">
        <w:trPr>
          <w:trHeight w:val="533"/>
        </w:trPr>
        <w:tc>
          <w:tcPr>
            <w:tcW w:w="0" w:type="auto"/>
            <w:vAlign w:val="center"/>
          </w:tcPr>
          <w:p w14:paraId="494D6E57" w14:textId="2CDA9342" w:rsidR="00140B46" w:rsidRPr="00140B46" w:rsidRDefault="00140B46" w:rsidP="00140B46">
            <w:pPr>
              <w:rPr>
                <w:rFonts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/>
                <w:sz w:val="24"/>
                <w:szCs w:val="24"/>
              </w:rPr>
              <w:t xml:space="preserve">365 kun yetkazish</w:t>
            </w:r>
          </w:p>
        </w:tc>
        <w:tc>
          <w:tcPr>
            <w:tcW w:w="0" w:type="auto"/>
            <w:vAlign w:val="center"/>
          </w:tcPr>
          <w:p w14:paraId="3A8ED540" w14:textId="36AD2E5E" w:rsidR="00140B46" w:rsidRPr="00140B46" w:rsidRDefault="00140B46" w:rsidP="00140B46">
            <w:pPr>
              <w:jc w:val="center"/>
              <w:rPr>
                <w:rFonts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/>
                <w:sz w:val="24"/>
                <w:szCs w:val="24"/>
              </w:rPr>
              <w:t xml:space="preserve">Mavsumda</w:t>
            </w:r>
          </w:p>
        </w:tc>
        <w:tc>
          <w:tcPr>
            <w:tcW w:w="0" w:type="auto"/>
            <w:vAlign w:val="center"/>
          </w:tcPr>
          <w:p w14:paraId="1497C355" w14:textId="7DF18CA2" w:rsidR="00140B46" w:rsidRPr="00140B46" w:rsidRDefault="00140B46" w:rsidP="00140B46">
            <w:pPr>
              <w:jc w:val="center"/>
              <w:rPr>
                <w:rFonts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/>
                <w:sz w:val="24"/>
                <w:szCs w:val="24"/>
              </w:rPr>
              <w:t xml:space="preserve">Mavsumda</w:t>
            </w:r>
          </w:p>
        </w:tc>
        <w:tc>
          <w:tcPr>
            <w:tcW w:w="0" w:type="auto"/>
            <w:vAlign w:val="center"/>
          </w:tcPr>
          <w:p w14:paraId="1D2D4782" w14:textId="131DEBF3" w:rsidR="00140B46" w:rsidRPr="00140B46" w:rsidRDefault="00140B46" w:rsidP="00140B46">
            <w:pPr>
              <w:jc w:val="center"/>
              <w:rPr>
                <w:rFonts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/>
                <w:sz w:val="24"/>
                <w:szCs w:val="24"/>
              </w:rPr>
              <w:t xml:space="preserve">Ha</w:t>
            </w:r>
          </w:p>
        </w:tc>
      </w:tr>
      <w:tr w:rsidR="00140B46" w:rsidRPr="00140B46" w14:paraId="5EF5C0A4" w14:textId="77777777" w:rsidTr="00975EF4">
        <w:trPr>
          <w:trHeight w:val="533"/>
        </w:trPr>
        <w:tc>
          <w:tcPr>
            <w:tcW w:w="0" w:type="auto"/>
            <w:vAlign w:val="center"/>
          </w:tcPr>
          <w:p w14:paraId="0C81961C" w14:textId="585024E4" w:rsidR="00140B46" w:rsidRPr="00140B46" w:rsidRDefault="00140B46" w:rsidP="00140B46">
            <w:pPr>
              <w:rPr>
                <w:rFonts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/>
                <w:sz w:val="24"/>
                <w:szCs w:val="24"/>
              </w:rPr>
              <w:t xml:space="preserve">IT-platforma</w:t>
            </w:r>
          </w:p>
        </w:tc>
        <w:tc>
          <w:tcPr>
            <w:tcW w:w="0" w:type="auto"/>
            <w:vAlign w:val="center"/>
          </w:tcPr>
          <w:p w14:paraId="626858DB" w14:textId="060BFD47" w:rsidR="00140B46" w:rsidRPr="00140B46" w:rsidRDefault="00140B46" w:rsidP="00140B46">
            <w:pPr>
              <w:jc w:val="center"/>
              <w:rPr>
                <w:rFonts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/>
                <w:sz w:val="24"/>
                <w:szCs w:val="24"/>
              </w:rPr>
              <w:t xml:space="preserve">Yo'q</w:t>
            </w:r>
          </w:p>
        </w:tc>
        <w:tc>
          <w:tcPr>
            <w:tcW w:w="0" w:type="auto"/>
            <w:vAlign w:val="center"/>
          </w:tcPr>
          <w:p w14:paraId="5825BB99" w14:textId="0FA69E1A" w:rsidR="00140B46" w:rsidRPr="00140B46" w:rsidRDefault="00140B46" w:rsidP="00140B46">
            <w:pPr>
              <w:jc w:val="center"/>
              <w:rPr>
                <w:rFonts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/>
                <w:sz w:val="24"/>
                <w:szCs w:val="24"/>
              </w:rPr>
              <w:t xml:space="preserve">Yo'q</w:t>
            </w:r>
          </w:p>
        </w:tc>
        <w:tc>
          <w:tcPr>
            <w:tcW w:w="0" w:type="auto"/>
            <w:vAlign w:val="center"/>
          </w:tcPr>
          <w:p w14:paraId="3A9AC7F4" w14:textId="2CD8AE62" w:rsidR="00140B46" w:rsidRPr="00140B46" w:rsidRDefault="00140B46" w:rsidP="00140B46">
            <w:pPr>
              <w:jc w:val="center"/>
              <w:rPr>
                <w:rFonts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/>
                <w:sz w:val="24"/>
                <w:szCs w:val="24"/>
              </w:rPr>
              <w:t xml:space="preserve">PWA + Bot + AI</w:t>
            </w:r>
          </w:p>
        </w:tc>
      </w:tr>
      <w:tr w:rsidR="00140B46" w:rsidRPr="00140B46" w14:paraId="703A3CEF" w14:textId="77777777" w:rsidTr="00975EF4">
        <w:trPr>
          <w:trHeight w:val="533"/>
        </w:trPr>
        <w:tc>
          <w:tcPr>
            <w:tcW w:w="0" w:type="auto"/>
            <w:vAlign w:val="center"/>
          </w:tcPr>
          <w:p w14:paraId="14EC4E17" w14:textId="15A41779" w:rsidR="00140B46" w:rsidRPr="00140B46" w:rsidRDefault="00140B46" w:rsidP="00140B46">
            <w:pPr>
              <w:rPr>
                <w:rFonts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/>
                <w:sz w:val="24"/>
                <w:szCs w:val="24"/>
              </w:rPr>
              <w:t xml:space="preserve">Zero-waste</w:t>
            </w:r>
          </w:p>
        </w:tc>
        <w:tc>
          <w:tcPr>
            <w:tcW w:w="0" w:type="auto"/>
            <w:vAlign w:val="center"/>
          </w:tcPr>
          <w:p w14:paraId="487C7B28" w14:textId="3786B1C0" w:rsidR="00140B46" w:rsidRPr="00140B46" w:rsidRDefault="00140B46" w:rsidP="00140B46">
            <w:pPr>
              <w:jc w:val="center"/>
              <w:rPr>
                <w:rFonts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/>
                <w:sz w:val="24"/>
                <w:szCs w:val="24"/>
              </w:rPr>
              <w:t xml:space="preserve">Yo'q</w:t>
            </w:r>
          </w:p>
        </w:tc>
        <w:tc>
          <w:tcPr>
            <w:tcW w:w="0" w:type="auto"/>
            <w:vAlign w:val="center"/>
          </w:tcPr>
          <w:p w14:paraId="6A8D8D36" w14:textId="447AD693" w:rsidR="00140B46" w:rsidRPr="00140B46" w:rsidRDefault="00140B46" w:rsidP="00140B46">
            <w:pPr>
              <w:jc w:val="center"/>
              <w:rPr>
                <w:rFonts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/>
                <w:sz w:val="24"/>
                <w:szCs w:val="24"/>
              </w:rPr>
              <w:t xml:space="preserve">Yo'q</w:t>
            </w:r>
          </w:p>
        </w:tc>
        <w:tc>
          <w:tcPr>
            <w:tcW w:w="0" w:type="auto"/>
            <w:vAlign w:val="center"/>
          </w:tcPr>
          <w:p w14:paraId="536F4F18" w14:textId="15003841" w:rsidR="00140B46" w:rsidRPr="00140B46" w:rsidRDefault="00140B46" w:rsidP="00140B46">
            <w:pPr>
              <w:jc w:val="center"/>
              <w:rPr>
                <w:rFonts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/>
                <w:sz w:val="24"/>
                <w:szCs w:val="24"/>
              </w:rPr>
              <w:t xml:space="preserve">Ha</w:t>
            </w:r>
          </w:p>
        </w:tc>
      </w:tr>
      <w:tr w:rsidR="00140B46" w:rsidRPr="00140B46" w14:paraId="1031E99C" w14:textId="77777777" w:rsidTr="00975EF4">
        <w:trPr>
          <w:trHeight w:val="533"/>
        </w:trPr>
        <w:tc>
          <w:tcPr>
            <w:tcW w:w="0" w:type="auto"/>
            <w:vAlign w:val="center"/>
          </w:tcPr>
          <w:p w14:paraId="05408846" w14:textId="53252BDC" w:rsidR="00140B46" w:rsidRPr="00140B46" w:rsidRDefault="00140B46" w:rsidP="00140B46">
            <w:pPr>
              <w:rPr>
                <w:rFonts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/>
                <w:sz w:val="24"/>
                <w:szCs w:val="24"/>
              </w:rPr>
              <w:t xml:space="preserve">Premium sifat</w:t>
            </w:r>
          </w:p>
        </w:tc>
        <w:tc>
          <w:tcPr>
            <w:tcW w:w="0" w:type="auto"/>
            <w:vAlign w:val="center"/>
          </w:tcPr>
          <w:p w14:paraId="17B8AB31" w14:textId="6EF229E4" w:rsidR="00140B46" w:rsidRPr="00140B46" w:rsidRDefault="00140B46" w:rsidP="00140B46">
            <w:pPr>
              <w:jc w:val="center"/>
              <w:rPr>
                <w:rFonts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/>
                <w:sz w:val="24"/>
                <w:szCs w:val="24"/>
              </w:rPr>
              <w:t xml:space="preserve">O'rtacha</w:t>
            </w:r>
          </w:p>
        </w:tc>
        <w:tc>
          <w:tcPr>
            <w:tcW w:w="0" w:type="auto"/>
            <w:vAlign w:val="center"/>
          </w:tcPr>
          <w:p w14:paraId="228C2E66" w14:textId="3D4A858C" w:rsidR="00140B46" w:rsidRPr="00140B46" w:rsidRDefault="00140B46" w:rsidP="00140B46">
            <w:pPr>
              <w:jc w:val="center"/>
              <w:rPr>
                <w:rFonts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/>
                <w:sz w:val="24"/>
                <w:szCs w:val="24"/>
              </w:rPr>
              <w:t xml:space="preserve">Past</w:t>
            </w:r>
          </w:p>
        </w:tc>
        <w:tc>
          <w:tcPr>
            <w:tcW w:w="0" w:type="auto"/>
            <w:vAlign w:val="center"/>
          </w:tcPr>
          <w:p w14:paraId="76DCD059" w14:textId="455DDF40" w:rsidR="00140B46" w:rsidRPr="00140B46" w:rsidRDefault="00140B46" w:rsidP="00140B46">
            <w:pPr>
              <w:jc w:val="center"/>
              <w:rPr>
                <w:rFonts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/>
                <w:sz w:val="24"/>
                <w:szCs w:val="24"/>
              </w:rPr>
              <w:t xml:space="preserve">Yuqori</w:t>
            </w:r>
          </w:p>
        </w:tc>
      </w:tr>
      <w:tr w:rsidR="00140B46" w:rsidRPr="00140B46" w14:paraId="1359B501" w14:textId="77777777" w:rsidTr="00975EF4">
        <w:trPr>
          <w:trHeight w:val="507"/>
        </w:trPr>
        <w:tc>
          <w:tcPr>
            <w:tcW w:w="0" w:type="auto"/>
            <w:vAlign w:val="center"/>
          </w:tcPr>
          <w:p w14:paraId="65DBC223" w14:textId="54108BE2" w:rsidR="00140B46" w:rsidRPr="00140B46" w:rsidRDefault="00140B46" w:rsidP="00140B46">
            <w:pPr>
              <w:rPr>
                <w:rFonts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/>
                <w:sz w:val="24"/>
                <w:szCs w:val="24"/>
              </w:rPr>
              <w:t xml:space="preserve">Yetkazib berish</w:t>
            </w:r>
          </w:p>
        </w:tc>
        <w:tc>
          <w:tcPr>
            <w:tcW w:w="0" w:type="auto"/>
            <w:vAlign w:val="center"/>
          </w:tcPr>
          <w:p w14:paraId="3AB3A8F5" w14:textId="5D9C1B31" w:rsidR="00140B46" w:rsidRPr="00140B46" w:rsidRDefault="00140B46" w:rsidP="00140B46">
            <w:pPr>
              <w:jc w:val="center"/>
              <w:rPr>
                <w:rFonts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/>
                <w:sz w:val="24"/>
                <w:szCs w:val="24"/>
              </w:rPr>
              <w:t xml:space="preserve">Yo'q</w:t>
            </w:r>
          </w:p>
        </w:tc>
        <w:tc>
          <w:tcPr>
            <w:tcW w:w="0" w:type="auto"/>
            <w:vAlign w:val="center"/>
          </w:tcPr>
          <w:p w14:paraId="19659C98" w14:textId="76BD7771" w:rsidR="00140B46" w:rsidRPr="00140B46" w:rsidRDefault="00140B46" w:rsidP="00140B46">
            <w:pPr>
              <w:jc w:val="center"/>
              <w:rPr>
                <w:rFonts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/>
                <w:sz w:val="24"/>
                <w:szCs w:val="24"/>
              </w:rPr>
              <w:t xml:space="preserve">Yo'q</w:t>
            </w:r>
          </w:p>
        </w:tc>
        <w:tc>
          <w:tcPr>
            <w:tcW w:w="0" w:type="auto"/>
            <w:vAlign w:val="center"/>
          </w:tcPr>
          <w:p w14:paraId="6A3521AC" w14:textId="5B3E0E75" w:rsidR="00140B46" w:rsidRPr="00140B46" w:rsidRDefault="00140B46" w:rsidP="00140B46">
            <w:pPr>
              <w:jc w:val="center"/>
              <w:rPr>
                <w:rFonts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/>
                <w:sz w:val="24"/>
                <w:szCs w:val="24"/>
              </w:rPr>
              <w:t xml:space="preserve">Ha — bevosita</w:t>
            </w:r>
          </w:p>
        </w:tc>
      </w:tr>
    </w:tbl>
    <w:p w14:paraId="56F23C36" w14:textId="072436BF" w:rsidR="00140B46" w:rsidRPr="00984E5F" w:rsidRDefault="00140B46" w:rsidP="00637E20">
      <w:pPr>
        <w:pStyle w:val="NormalWeb"/>
        <w:jc w:val="both"/>
        <w:rPr>
          <w:rFonts w:asciiTheme="minorHAnsi" w:hAnsiTheme="minorHAnsi"/>
          <w:sz w:val="26"/>
          <w:szCs w:val="26"/>
        </w:rPr>
      </w:pPr>
      <w:r w:rsidRPr="00984E5F">
        <w:rPr>
          <w:rStyle w:val="Strong"/>
          <w:rFonts w:asciiTheme="minorHAnsi" w:hAnsiTheme="minorHAnsi"/>
          <w:sz w:val="26"/>
          <w:szCs w:val="26"/>
        </w:rPr>
        <w:t>“</w:t>
      </w:r>
      <w:r w:rsidR="00975EF4">
        <w:rPr>
          <w:rStyle w:val="Strong"/>
          <w:rFonts w:asciiTheme="minorHAnsi" w:hAnsiTheme="minorHAnsi"/>
          <w:sz w:val="26"/>
          <w:szCs w:val="26"/>
        </w:rPr>
        <w:t>"Microgreen &amp; Strawberry" ustunliklari: Zero-waste model, Premium sifat, IT-platforma (PWA+Bot+AI), 365 kun yetkazish, B2B+B2C segment</w:t>
      </w:r>
      <w:r w:rsidRPr="00984E5F">
        <w:rPr>
          <w:rStyle w:val="Strong"/>
          <w:rFonts w:asciiTheme="minorHAnsi" w:hAnsiTheme="minorHAnsi"/>
          <w:sz w:val="26"/>
          <w:szCs w:val="26"/>
        </w:rPr>
        <w:t>” platformasining ustunliklari:</w:t>
      </w:r>
    </w:p>
    <w:p w14:paraId="1F96B330" w14:textId="5AF68EB2" w:rsidR="000C75CD" w:rsidRPr="00984E5F" w:rsidRDefault="00206AFB" w:rsidP="00126B77">
      <w:pPr>
        <w:jc w:val="center"/>
        <w:rPr>
          <w:b/>
          <w:bCs/>
          <w:sz w:val="26"/>
          <w:szCs w:val="26"/>
        </w:rPr>
      </w:pPr>
      <w:r w:rsidRPr="00984E5F">
        <w:rPr>
          <w:b/>
          <w:bCs/>
          <w:sz w:val="26"/>
          <w:szCs w:val="26"/>
        </w:rPr>
        <w:lastRenderedPageBreak/>
        <w:t>4. Mahsulot: funksiyalar va texnologiya</w:t>
      </w:r>
    </w:p>
    <w:p w14:paraId="7364F859" w14:textId="5CFCBD60" w:rsidR="000C75CD" w:rsidRPr="00984E5F" w:rsidRDefault="00206AFB" w:rsidP="00A91D89">
      <w:pPr>
        <w:jc w:val="center"/>
        <w:rPr>
          <w:b/>
          <w:bCs/>
          <w:sz w:val="26"/>
          <w:szCs w:val="26"/>
        </w:rPr>
      </w:pPr>
      <w:r w:rsidRPr="00984E5F">
        <w:rPr>
          <w:b/>
          <w:bCs/>
          <w:sz w:val="26"/>
          <w:szCs w:val="26"/>
        </w:rPr>
        <w:t>4.1. Asosiy funksiyalar</w:t>
      </w:r>
    </w:p>
    <w:p w14:paraId="097C3374" w14:textId="30E4651C" w:rsidR="000C75CD" w:rsidRPr="00984E5F" w:rsidRDefault="00206AFB" w:rsidP="00126B77">
      <w:pPr>
        <w:spacing w:after="0"/>
        <w:jc w:val="center"/>
        <w:rPr>
          <w:b/>
          <w:bCs/>
          <w:sz w:val="26"/>
          <w:szCs w:val="26"/>
        </w:rPr>
      </w:pPr>
      <w:r w:rsidRPr="00984E5F">
        <w:rPr>
          <w:b/>
          <w:bCs/>
          <w:sz w:val="26"/>
          <w:szCs w:val="26"/>
        </w:rPr>
        <w:t>4.2. Arxitektura va infratuzilma</w:t>
      </w:r>
    </w:p>
    <w:p w14:paraId="4507B66B" w14:textId="77777777" w:rsidR="00A91D89" w:rsidRPr="00984E5F" w:rsidRDefault="00A91D89" w:rsidP="00126B77">
      <w:pPr>
        <w:spacing w:after="0"/>
        <w:jc w:val="center"/>
        <w:rPr>
          <w:b/>
          <w:bCs/>
          <w:sz w:val="26"/>
          <w:szCs w:val="26"/>
        </w:rPr>
      </w:pPr>
      <w:r>
        <w:t>• Mikro-ko'katlar (10+ navlar): basil, radish, sunflower</w:t>
        <w:br/>
        <w:t>• Salatlar: premium aralash</w:t>
        <w:br/>
        <w:t>• Gullar: dekorativ yeyiladigan</w:t>
        <w:br/>
        <w:t>• Qulupnay: remontant navlar (Murano, Kabrilla)</w:t>
        <w:br/>
        <w:t>• IT: microgreenuzbekistan.com (Next.js 16 PWA)</w:t>
        <w:br/>
        <w:t>• Telegram-bot: buyurtma, AI-maslahatchisi</w:t>
      </w:r>
    </w:p>
    <w:p w14:paraId="0AAC2EC6" w14:textId="15B01BCA" w:rsidR="00A91D89" w:rsidRPr="00984E5F" w:rsidRDefault="00A91D89" w:rsidP="00A91D89">
      <w:pPr>
        <w:jc w:val="both"/>
        <w:rPr>
          <w:sz w:val="26"/>
          <w:szCs w:val="26"/>
        </w:rPr>
      </w:pPr>
      <w:r w:rsidRPr="00984E5F">
        <w:rPr>
          <w:sz w:val="26"/>
          <w:szCs w:val="26"/>
        </w:rPr>
        <w:tab/>
      </w:r>
      <w:r w:rsidR="00975EF4">
        <w:rPr>
          <w:sz w:val="26"/>
          <w:szCs w:val="26"/>
        </w:rPr>
        <w:t>…..</w:t>
      </w:r>
      <w:r w:rsidRPr="00984E5F">
        <w:rPr>
          <w:sz w:val="26"/>
          <w:szCs w:val="26"/>
        </w:rPr>
        <w:t>quyidagi texnologik yechimlar orqali ta’minlanadi:</w:t>
      </w:r>
    </w:p>
    <w:tbl>
      <w:tblPr>
        <w:tblStyle w:val="TableGrid"/>
        <w:tblW w:w="9425" w:type="dxa"/>
        <w:tblLook w:val="04A0" w:firstRow="1" w:lastRow="0" w:firstColumn="1" w:lastColumn="0" w:noHBand="0" w:noVBand="1"/>
      </w:tblPr>
      <w:tblGrid>
        <w:gridCol w:w="639"/>
        <w:gridCol w:w="3266"/>
        <w:gridCol w:w="5520"/>
      </w:tblGrid>
      <w:tr w:rsidR="00A91D89" w:rsidRPr="00597E76" w14:paraId="60FEE037" w14:textId="77777777" w:rsidTr="00975EF4">
        <w:trPr>
          <w:trHeight w:val="711"/>
        </w:trPr>
        <w:tc>
          <w:tcPr>
            <w:tcW w:w="0" w:type="auto"/>
            <w:shd w:val="clear" w:color="auto" w:fill="C6D9F1" w:themeFill="text2" w:themeFillTint="33"/>
            <w:vAlign w:val="center"/>
            <w:hideMark/>
          </w:tcPr>
          <w:p w14:paraId="0A8B2AB0" w14:textId="77777777" w:rsidR="00A91D89" w:rsidRPr="00597E76" w:rsidRDefault="00A91D89" w:rsidP="009B643F">
            <w:pPr>
              <w:jc w:val="center"/>
              <w:rPr>
                <w:rFonts w:eastAsia="Times New Roman" w:cs="Times New Roman"/>
                <w:b/>
                <w:bCs/>
                <w:sz w:val="24"/>
                <w:szCs w:val="24"/>
              </w:rPr>
            </w:pPr>
            <w:r w:rsidRPr="00597E76">
              <w:rPr>
                <w:rFonts w:eastAsia="Times New Roman" w:cs="Times New Roman"/>
                <w:b/>
                <w:bCs/>
                <w:sz w:val="24"/>
                <w:szCs w:val="24"/>
              </w:rPr>
              <w:t>№</w:t>
            </w:r>
          </w:p>
        </w:tc>
        <w:tc>
          <w:tcPr>
            <w:tcW w:w="0" w:type="auto"/>
            <w:shd w:val="clear" w:color="auto" w:fill="C6D9F1" w:themeFill="text2" w:themeFillTint="33"/>
            <w:vAlign w:val="center"/>
            <w:hideMark/>
          </w:tcPr>
          <w:p w14:paraId="17F163BA" w14:textId="77777777" w:rsidR="00A91D89" w:rsidRPr="00597E76" w:rsidRDefault="00A91D89" w:rsidP="009B643F">
            <w:pPr>
              <w:jc w:val="center"/>
              <w:rPr>
                <w:rFonts w:eastAsia="Times New Roman" w:cs="Times New Roman"/>
                <w:b/>
                <w:bCs/>
                <w:sz w:val="24"/>
                <w:szCs w:val="24"/>
              </w:rPr>
            </w:pPr>
            <w:r w:rsidRPr="00597E76">
              <w:rPr>
                <w:rFonts w:eastAsia="Times New Roman" w:cs="Times New Roman"/>
                <w:b/>
                <w:bCs/>
                <w:sz w:val="24"/>
                <w:szCs w:val="24"/>
              </w:rPr>
              <w:t>Texnologik mezonlar</w:t>
            </w:r>
          </w:p>
        </w:tc>
        <w:tc>
          <w:tcPr>
            <w:tcW w:w="0" w:type="auto"/>
            <w:shd w:val="clear" w:color="auto" w:fill="C6D9F1" w:themeFill="text2" w:themeFillTint="33"/>
            <w:vAlign w:val="center"/>
            <w:hideMark/>
          </w:tcPr>
          <w:p w14:paraId="228B9C7B" w14:textId="5C2A22CD" w:rsidR="00A91D89" w:rsidRPr="00597E76" w:rsidRDefault="00975EF4" w:rsidP="009B643F">
            <w:pPr>
              <w:jc w:val="center"/>
              <w:rPr>
                <w:rFonts w:eastAsia="Times New Roman" w:cs="Times New Roman"/>
                <w:b/>
                <w:bCs/>
                <w:sz w:val="24"/>
                <w:szCs w:val="24"/>
              </w:rPr>
            </w:pPr>
            <w:r>
              <w:rPr>
                <w:rFonts w:eastAsia="Times New Roman" w:cs="Times New Roman"/>
                <w:b/>
                <w:bCs/>
                <w:sz w:val="24"/>
                <w:szCs w:val="24"/>
              </w:rPr>
              <w:t xml:space="preserve">Microgreen &amp; Strawberry holati</w:t>
            </w:r>
          </w:p>
        </w:tc>
      </w:tr>
      <w:tr w:rsidR="00A91D89" w:rsidRPr="00597E76" w14:paraId="4457DD19" w14:textId="77777777" w:rsidTr="00975EF4">
        <w:trPr>
          <w:trHeight w:val="288"/>
        </w:trPr>
        <w:tc>
          <w:tcPr>
            <w:tcW w:w="0" w:type="auto"/>
            <w:vAlign w:val="center"/>
            <w:hideMark/>
          </w:tcPr>
          <w:p w14:paraId="2CEC8D66" w14:textId="77777777" w:rsidR="00A91D89" w:rsidRPr="00597E76" w:rsidRDefault="00A91D89" w:rsidP="009B643F">
            <w:pPr>
              <w:jc w:val="center"/>
              <w:rPr>
                <w:rFonts w:eastAsia="Times New Roman" w:cs="Times New Roman"/>
                <w:b/>
                <w:bCs/>
                <w:sz w:val="24"/>
                <w:szCs w:val="24"/>
              </w:rPr>
            </w:pPr>
            <w:r w:rsidRPr="00597E76">
              <w:rPr>
                <w:rFonts w:eastAsia="Times New Roman" w:cs="Times New Roman"/>
                <w:b/>
                <w:bCs/>
                <w:sz w:val="24"/>
                <w:szCs w:val="24"/>
              </w:rPr>
              <w:t>1</w:t>
            </w:r>
          </w:p>
        </w:tc>
        <w:tc>
          <w:tcPr>
            <w:tcW w:w="0" w:type="auto"/>
            <w:vAlign w:val="center"/>
          </w:tcPr>
          <w:p w14:paraId="09F95FB8" w14:textId="0BCB0937" w:rsidR="00A91D89" w:rsidRPr="00597E76" w:rsidRDefault="00A91D89" w:rsidP="009B643F">
            <w:pPr>
              <w:rPr>
                <w:rFonts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/>
                <w:sz w:val="24"/>
                <w:szCs w:val="24"/>
              </w:rPr>
              <w:t xml:space="preserve">Backend</w:t>
            </w:r>
          </w:p>
        </w:tc>
        <w:tc>
          <w:tcPr>
            <w:tcW w:w="0" w:type="auto"/>
            <w:vAlign w:val="center"/>
          </w:tcPr>
          <w:p w14:paraId="3ED9CB45" w14:textId="2026CE74" w:rsidR="00A91D89" w:rsidRPr="00597E76" w:rsidRDefault="00A91D89" w:rsidP="009B643F">
            <w:pPr>
              <w:rPr>
                <w:rFonts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/>
                <w:sz w:val="24"/>
                <w:szCs w:val="24"/>
              </w:rPr>
              <w:t xml:space="preserve">Python (aiogram) + Node.js (Next.js 16)</w:t>
            </w:r>
          </w:p>
        </w:tc>
      </w:tr>
      <w:tr w:rsidR="00A91D89" w:rsidRPr="00597E76" w14:paraId="7EF81939" w14:textId="77777777" w:rsidTr="00975EF4">
        <w:trPr>
          <w:trHeight w:val="304"/>
        </w:trPr>
        <w:tc>
          <w:tcPr>
            <w:tcW w:w="0" w:type="auto"/>
            <w:vAlign w:val="center"/>
            <w:hideMark/>
          </w:tcPr>
          <w:p w14:paraId="79C9E969" w14:textId="77777777" w:rsidR="00A91D89" w:rsidRPr="00597E76" w:rsidRDefault="00A91D89" w:rsidP="009B643F">
            <w:pPr>
              <w:jc w:val="center"/>
              <w:rPr>
                <w:rFonts w:eastAsia="Times New Roman" w:cs="Times New Roman"/>
                <w:b/>
                <w:bCs/>
                <w:sz w:val="24"/>
                <w:szCs w:val="24"/>
              </w:rPr>
            </w:pPr>
            <w:r w:rsidRPr="00597E76">
              <w:rPr>
                <w:rFonts w:eastAsia="Times New Roman" w:cs="Times New Roman"/>
                <w:b/>
                <w:bCs/>
                <w:sz w:val="24"/>
                <w:szCs w:val="24"/>
              </w:rPr>
              <w:t>2</w:t>
            </w:r>
          </w:p>
        </w:tc>
        <w:tc>
          <w:tcPr>
            <w:tcW w:w="0" w:type="auto"/>
            <w:vAlign w:val="center"/>
          </w:tcPr>
          <w:p w14:paraId="520C5F79" w14:textId="6FA294BD" w:rsidR="00A91D89" w:rsidRPr="00597E76" w:rsidRDefault="00A91D89" w:rsidP="009B643F">
            <w:pPr>
              <w:rPr>
                <w:rFonts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/>
                <w:sz w:val="24"/>
                <w:szCs w:val="24"/>
              </w:rPr>
              <w:t xml:space="preserve">Frontend/Sayt</w:t>
            </w:r>
          </w:p>
        </w:tc>
        <w:tc>
          <w:tcPr>
            <w:tcW w:w="0" w:type="auto"/>
            <w:vAlign w:val="center"/>
          </w:tcPr>
          <w:p w14:paraId="3FB78863" w14:textId="072D4AFE" w:rsidR="00A91D89" w:rsidRPr="00597E76" w:rsidRDefault="00A91D89" w:rsidP="009B643F">
            <w:pPr>
              <w:rPr>
                <w:rFonts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/>
                <w:sz w:val="24"/>
                <w:szCs w:val="24"/>
              </w:rPr>
              <w:t xml:space="preserve">microgreenuzbekistan.com — PWA</w:t>
            </w:r>
          </w:p>
        </w:tc>
      </w:tr>
      <w:tr w:rsidR="00A91D89" w:rsidRPr="00597E76" w14:paraId="376A05C8" w14:textId="77777777" w:rsidTr="00975EF4">
        <w:trPr>
          <w:trHeight w:val="288"/>
        </w:trPr>
        <w:tc>
          <w:tcPr>
            <w:tcW w:w="0" w:type="auto"/>
            <w:vAlign w:val="center"/>
            <w:hideMark/>
          </w:tcPr>
          <w:p w14:paraId="0EECA90E" w14:textId="77777777" w:rsidR="00A91D89" w:rsidRPr="00597E76" w:rsidRDefault="00A91D89" w:rsidP="009B643F">
            <w:pPr>
              <w:jc w:val="center"/>
              <w:rPr>
                <w:rFonts w:eastAsia="Times New Roman" w:cs="Times New Roman"/>
                <w:b/>
                <w:bCs/>
                <w:sz w:val="24"/>
                <w:szCs w:val="24"/>
              </w:rPr>
            </w:pPr>
            <w:r w:rsidRPr="00597E76">
              <w:rPr>
                <w:rFonts w:eastAsia="Times New Roman" w:cs="Times New Roman"/>
                <w:b/>
                <w:bCs/>
                <w:sz w:val="24"/>
                <w:szCs w:val="24"/>
              </w:rPr>
              <w:t>3</w:t>
            </w:r>
          </w:p>
        </w:tc>
        <w:tc>
          <w:tcPr>
            <w:tcW w:w="0" w:type="auto"/>
            <w:vAlign w:val="center"/>
          </w:tcPr>
          <w:p w14:paraId="281E2F9E" w14:textId="32B78B85" w:rsidR="00A91D89" w:rsidRPr="00597E76" w:rsidRDefault="00A91D89" w:rsidP="009B643F">
            <w:pPr>
              <w:rPr>
                <w:rFonts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/>
                <w:sz w:val="24"/>
                <w:szCs w:val="24"/>
              </w:rPr>
              <w:t xml:space="preserve">Ma'lumotlar bazasi</w:t>
            </w:r>
          </w:p>
        </w:tc>
        <w:tc>
          <w:tcPr>
            <w:tcW w:w="0" w:type="auto"/>
            <w:vAlign w:val="center"/>
          </w:tcPr>
          <w:p w14:paraId="29157659" w14:textId="4B3105C7" w:rsidR="00A91D89" w:rsidRPr="00597E76" w:rsidRDefault="00A91D89" w:rsidP="009B643F">
            <w:pPr>
              <w:rPr>
                <w:rFonts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/>
                <w:sz w:val="24"/>
                <w:szCs w:val="24"/>
              </w:rPr>
              <w:t xml:space="preserve">PostgreSQL + Prisma ORM</w:t>
            </w:r>
          </w:p>
        </w:tc>
      </w:tr>
      <w:tr w:rsidR="00A91D89" w:rsidRPr="00597E76" w14:paraId="1EC23B2A" w14:textId="77777777" w:rsidTr="00975EF4">
        <w:trPr>
          <w:trHeight w:val="304"/>
        </w:trPr>
        <w:tc>
          <w:tcPr>
            <w:tcW w:w="0" w:type="auto"/>
            <w:vAlign w:val="center"/>
            <w:hideMark/>
          </w:tcPr>
          <w:p w14:paraId="796C8E23" w14:textId="77777777" w:rsidR="00A91D89" w:rsidRPr="00597E76" w:rsidRDefault="00A91D89" w:rsidP="009B643F">
            <w:pPr>
              <w:jc w:val="center"/>
              <w:rPr>
                <w:rFonts w:eastAsia="Times New Roman" w:cs="Times New Roman"/>
                <w:b/>
                <w:bCs/>
                <w:sz w:val="24"/>
                <w:szCs w:val="24"/>
              </w:rPr>
            </w:pPr>
            <w:r w:rsidRPr="00597E76">
              <w:rPr>
                <w:rFonts w:eastAsia="Times New Roman" w:cs="Times New Roman"/>
                <w:b/>
                <w:bCs/>
                <w:sz w:val="24"/>
                <w:szCs w:val="24"/>
              </w:rPr>
              <w:t>4</w:t>
            </w:r>
          </w:p>
        </w:tc>
        <w:tc>
          <w:tcPr>
            <w:tcW w:w="0" w:type="auto"/>
            <w:vAlign w:val="center"/>
          </w:tcPr>
          <w:p w14:paraId="5495D5AA" w14:textId="5A755193" w:rsidR="00A91D89" w:rsidRPr="00597E76" w:rsidRDefault="00A91D89" w:rsidP="009B643F">
            <w:pPr>
              <w:rPr>
                <w:rFonts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/>
                <w:sz w:val="24"/>
                <w:szCs w:val="24"/>
              </w:rPr>
              <w:t xml:space="preserve">Server</w:t>
            </w:r>
          </w:p>
        </w:tc>
        <w:tc>
          <w:tcPr>
            <w:tcW w:w="0" w:type="auto"/>
            <w:vAlign w:val="center"/>
          </w:tcPr>
          <w:p w14:paraId="1332CBD4" w14:textId="46703A31" w:rsidR="00A91D89" w:rsidRPr="00597E76" w:rsidRDefault="00A91D89" w:rsidP="009B643F">
            <w:pPr>
              <w:rPr>
                <w:rFonts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/>
                <w:sz w:val="24"/>
                <w:szCs w:val="24"/>
              </w:rPr>
              <w:t xml:space="preserve">Ubuntu, Nginx, PM2, Docker</w:t>
            </w:r>
          </w:p>
        </w:tc>
      </w:tr>
      <w:tr w:rsidR="00A91D89" w:rsidRPr="00597E76" w14:paraId="24C087A6" w14:textId="77777777" w:rsidTr="00975EF4">
        <w:trPr>
          <w:trHeight w:val="288"/>
        </w:trPr>
        <w:tc>
          <w:tcPr>
            <w:tcW w:w="0" w:type="auto"/>
            <w:vAlign w:val="center"/>
            <w:hideMark/>
          </w:tcPr>
          <w:p w14:paraId="1C64881C" w14:textId="77777777" w:rsidR="00A91D89" w:rsidRPr="00597E76" w:rsidRDefault="00A91D89" w:rsidP="009B643F">
            <w:pPr>
              <w:jc w:val="center"/>
              <w:rPr>
                <w:rFonts w:eastAsia="Times New Roman" w:cs="Times New Roman"/>
                <w:b/>
                <w:bCs/>
                <w:sz w:val="24"/>
                <w:szCs w:val="24"/>
              </w:rPr>
            </w:pPr>
            <w:r w:rsidRPr="00597E76">
              <w:rPr>
                <w:rFonts w:eastAsia="Times New Roman" w:cs="Times New Roman"/>
                <w:b/>
                <w:bCs/>
                <w:sz w:val="24"/>
                <w:szCs w:val="24"/>
              </w:rPr>
              <w:t>5</w:t>
            </w:r>
          </w:p>
        </w:tc>
        <w:tc>
          <w:tcPr>
            <w:tcW w:w="0" w:type="auto"/>
            <w:vAlign w:val="center"/>
          </w:tcPr>
          <w:p w14:paraId="57C66972" w14:textId="395BAC4E" w:rsidR="00A91D89" w:rsidRPr="00597E76" w:rsidRDefault="00A91D89" w:rsidP="009B643F">
            <w:pPr>
              <w:rPr>
                <w:rFonts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/>
                <w:sz w:val="24"/>
                <w:szCs w:val="24"/>
              </w:rPr>
              <w:t xml:space="preserve">To'lov</w:t>
            </w:r>
          </w:p>
        </w:tc>
        <w:tc>
          <w:tcPr>
            <w:tcW w:w="0" w:type="auto"/>
            <w:vAlign w:val="center"/>
          </w:tcPr>
          <w:p w14:paraId="71C81AFE" w14:textId="61C76432" w:rsidR="00A91D89" w:rsidRPr="00597E76" w:rsidRDefault="00A91D89" w:rsidP="009B643F">
            <w:pPr>
              <w:rPr>
                <w:rFonts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/>
                <w:sz w:val="24"/>
                <w:szCs w:val="24"/>
              </w:rPr>
              <w:t xml:space="preserve">Click + Payme</w:t>
            </w:r>
          </w:p>
        </w:tc>
      </w:tr>
      <w:tr w:rsidR="00A91D89" w:rsidRPr="00597E76" w14:paraId="5B97F6C2" w14:textId="77777777" w:rsidTr="00975EF4">
        <w:trPr>
          <w:trHeight w:val="304"/>
        </w:trPr>
        <w:tc>
          <w:tcPr>
            <w:tcW w:w="0" w:type="auto"/>
            <w:vAlign w:val="center"/>
            <w:hideMark/>
          </w:tcPr>
          <w:p w14:paraId="0920AB13" w14:textId="77777777" w:rsidR="00A91D89" w:rsidRPr="00597E76" w:rsidRDefault="00A91D89" w:rsidP="009B643F">
            <w:pPr>
              <w:jc w:val="center"/>
              <w:rPr>
                <w:rFonts w:eastAsia="Times New Roman" w:cs="Times New Roman"/>
                <w:b/>
                <w:bCs/>
                <w:sz w:val="24"/>
                <w:szCs w:val="24"/>
              </w:rPr>
            </w:pPr>
            <w:r w:rsidRPr="00597E76">
              <w:rPr>
                <w:rFonts w:eastAsia="Times New Roman" w:cs="Times New Roman"/>
                <w:b/>
                <w:bCs/>
                <w:sz w:val="24"/>
                <w:szCs w:val="24"/>
              </w:rPr>
              <w:t>6</w:t>
            </w:r>
          </w:p>
        </w:tc>
        <w:tc>
          <w:tcPr>
            <w:tcW w:w="0" w:type="auto"/>
            <w:vAlign w:val="center"/>
          </w:tcPr>
          <w:p w14:paraId="454F9B1E" w14:textId="1FA3FE39" w:rsidR="00A91D89" w:rsidRPr="00597E76" w:rsidRDefault="00A91D89" w:rsidP="009B643F">
            <w:pPr>
              <w:rPr>
                <w:rFonts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/>
                <w:sz w:val="24"/>
                <w:szCs w:val="24"/>
              </w:rPr>
              <w:t xml:space="preserve">Telegram bot</w:t>
            </w:r>
          </w:p>
        </w:tc>
        <w:tc>
          <w:tcPr>
            <w:tcW w:w="0" w:type="auto"/>
            <w:vAlign w:val="center"/>
          </w:tcPr>
          <w:p w14:paraId="19FEB5FA" w14:textId="0CEDF385" w:rsidR="00A91D89" w:rsidRPr="00597E76" w:rsidRDefault="00A91D89" w:rsidP="009B643F">
            <w:pPr>
              <w:rPr>
                <w:rFonts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/>
                <w:sz w:val="24"/>
                <w:szCs w:val="24"/>
              </w:rPr>
              <w:t xml:space="preserve">aiogram + Google Gemini AI</w:t>
            </w:r>
          </w:p>
        </w:tc>
      </w:tr>
      <w:tr w:rsidR="00A91D89" w:rsidRPr="00597E76" w14:paraId="2CAD72F2" w14:textId="77777777" w:rsidTr="00975EF4">
        <w:trPr>
          <w:trHeight w:val="288"/>
        </w:trPr>
        <w:tc>
          <w:tcPr>
            <w:tcW w:w="0" w:type="auto"/>
            <w:vAlign w:val="center"/>
            <w:hideMark/>
          </w:tcPr>
          <w:p w14:paraId="6FE2607E" w14:textId="77777777" w:rsidR="00A91D89" w:rsidRPr="00597E76" w:rsidRDefault="00A91D89" w:rsidP="009B643F">
            <w:pPr>
              <w:jc w:val="center"/>
              <w:rPr>
                <w:rFonts w:eastAsia="Times New Roman" w:cs="Times New Roman"/>
                <w:b/>
                <w:bCs/>
                <w:sz w:val="24"/>
                <w:szCs w:val="24"/>
              </w:rPr>
            </w:pPr>
            <w:r w:rsidRPr="00597E76">
              <w:rPr>
                <w:rFonts w:eastAsia="Times New Roman" w:cs="Times New Roman"/>
                <w:b/>
                <w:bCs/>
                <w:sz w:val="24"/>
                <w:szCs w:val="24"/>
              </w:rPr>
              <w:t>7</w:t>
            </w:r>
          </w:p>
        </w:tc>
        <w:tc>
          <w:tcPr>
            <w:tcW w:w="0" w:type="auto"/>
            <w:vAlign w:val="center"/>
          </w:tcPr>
          <w:p w14:paraId="5A9CB0D1" w14:textId="09837FFE" w:rsidR="00A91D89" w:rsidRPr="00597E76" w:rsidRDefault="00A91D89" w:rsidP="009B643F">
            <w:pPr>
              <w:rPr>
                <w:rFonts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/>
                <w:sz w:val="24"/>
                <w:szCs w:val="24"/>
              </w:rPr>
              <w:t xml:space="preserve">AI-ofis</w:t>
            </w:r>
          </w:p>
        </w:tc>
        <w:tc>
          <w:tcPr>
            <w:tcW w:w="0" w:type="auto"/>
            <w:vAlign w:val="center"/>
          </w:tcPr>
          <w:p w14:paraId="48382342" w14:textId="715CA06E" w:rsidR="00A91D89" w:rsidRPr="00597E76" w:rsidRDefault="00A91D89" w:rsidP="009B643F">
            <w:pPr>
              <w:rPr>
                <w:rFonts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/>
                <w:sz w:val="24"/>
                <w:szCs w:val="24"/>
              </w:rPr>
              <w:t xml:space="preserve">11 ta AI-bot (CRM, sotuvlar, moliya)</w:t>
            </w:r>
          </w:p>
        </w:tc>
      </w:tr>
      <w:tr w:rsidR="00A91D89" w:rsidRPr="00597E76" w14:paraId="58DBBC2D" w14:textId="77777777" w:rsidTr="00975EF4">
        <w:trPr>
          <w:trHeight w:val="288"/>
        </w:trPr>
        <w:tc>
          <w:tcPr>
            <w:tcW w:w="0" w:type="auto"/>
            <w:vAlign w:val="center"/>
            <w:hideMark/>
          </w:tcPr>
          <w:p w14:paraId="151F6AD5" w14:textId="77777777" w:rsidR="00A91D89" w:rsidRPr="00597E76" w:rsidRDefault="00A91D89" w:rsidP="009B643F">
            <w:pPr>
              <w:jc w:val="center"/>
              <w:rPr>
                <w:rFonts w:eastAsia="Times New Roman" w:cs="Times New Roman"/>
                <w:b/>
                <w:bCs/>
                <w:sz w:val="24"/>
                <w:szCs w:val="24"/>
              </w:rPr>
            </w:pPr>
            <w:r w:rsidRPr="00597E76">
              <w:rPr>
                <w:rFonts w:eastAsia="Times New Roman" w:cs="Times New Roman"/>
                <w:b/>
                <w:bCs/>
                <w:sz w:val="24"/>
                <w:szCs w:val="24"/>
              </w:rPr>
              <w:t>8</w:t>
            </w:r>
          </w:p>
        </w:tc>
        <w:tc>
          <w:tcPr>
            <w:tcW w:w="0" w:type="auto"/>
            <w:vAlign w:val="center"/>
          </w:tcPr>
          <w:p w14:paraId="71523AB4" w14:textId="566284D5" w:rsidR="00A91D89" w:rsidRPr="00597E76" w:rsidRDefault="00A91D89" w:rsidP="009B643F">
            <w:pPr>
              <w:rPr>
                <w:rFonts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/>
                <w:sz w:val="24"/>
                <w:szCs w:val="24"/>
              </w:rPr>
              <w:t xml:space="preserve">Hosting</w:t>
            </w:r>
          </w:p>
        </w:tc>
        <w:tc>
          <w:tcPr>
            <w:tcW w:w="0" w:type="auto"/>
            <w:vAlign w:val="center"/>
          </w:tcPr>
          <w:p w14:paraId="7AA2F69C" w14:textId="14D1F9A2" w:rsidR="00A91D89" w:rsidRPr="00597E76" w:rsidRDefault="00A91D89" w:rsidP="009B643F">
            <w:pPr>
              <w:rPr>
                <w:rFonts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/>
                <w:sz w:val="24"/>
                <w:szCs w:val="24"/>
              </w:rPr>
              <w:t xml:space="preserve">VPS + CDN</w:t>
            </w:r>
          </w:p>
        </w:tc>
      </w:tr>
      <w:tr w:rsidR="00A91D89" w:rsidRPr="00597E76" w14:paraId="763555FE" w14:textId="77777777" w:rsidTr="00975EF4">
        <w:trPr>
          <w:trHeight w:val="304"/>
        </w:trPr>
        <w:tc>
          <w:tcPr>
            <w:tcW w:w="0" w:type="auto"/>
            <w:vAlign w:val="center"/>
            <w:hideMark/>
          </w:tcPr>
          <w:p w14:paraId="00CEEDC8" w14:textId="77777777" w:rsidR="00A91D89" w:rsidRPr="00597E76" w:rsidRDefault="00A91D89" w:rsidP="009B643F">
            <w:pPr>
              <w:jc w:val="center"/>
              <w:rPr>
                <w:rFonts w:eastAsia="Times New Roman" w:cs="Times New Roman"/>
                <w:b/>
                <w:bCs/>
                <w:sz w:val="24"/>
                <w:szCs w:val="24"/>
              </w:rPr>
            </w:pPr>
            <w:r w:rsidRPr="00597E76">
              <w:rPr>
                <w:rFonts w:eastAsia="Times New Roman" w:cs="Times New Roman"/>
                <w:b/>
                <w:bCs/>
                <w:sz w:val="24"/>
                <w:szCs w:val="24"/>
              </w:rPr>
              <w:t>9</w:t>
            </w:r>
          </w:p>
        </w:tc>
        <w:tc>
          <w:tcPr>
            <w:tcW w:w="0" w:type="auto"/>
            <w:vAlign w:val="center"/>
          </w:tcPr>
          <w:p w14:paraId="1D84C68F" w14:textId="29EBB073" w:rsidR="00A91D89" w:rsidRPr="00597E76" w:rsidRDefault="00A91D89" w:rsidP="009B643F">
            <w:pPr>
              <w:rPr>
                <w:rFonts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/>
                <w:sz w:val="24"/>
                <w:szCs w:val="24"/>
              </w:rPr>
              <w:t xml:space="preserve">IoT</w:t>
            </w:r>
          </w:p>
        </w:tc>
        <w:tc>
          <w:tcPr>
            <w:tcW w:w="0" w:type="auto"/>
            <w:vAlign w:val="center"/>
          </w:tcPr>
          <w:p w14:paraId="09C21892" w14:textId="1C8EB613" w:rsidR="00A91D89" w:rsidRPr="00597E76" w:rsidRDefault="00A91D89" w:rsidP="009B643F">
            <w:pPr>
              <w:rPr>
                <w:rFonts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/>
                <w:sz w:val="24"/>
                <w:szCs w:val="24"/>
              </w:rPr>
              <w:t xml:space="preserve">Kameralar + harorat/namlik datchiklar</w:t>
            </w:r>
          </w:p>
        </w:tc>
      </w:tr>
      <w:tr w:rsidR="00A91D89" w:rsidRPr="00597E76" w14:paraId="3207CD59" w14:textId="77777777" w:rsidTr="00975EF4">
        <w:trPr>
          <w:trHeight w:val="288"/>
        </w:trPr>
        <w:tc>
          <w:tcPr>
            <w:tcW w:w="0" w:type="auto"/>
            <w:vAlign w:val="center"/>
            <w:hideMark/>
          </w:tcPr>
          <w:p w14:paraId="7730D543" w14:textId="77777777" w:rsidR="00A91D89" w:rsidRPr="00597E76" w:rsidRDefault="00A91D89" w:rsidP="009B643F">
            <w:pPr>
              <w:jc w:val="center"/>
              <w:rPr>
                <w:rFonts w:eastAsia="Times New Roman" w:cs="Times New Roman"/>
                <w:b/>
                <w:bCs/>
                <w:sz w:val="24"/>
                <w:szCs w:val="24"/>
              </w:rPr>
            </w:pPr>
            <w:r w:rsidRPr="00597E76">
              <w:rPr>
                <w:rFonts w:eastAsia="Times New Roman" w:cs="Times New Roman"/>
                <w:b/>
                <w:bCs/>
                <w:sz w:val="24"/>
                <w:szCs w:val="24"/>
              </w:rPr>
              <w:t>10</w:t>
            </w:r>
          </w:p>
        </w:tc>
        <w:tc>
          <w:tcPr>
            <w:tcW w:w="0" w:type="auto"/>
            <w:vAlign w:val="center"/>
          </w:tcPr>
          <w:p w14:paraId="277267CC" w14:textId="244D712E" w:rsidR="00A91D89" w:rsidRPr="00597E76" w:rsidRDefault="00A91D89" w:rsidP="009B643F">
            <w:pPr>
              <w:rPr>
                <w:rFonts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/>
                <w:sz w:val="24"/>
                <w:szCs w:val="24"/>
              </w:rPr>
              <w:t xml:space="preserve">Gidroponika</w:t>
            </w:r>
          </w:p>
        </w:tc>
        <w:tc>
          <w:tcPr>
            <w:tcW w:w="0" w:type="auto"/>
            <w:vAlign w:val="center"/>
          </w:tcPr>
          <w:p w14:paraId="6B04CBB5" w14:textId="51DCF26F" w:rsidR="00A91D89" w:rsidRPr="00597E76" w:rsidRDefault="00A91D89" w:rsidP="009B643F">
            <w:pPr>
              <w:rPr>
                <w:rFonts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/>
                <w:sz w:val="24"/>
                <w:szCs w:val="24"/>
              </w:rPr>
              <w:t xml:space="preserve">NFT + avtomatik poliv</w:t>
            </w:r>
          </w:p>
        </w:tc>
      </w:tr>
      <w:tr w:rsidR="00A91D89" w:rsidRPr="00597E76" w14:paraId="5EF5F3BE" w14:textId="77777777" w:rsidTr="00975EF4">
        <w:trPr>
          <w:trHeight w:val="288"/>
        </w:trPr>
        <w:tc>
          <w:tcPr>
            <w:tcW w:w="0" w:type="auto"/>
            <w:vAlign w:val="center"/>
            <w:hideMark/>
          </w:tcPr>
          <w:p w14:paraId="705DAD11" w14:textId="77777777" w:rsidR="00A91D89" w:rsidRPr="00597E76" w:rsidRDefault="00A91D89" w:rsidP="009B643F">
            <w:pPr>
              <w:jc w:val="center"/>
              <w:rPr>
                <w:rFonts w:eastAsia="Times New Roman" w:cs="Times New Roman"/>
                <w:b/>
                <w:bCs/>
                <w:sz w:val="24"/>
                <w:szCs w:val="24"/>
              </w:rPr>
            </w:pPr>
            <w:r w:rsidRPr="00597E76">
              <w:rPr>
                <w:rFonts w:eastAsia="Times New Roman" w:cs="Times New Roman"/>
                <w:b/>
                <w:bCs/>
                <w:sz w:val="24"/>
                <w:szCs w:val="24"/>
              </w:rPr>
              <w:t>11</w:t>
            </w:r>
          </w:p>
        </w:tc>
        <w:tc>
          <w:tcPr>
            <w:tcW w:w="0" w:type="auto"/>
            <w:vAlign w:val="center"/>
          </w:tcPr>
          <w:p w14:paraId="54C547EE" w14:textId="58CB93C7" w:rsidR="00A91D89" w:rsidRPr="00597E76" w:rsidRDefault="00A91D89" w:rsidP="009B643F">
            <w:pPr>
              <w:rPr>
                <w:rFonts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/>
                <w:sz w:val="24"/>
                <w:szCs w:val="24"/>
              </w:rPr>
              <w:t xml:space="preserve">Klimat</w:t>
            </w:r>
          </w:p>
        </w:tc>
        <w:tc>
          <w:tcPr>
            <w:tcW w:w="0" w:type="auto"/>
            <w:vAlign w:val="center"/>
          </w:tcPr>
          <w:p w14:paraId="2F655EE3" w14:textId="49FBB7EB" w:rsidR="00A91D89" w:rsidRPr="00597E76" w:rsidRDefault="00A91D89" w:rsidP="009B643F">
            <w:pPr>
              <w:rPr>
                <w:rFonts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/>
                <w:sz w:val="24"/>
                <w:szCs w:val="24"/>
              </w:rPr>
              <w:t xml:space="preserve">LED + ventilyatsiya + harorat nazorati</w:t>
            </w:r>
          </w:p>
        </w:tc>
      </w:tr>
    </w:tbl>
    <w:p w14:paraId="0FD17399" w14:textId="0905EBCA" w:rsidR="00190A4D" w:rsidRPr="00984E5F" w:rsidRDefault="00190A4D" w:rsidP="001C4A0D">
      <w:pPr>
        <w:rPr>
          <w:b/>
          <w:bCs/>
          <w:sz w:val="24"/>
          <w:szCs w:val="24"/>
        </w:rPr>
      </w:pPr>
    </w:p>
    <w:p w14:paraId="2B1B5893" w14:textId="457509C8" w:rsidR="000C75CD" w:rsidRPr="00C440E1" w:rsidRDefault="00666335" w:rsidP="00126B77">
      <w:pPr>
        <w:jc w:val="center"/>
        <w:rPr>
          <w:rFonts w:ascii="Cambria" w:hAnsi="Cambria"/>
          <w:b/>
          <w:bCs/>
          <w:sz w:val="26"/>
          <w:szCs w:val="26"/>
        </w:rPr>
      </w:pPr>
      <w:r w:rsidRPr="00C440E1">
        <w:rPr>
          <w:rFonts w:ascii="Cambria" w:hAnsi="Cambria"/>
          <w:b/>
          <w:bCs/>
          <w:sz w:val="26"/>
          <w:szCs w:val="26"/>
        </w:rPr>
        <w:t>5</w:t>
      </w:r>
      <w:r w:rsidR="00206AFB" w:rsidRPr="00C440E1">
        <w:rPr>
          <w:rFonts w:ascii="Cambria" w:hAnsi="Cambria"/>
          <w:b/>
          <w:bCs/>
          <w:sz w:val="26"/>
          <w:szCs w:val="26"/>
        </w:rPr>
        <w:t>. Biznes modeli va unit economics</w:t>
      </w:r>
    </w:p>
    <w:p w14:paraId="5321C72F" w14:textId="656B8403" w:rsidR="000C75CD" w:rsidRPr="00984E5F" w:rsidRDefault="00126B77" w:rsidP="00190A4D">
      <w:pPr>
        <w:spacing w:after="0"/>
        <w:jc w:val="center"/>
        <w:rPr>
          <w:i/>
          <w:sz w:val="24"/>
          <w:szCs w:val="24"/>
        </w:rPr>
      </w:pPr>
      <w:r w:rsidRPr="00984E5F">
        <w:rPr>
          <w:i/>
          <w:sz w:val="24"/>
          <w:szCs w:val="24"/>
        </w:rPr>
        <w:t>Daromad: B2B (restoranlar — oylik shartnomalar) + B2C (oilalar — onlayn buyurtmalar). Brutto marja: ~65%.</w:t>
      </w:r>
      <w:r w:rsidR="00206AFB" w:rsidRPr="00984E5F">
        <w:rPr>
          <w:i/>
          <w:sz w:val="24"/>
          <w:szCs w:val="24"/>
        </w:rPr>
      </w:r>
      <w:r w:rsidRPr="00984E5F">
        <w:rPr>
          <w:i/>
          <w:sz w:val="24"/>
          <w:szCs w:val="24"/>
        </w:rPr>
      </w:r>
    </w:p>
    <w:p w14:paraId="68B44B0B" w14:textId="77777777" w:rsidR="00190A4D" w:rsidRPr="00984E5F" w:rsidRDefault="00190A4D" w:rsidP="00126B77">
      <w:pPr>
        <w:spacing w:after="0"/>
        <w:jc w:val="both"/>
        <w:rPr>
          <w:sz w:val="24"/>
          <w:szCs w:val="24"/>
        </w:rPr>
      </w:pPr>
    </w:p>
    <w:tbl>
      <w:tblPr>
        <w:tblStyle w:val="TableGrid"/>
        <w:tblW w:w="9445" w:type="dxa"/>
        <w:tblLook w:val="04A0" w:firstRow="1" w:lastRow="0" w:firstColumn="1" w:lastColumn="0" w:noHBand="0" w:noVBand="1"/>
      </w:tblPr>
      <w:tblGrid>
        <w:gridCol w:w="2263"/>
        <w:gridCol w:w="2502"/>
        <w:gridCol w:w="4680"/>
      </w:tblGrid>
      <w:tr w:rsidR="000C75CD" w:rsidRPr="00984E5F" w14:paraId="76B3DC62" w14:textId="77777777" w:rsidTr="00807CA6">
        <w:trPr>
          <w:trHeight w:val="530"/>
        </w:trPr>
        <w:tc>
          <w:tcPr>
            <w:tcW w:w="2263" w:type="dxa"/>
            <w:shd w:val="clear" w:color="auto" w:fill="DBE5F1" w:themeFill="accent1" w:themeFillTint="33"/>
            <w:vAlign w:val="center"/>
          </w:tcPr>
          <w:p w14:paraId="51E3305D" w14:textId="77777777" w:rsidR="000C75CD" w:rsidRPr="00984E5F" w:rsidRDefault="00206AFB" w:rsidP="00126B77">
            <w:pPr>
              <w:jc w:val="center"/>
              <w:rPr>
                <w:b/>
                <w:bCs/>
                <w:sz w:val="24"/>
                <w:szCs w:val="24"/>
              </w:rPr>
            </w:pPr>
            <w:r w:rsidRPr="00984E5F">
              <w:rPr>
                <w:b/>
                <w:bCs/>
                <w:sz w:val="24"/>
                <w:szCs w:val="24"/>
              </w:rPr>
              <w:t>Ko‘rsatkich</w:t>
            </w:r>
          </w:p>
        </w:tc>
        <w:tc>
          <w:tcPr>
            <w:tcW w:w="2502" w:type="dxa"/>
            <w:shd w:val="clear" w:color="auto" w:fill="DBE5F1" w:themeFill="accent1" w:themeFillTint="33"/>
            <w:vAlign w:val="center"/>
          </w:tcPr>
          <w:p w14:paraId="13C334E8" w14:textId="77777777" w:rsidR="000C75CD" w:rsidRPr="00984E5F" w:rsidRDefault="00206AFB" w:rsidP="00126B77">
            <w:pPr>
              <w:jc w:val="center"/>
              <w:rPr>
                <w:b/>
                <w:bCs/>
                <w:sz w:val="24"/>
                <w:szCs w:val="24"/>
              </w:rPr>
            </w:pPr>
            <w:r w:rsidRPr="00984E5F">
              <w:rPr>
                <w:b/>
                <w:bCs/>
                <w:sz w:val="24"/>
                <w:szCs w:val="24"/>
              </w:rPr>
              <w:t>Miqdor</w:t>
            </w:r>
          </w:p>
        </w:tc>
        <w:tc>
          <w:tcPr>
            <w:tcW w:w="4680" w:type="dxa"/>
            <w:shd w:val="clear" w:color="auto" w:fill="DBE5F1" w:themeFill="accent1" w:themeFillTint="33"/>
            <w:vAlign w:val="center"/>
          </w:tcPr>
          <w:p w14:paraId="42D168F2" w14:textId="77777777" w:rsidR="000C75CD" w:rsidRPr="00984E5F" w:rsidRDefault="00206AFB" w:rsidP="00126B77">
            <w:pPr>
              <w:jc w:val="center"/>
              <w:rPr>
                <w:b/>
                <w:bCs/>
                <w:sz w:val="24"/>
                <w:szCs w:val="24"/>
              </w:rPr>
            </w:pPr>
            <w:r w:rsidRPr="00984E5F">
              <w:rPr>
                <w:b/>
                <w:bCs/>
                <w:sz w:val="24"/>
                <w:szCs w:val="24"/>
              </w:rPr>
              <w:t>Formula/Izoh</w:t>
            </w:r>
          </w:p>
        </w:tc>
      </w:tr>
      <w:tr w:rsidR="000C75CD" w:rsidRPr="00984E5F" w14:paraId="4D03A8E7" w14:textId="77777777" w:rsidTr="00807CA6">
        <w:trPr>
          <w:trHeight w:val="468"/>
        </w:trPr>
        <w:tc>
          <w:tcPr>
            <w:tcW w:w="2263" w:type="dxa"/>
            <w:vAlign w:val="center"/>
          </w:tcPr>
          <w:p w14:paraId="6D1A9EF3" w14:textId="77777777" w:rsidR="000C75CD" w:rsidRPr="00984E5F" w:rsidRDefault="00206AFB" w:rsidP="00126B77">
            <w:pPr>
              <w:rPr>
                <w:b/>
                <w:bCs/>
              </w:rPr>
            </w:pPr>
            <w:r w:rsidRPr="00984E5F">
              <w:rPr>
                <w:b/>
                <w:bCs/>
              </w:rPr>
              <w:t>ARPU (oy)</w:t>
            </w:r>
          </w:p>
        </w:tc>
        <w:tc>
          <w:tcPr>
            <w:tcW w:w="2502" w:type="dxa"/>
            <w:vAlign w:val="center"/>
          </w:tcPr>
          <w:p w14:paraId="3150BA27" w14:textId="14F1183B" w:rsidR="000C75CD" w:rsidRPr="00984E5F" w:rsidRDefault="000C75CD" w:rsidP="00126B77">
            <w:r>
              <w:rPr>
                <w:rFonts w:ascii="Times New Roman" w:hAnsi="Times New Roman"/>
                <w:sz w:val="20"/>
              </w:rPr>
              <w:t xml:space="preserve">200 000 so'm (restoran), 70 000 (oila)</w:t>
            </w:r>
          </w:p>
        </w:tc>
        <w:tc>
          <w:tcPr>
            <w:tcW w:w="4680" w:type="dxa"/>
            <w:vAlign w:val="center"/>
          </w:tcPr>
          <w:p w14:paraId="010236F9" w14:textId="749E0FA2" w:rsidR="000C75CD" w:rsidRPr="00984E5F" w:rsidRDefault="00126B77" w:rsidP="00126B77">
            <w:pPr>
              <w:rPr>
                <w:i/>
                <w:iCs/>
              </w:rPr>
            </w:pPr>
            <w:r w:rsidRPr="00984E5F">
              <w:rPr>
                <w:i/>
                <w:iCs/>
              </w:rPr>
              <w:t>(</w:t>
            </w:r>
            <w:r w:rsidR="00206AFB" w:rsidRPr="00984E5F">
              <w:rPr>
                <w:i/>
                <w:iCs/>
              </w:rPr>
              <w:t>Jami daromad / pulli foydalanuvchilar</w:t>
            </w:r>
            <w:r w:rsidRPr="00984E5F">
              <w:rPr>
                <w:i/>
                <w:iCs/>
              </w:rPr>
              <w:t>)</w:t>
            </w:r>
          </w:p>
        </w:tc>
      </w:tr>
      <w:tr w:rsidR="000C75CD" w:rsidRPr="00984E5F" w14:paraId="64563268" w14:textId="77777777" w:rsidTr="00807CA6">
        <w:trPr>
          <w:trHeight w:val="468"/>
        </w:trPr>
        <w:tc>
          <w:tcPr>
            <w:tcW w:w="2263" w:type="dxa"/>
            <w:vAlign w:val="center"/>
          </w:tcPr>
          <w:p w14:paraId="20737379" w14:textId="77777777" w:rsidR="000C75CD" w:rsidRPr="00984E5F" w:rsidRDefault="00206AFB" w:rsidP="00126B77">
            <w:pPr>
              <w:rPr>
                <w:b/>
                <w:bCs/>
              </w:rPr>
            </w:pPr>
            <w:r w:rsidRPr="00984E5F">
              <w:rPr>
                <w:b/>
                <w:bCs/>
              </w:rPr>
              <w:t>CAC</w:t>
            </w:r>
          </w:p>
        </w:tc>
        <w:tc>
          <w:tcPr>
            <w:tcW w:w="2502" w:type="dxa"/>
            <w:vAlign w:val="center"/>
          </w:tcPr>
          <w:p w14:paraId="0821A7D3" w14:textId="003B483C" w:rsidR="000C75CD" w:rsidRPr="00984E5F" w:rsidRDefault="000C75CD" w:rsidP="00126B77">
            <w:r>
              <w:rPr>
                <w:rFonts w:ascii="Times New Roman" w:hAnsi="Times New Roman"/>
                <w:sz w:val="20"/>
              </w:rPr>
              <w:t xml:space="preserve">150 000 so'm</w:t>
            </w:r>
          </w:p>
        </w:tc>
        <w:tc>
          <w:tcPr>
            <w:tcW w:w="4680" w:type="dxa"/>
            <w:vAlign w:val="center"/>
          </w:tcPr>
          <w:p w14:paraId="0E300C58" w14:textId="72B51861" w:rsidR="000C75CD" w:rsidRPr="00984E5F" w:rsidRDefault="00126B77" w:rsidP="00126B77">
            <w:pPr>
              <w:rPr>
                <w:i/>
                <w:iCs/>
              </w:rPr>
            </w:pPr>
            <w:r w:rsidRPr="00984E5F">
              <w:rPr>
                <w:i/>
                <w:iCs/>
              </w:rPr>
              <w:t>(</w:t>
            </w:r>
            <w:r w:rsidR="00206AFB" w:rsidRPr="00984E5F">
              <w:rPr>
                <w:i/>
                <w:iCs/>
              </w:rPr>
              <w:t>Marketing+Sotuv xarajatlari / yangi mijozlar</w:t>
            </w:r>
            <w:r w:rsidRPr="00984E5F">
              <w:rPr>
                <w:i/>
                <w:iCs/>
              </w:rPr>
              <w:t>)</w:t>
            </w:r>
          </w:p>
        </w:tc>
      </w:tr>
      <w:tr w:rsidR="000C75CD" w:rsidRPr="00984E5F" w14:paraId="1B518A2C" w14:textId="77777777" w:rsidTr="00807CA6">
        <w:trPr>
          <w:trHeight w:val="468"/>
        </w:trPr>
        <w:tc>
          <w:tcPr>
            <w:tcW w:w="2263" w:type="dxa"/>
            <w:vAlign w:val="center"/>
          </w:tcPr>
          <w:p w14:paraId="73C6EFD2" w14:textId="77777777" w:rsidR="000C75CD" w:rsidRPr="00984E5F" w:rsidRDefault="00206AFB" w:rsidP="00126B77">
            <w:pPr>
              <w:rPr>
                <w:b/>
                <w:bCs/>
              </w:rPr>
            </w:pPr>
            <w:r w:rsidRPr="00984E5F">
              <w:rPr>
                <w:b/>
                <w:bCs/>
              </w:rPr>
              <w:t>LTV</w:t>
            </w:r>
          </w:p>
        </w:tc>
        <w:tc>
          <w:tcPr>
            <w:tcW w:w="2502" w:type="dxa"/>
            <w:vAlign w:val="center"/>
          </w:tcPr>
          <w:p w14:paraId="31EB3F81" w14:textId="7D4ECD21" w:rsidR="000C75CD" w:rsidRPr="00984E5F" w:rsidRDefault="000C75CD" w:rsidP="00126B77">
            <w:r>
              <w:rPr>
                <w:rFonts w:ascii="Times New Roman" w:hAnsi="Times New Roman"/>
                <w:sz w:val="20"/>
              </w:rPr>
              <w:t xml:space="preserve">4 800 000 so'm</w:t>
            </w:r>
          </w:p>
        </w:tc>
        <w:tc>
          <w:tcPr>
            <w:tcW w:w="4680" w:type="dxa"/>
            <w:vAlign w:val="center"/>
          </w:tcPr>
          <w:p w14:paraId="28F00737" w14:textId="330678B3" w:rsidR="000C75CD" w:rsidRPr="00984E5F" w:rsidRDefault="00126B77" w:rsidP="00126B77">
            <w:pPr>
              <w:rPr>
                <w:i/>
                <w:iCs/>
              </w:rPr>
            </w:pPr>
            <w:r w:rsidRPr="00984E5F">
              <w:rPr>
                <w:i/>
                <w:iCs/>
              </w:rPr>
              <w:t>(</w:t>
            </w:r>
            <w:r w:rsidR="00206AFB" w:rsidRPr="00984E5F">
              <w:rPr>
                <w:i/>
                <w:iCs/>
              </w:rPr>
              <w:t>ARPU × Brutto marja × Retention oylari</w:t>
            </w:r>
            <w:r w:rsidRPr="00984E5F">
              <w:rPr>
                <w:i/>
                <w:iCs/>
              </w:rPr>
              <w:t>)</w:t>
            </w:r>
          </w:p>
        </w:tc>
      </w:tr>
      <w:tr w:rsidR="000C75CD" w:rsidRPr="00984E5F" w14:paraId="3507F1BF" w14:textId="77777777" w:rsidTr="00807CA6">
        <w:trPr>
          <w:trHeight w:val="468"/>
        </w:trPr>
        <w:tc>
          <w:tcPr>
            <w:tcW w:w="2263" w:type="dxa"/>
            <w:vAlign w:val="center"/>
          </w:tcPr>
          <w:p w14:paraId="222E6E83" w14:textId="77777777" w:rsidR="000C75CD" w:rsidRPr="00984E5F" w:rsidRDefault="00206AFB" w:rsidP="00126B77">
            <w:pPr>
              <w:rPr>
                <w:b/>
                <w:bCs/>
              </w:rPr>
            </w:pPr>
            <w:r w:rsidRPr="00984E5F">
              <w:rPr>
                <w:b/>
                <w:bCs/>
              </w:rPr>
              <w:t>LTV/CAC</w:t>
            </w:r>
          </w:p>
        </w:tc>
        <w:tc>
          <w:tcPr>
            <w:tcW w:w="2502" w:type="dxa"/>
            <w:vAlign w:val="center"/>
          </w:tcPr>
          <w:p w14:paraId="6A5257BA" w14:textId="5320790E" w:rsidR="000C75CD" w:rsidRPr="00984E5F" w:rsidRDefault="000C75CD" w:rsidP="00126B77">
            <w:r>
              <w:rPr>
                <w:rFonts w:ascii="Times New Roman" w:hAnsi="Times New Roman"/>
                <w:sz w:val="20"/>
              </w:rPr>
              <w:t xml:space="preserve">32x</w:t>
            </w:r>
          </w:p>
        </w:tc>
        <w:tc>
          <w:tcPr>
            <w:tcW w:w="4680" w:type="dxa"/>
            <w:vAlign w:val="center"/>
          </w:tcPr>
          <w:p w14:paraId="73FC66FD" w14:textId="38000A86" w:rsidR="000C75CD" w:rsidRPr="00984E5F" w:rsidRDefault="00126B77" w:rsidP="00126B77">
            <w:pPr>
              <w:rPr>
                <w:i/>
                <w:iCs/>
              </w:rPr>
            </w:pPr>
            <w:r w:rsidRPr="00984E5F">
              <w:rPr>
                <w:i/>
                <w:iCs/>
              </w:rPr>
              <w:t>(</w:t>
            </w:r>
            <w:r w:rsidR="00206AFB" w:rsidRPr="00984E5F">
              <w:rPr>
                <w:i/>
                <w:iCs/>
              </w:rPr>
              <w:t>LTV / CAC</w:t>
            </w:r>
            <w:r w:rsidRPr="00984E5F">
              <w:rPr>
                <w:i/>
                <w:iCs/>
              </w:rPr>
              <w:t>)</w:t>
            </w:r>
          </w:p>
        </w:tc>
      </w:tr>
      <w:tr w:rsidR="000C75CD" w:rsidRPr="00984E5F" w14:paraId="3DFAA77D" w14:textId="77777777" w:rsidTr="00807CA6">
        <w:trPr>
          <w:trHeight w:val="468"/>
        </w:trPr>
        <w:tc>
          <w:tcPr>
            <w:tcW w:w="2263" w:type="dxa"/>
            <w:vAlign w:val="center"/>
          </w:tcPr>
          <w:p w14:paraId="0CD1ED5A" w14:textId="77777777" w:rsidR="000C75CD" w:rsidRPr="00984E5F" w:rsidRDefault="00206AFB" w:rsidP="00126B77">
            <w:pPr>
              <w:rPr>
                <w:b/>
                <w:bCs/>
              </w:rPr>
            </w:pPr>
            <w:r w:rsidRPr="00984E5F">
              <w:rPr>
                <w:b/>
                <w:bCs/>
              </w:rPr>
              <w:t>Payback (oy)</w:t>
            </w:r>
          </w:p>
        </w:tc>
        <w:tc>
          <w:tcPr>
            <w:tcW w:w="2502" w:type="dxa"/>
            <w:vAlign w:val="center"/>
          </w:tcPr>
          <w:p w14:paraId="6C8B5BAD" w14:textId="1FD0DEF0" w:rsidR="000C75CD" w:rsidRPr="00984E5F" w:rsidRDefault="000C75CD" w:rsidP="00126B77">
            <w:r>
              <w:rPr>
                <w:rFonts w:ascii="Times New Roman" w:hAnsi="Times New Roman"/>
                <w:sz w:val="20"/>
              </w:rPr>
              <w:t xml:space="preserve">&lt; 1 oy</w:t>
            </w:r>
          </w:p>
        </w:tc>
        <w:tc>
          <w:tcPr>
            <w:tcW w:w="4680" w:type="dxa"/>
            <w:vAlign w:val="center"/>
          </w:tcPr>
          <w:p w14:paraId="3948EEB7" w14:textId="4D510172" w:rsidR="000C75CD" w:rsidRPr="00984E5F" w:rsidRDefault="00126B77" w:rsidP="00126B77">
            <w:pPr>
              <w:rPr>
                <w:i/>
                <w:iCs/>
              </w:rPr>
            </w:pPr>
            <w:r w:rsidRPr="00984E5F">
              <w:rPr>
                <w:i/>
                <w:iCs/>
              </w:rPr>
              <w:t>(</w:t>
            </w:r>
            <w:r w:rsidR="00206AFB" w:rsidRPr="00984E5F">
              <w:rPr>
                <w:i/>
                <w:iCs/>
              </w:rPr>
              <w:t>CAC / (ARPU×Brutto marja)</w:t>
            </w:r>
            <w:r w:rsidRPr="00984E5F">
              <w:rPr>
                <w:i/>
                <w:iCs/>
              </w:rPr>
              <w:t>)</w:t>
            </w:r>
          </w:p>
        </w:tc>
      </w:tr>
      <w:tr w:rsidR="000C75CD" w:rsidRPr="00984E5F" w14:paraId="4C632B36" w14:textId="77777777" w:rsidTr="00807CA6">
        <w:trPr>
          <w:trHeight w:val="468"/>
        </w:trPr>
        <w:tc>
          <w:tcPr>
            <w:tcW w:w="2263" w:type="dxa"/>
            <w:vAlign w:val="center"/>
          </w:tcPr>
          <w:p w14:paraId="53F84B6A" w14:textId="77777777" w:rsidR="000C75CD" w:rsidRPr="00984E5F" w:rsidRDefault="00206AFB" w:rsidP="00126B77">
            <w:pPr>
              <w:rPr>
                <w:b/>
                <w:bCs/>
              </w:rPr>
            </w:pPr>
            <w:r w:rsidRPr="00984E5F">
              <w:rPr>
                <w:b/>
                <w:bCs/>
              </w:rPr>
              <w:t>Churn (oy)</w:t>
            </w:r>
          </w:p>
        </w:tc>
        <w:tc>
          <w:tcPr>
            <w:tcW w:w="2502" w:type="dxa"/>
            <w:vAlign w:val="center"/>
          </w:tcPr>
          <w:p w14:paraId="7771F5A6" w14:textId="2B05504A" w:rsidR="000C75CD" w:rsidRPr="00984E5F" w:rsidRDefault="000C75CD" w:rsidP="00126B77">
            <w:r>
              <w:rPr>
                <w:rFonts w:ascii="Times New Roman" w:hAnsi="Times New Roman"/>
                <w:sz w:val="20"/>
              </w:rPr>
              <w:t xml:space="preserve">~5%</w:t>
            </w:r>
          </w:p>
        </w:tc>
        <w:tc>
          <w:tcPr>
            <w:tcW w:w="4680" w:type="dxa"/>
            <w:vAlign w:val="center"/>
          </w:tcPr>
          <w:p w14:paraId="69E9E0D5" w14:textId="2A9B8AB2" w:rsidR="000C75CD" w:rsidRPr="00984E5F" w:rsidRDefault="00126B77" w:rsidP="00126B77">
            <w:pPr>
              <w:rPr>
                <w:i/>
                <w:iCs/>
              </w:rPr>
            </w:pPr>
            <w:r w:rsidRPr="00984E5F">
              <w:rPr>
                <w:i/>
                <w:iCs/>
              </w:rPr>
              <w:t>(</w:t>
            </w:r>
            <w:r w:rsidR="00206AFB" w:rsidRPr="00984E5F">
              <w:rPr>
                <w:i/>
                <w:iCs/>
              </w:rPr>
              <w:t>Yo‘qotilgan mijozlar / umumiy mijozlar</w:t>
            </w:r>
            <w:r w:rsidRPr="00984E5F">
              <w:rPr>
                <w:i/>
                <w:iCs/>
              </w:rPr>
              <w:t>)</w:t>
            </w:r>
          </w:p>
        </w:tc>
      </w:tr>
      <w:tr w:rsidR="000C75CD" w:rsidRPr="00984E5F" w14:paraId="768286EF" w14:textId="77777777" w:rsidTr="00807CA6">
        <w:trPr>
          <w:trHeight w:val="468"/>
        </w:trPr>
        <w:tc>
          <w:tcPr>
            <w:tcW w:w="2263" w:type="dxa"/>
            <w:vAlign w:val="center"/>
          </w:tcPr>
          <w:p w14:paraId="137D9CAC" w14:textId="77777777" w:rsidR="000C75CD" w:rsidRPr="00984E5F" w:rsidRDefault="00206AFB" w:rsidP="00126B77">
            <w:pPr>
              <w:rPr>
                <w:b/>
                <w:bCs/>
              </w:rPr>
            </w:pPr>
            <w:r w:rsidRPr="00984E5F">
              <w:rPr>
                <w:b/>
                <w:bCs/>
              </w:rPr>
              <w:t>Konversiya</w:t>
            </w:r>
          </w:p>
        </w:tc>
        <w:tc>
          <w:tcPr>
            <w:tcW w:w="2502" w:type="dxa"/>
            <w:vAlign w:val="center"/>
          </w:tcPr>
          <w:p w14:paraId="54F03518" w14:textId="05E5FC15" w:rsidR="000C75CD" w:rsidRPr="00984E5F" w:rsidRDefault="000C75CD" w:rsidP="00126B77">
            <w:r>
              <w:rPr>
                <w:rFonts w:ascii="Times New Roman" w:hAnsi="Times New Roman"/>
                <w:sz w:val="20"/>
              </w:rPr>
              <w:t xml:space="preserve">~40%</w:t>
            </w:r>
          </w:p>
        </w:tc>
        <w:tc>
          <w:tcPr>
            <w:tcW w:w="4680" w:type="dxa"/>
            <w:vAlign w:val="center"/>
          </w:tcPr>
          <w:p w14:paraId="1E31C5EB" w14:textId="14E873F8" w:rsidR="000C75CD" w:rsidRPr="00984E5F" w:rsidRDefault="00126B77" w:rsidP="00126B77">
            <w:pPr>
              <w:rPr>
                <w:i/>
                <w:iCs/>
              </w:rPr>
            </w:pPr>
            <w:r w:rsidRPr="00984E5F">
              <w:rPr>
                <w:i/>
                <w:iCs/>
              </w:rPr>
              <w:t>(</w:t>
            </w:r>
            <w:r w:rsidR="00206AFB" w:rsidRPr="00984E5F">
              <w:rPr>
                <w:i/>
                <w:iCs/>
              </w:rPr>
              <w:t>To‘lovga o‘tganlar / ro‘yxatdan o‘tganlar</w:t>
            </w:r>
            <w:r w:rsidRPr="00984E5F">
              <w:rPr>
                <w:i/>
                <w:iCs/>
              </w:rPr>
              <w:t>)</w:t>
            </w:r>
          </w:p>
        </w:tc>
      </w:tr>
    </w:tbl>
    <w:p w14:paraId="50A3C4A2" w14:textId="77777777" w:rsidR="00126B77" w:rsidRPr="00984E5F" w:rsidRDefault="00126B77" w:rsidP="00126B77">
      <w:pPr>
        <w:jc w:val="center"/>
        <w:rPr>
          <w:b/>
          <w:bCs/>
        </w:rPr>
      </w:pPr>
    </w:p>
    <w:p w14:paraId="6BFD38EA" w14:textId="2C43F626" w:rsidR="000C75CD" w:rsidRPr="00C440E1" w:rsidRDefault="00B1787F" w:rsidP="00190A4D">
      <w:pPr>
        <w:spacing w:after="0"/>
        <w:jc w:val="center"/>
        <w:rPr>
          <w:rFonts w:ascii="Cambria" w:hAnsi="Cambria"/>
          <w:b/>
          <w:bCs/>
          <w:sz w:val="26"/>
          <w:szCs w:val="26"/>
        </w:rPr>
      </w:pPr>
      <w:r w:rsidRPr="00C440E1">
        <w:rPr>
          <w:rFonts w:ascii="Cambria" w:hAnsi="Cambria"/>
          <w:b/>
          <w:bCs/>
          <w:sz w:val="26"/>
          <w:szCs w:val="26"/>
        </w:rPr>
        <w:t>6</w:t>
      </w:r>
      <w:r w:rsidR="00206AFB" w:rsidRPr="00C440E1">
        <w:rPr>
          <w:rFonts w:ascii="Cambria" w:hAnsi="Cambria"/>
          <w:b/>
          <w:bCs/>
          <w:sz w:val="26"/>
          <w:szCs w:val="26"/>
        </w:rPr>
        <w:t>. Huquqiy va tartibga solish</w:t>
      </w:r>
    </w:p>
    <w:p w14:paraId="6C7D514E" w14:textId="7983537B" w:rsidR="000C75CD" w:rsidRPr="00984E5F" w:rsidRDefault="00126B77" w:rsidP="00190A4D">
      <w:pPr>
        <w:spacing w:after="0"/>
        <w:rPr>
          <w:i/>
          <w:iCs/>
          <w:sz w:val="24"/>
          <w:szCs w:val="24"/>
        </w:rPr>
      </w:pPr>
      <w:r w:rsidRPr="00984E5F">
        <w:rPr>
          <w:i/>
          <w:iCs/>
          <w:sz w:val="24"/>
          <w:szCs w:val="24"/>
        </w:rPr>
        <w:t>MChJ shaklida ro'yxatdan o'tgan. STIR: 312515546. NDS to'lovchi: 318180323986. OKED: 01139 (qishloq xo'jaligi). Barcha litsenziyalar va sertifikatlar mavjud.</w:t>
      </w:r>
      <w:r w:rsidR="00206AFB" w:rsidRPr="00984E5F">
        <w:rPr>
          <w:i/>
          <w:iCs/>
          <w:sz w:val="24"/>
          <w:szCs w:val="24"/>
        </w:rPr>
      </w:r>
      <w:r w:rsidRPr="00984E5F">
        <w:rPr>
          <w:i/>
          <w:iCs/>
          <w:sz w:val="24"/>
          <w:szCs w:val="24"/>
        </w:rPr>
      </w:r>
    </w:p>
    <w:p w14:paraId="3E267BE3" w14:textId="77777777" w:rsidR="00190A4D" w:rsidRPr="00984E5F" w:rsidRDefault="00190A4D" w:rsidP="00190A4D">
      <w:pPr>
        <w:spacing w:after="0"/>
        <w:rPr>
          <w:i/>
          <w:iCs/>
          <w:sz w:val="24"/>
          <w:szCs w:val="24"/>
        </w:rPr>
      </w:pPr>
    </w:p>
    <w:tbl>
      <w:tblPr>
        <w:tblStyle w:val="TableGrid"/>
        <w:tblW w:w="9445" w:type="dxa"/>
        <w:tblLook w:val="04A0" w:firstRow="1" w:lastRow="0" w:firstColumn="1" w:lastColumn="0" w:noHBand="0" w:noVBand="1"/>
      </w:tblPr>
      <w:tblGrid>
        <w:gridCol w:w="4072"/>
        <w:gridCol w:w="5373"/>
      </w:tblGrid>
      <w:tr w:rsidR="000C75CD" w:rsidRPr="00984E5F" w14:paraId="123F68D9" w14:textId="77777777" w:rsidTr="00807CA6">
        <w:trPr>
          <w:trHeight w:val="571"/>
        </w:trPr>
        <w:tc>
          <w:tcPr>
            <w:tcW w:w="4072" w:type="dxa"/>
            <w:shd w:val="clear" w:color="auto" w:fill="DBE5F1" w:themeFill="accent1" w:themeFillTint="33"/>
            <w:vAlign w:val="center"/>
          </w:tcPr>
          <w:p w14:paraId="1EA5178C" w14:textId="77777777" w:rsidR="000C75CD" w:rsidRPr="00984E5F" w:rsidRDefault="00206AFB" w:rsidP="00190A4D">
            <w:pPr>
              <w:jc w:val="center"/>
              <w:rPr>
                <w:b/>
                <w:bCs/>
                <w:sz w:val="24"/>
                <w:szCs w:val="24"/>
              </w:rPr>
            </w:pPr>
            <w:r w:rsidRPr="00984E5F">
              <w:rPr>
                <w:b/>
                <w:bCs/>
                <w:sz w:val="24"/>
                <w:szCs w:val="24"/>
              </w:rPr>
              <w:lastRenderedPageBreak/>
              <w:t>Band</w:t>
            </w:r>
          </w:p>
        </w:tc>
        <w:tc>
          <w:tcPr>
            <w:tcW w:w="5373" w:type="dxa"/>
            <w:shd w:val="clear" w:color="auto" w:fill="DBE5F1" w:themeFill="accent1" w:themeFillTint="33"/>
            <w:vAlign w:val="center"/>
          </w:tcPr>
          <w:p w14:paraId="3E85133A" w14:textId="77777777" w:rsidR="000C75CD" w:rsidRPr="00984E5F" w:rsidRDefault="00206AFB" w:rsidP="00190A4D">
            <w:pPr>
              <w:jc w:val="center"/>
              <w:rPr>
                <w:b/>
                <w:bCs/>
                <w:sz w:val="24"/>
                <w:szCs w:val="24"/>
              </w:rPr>
            </w:pPr>
            <w:r w:rsidRPr="00984E5F">
              <w:rPr>
                <w:b/>
                <w:bCs/>
                <w:sz w:val="24"/>
                <w:szCs w:val="24"/>
              </w:rPr>
              <w:t>Ma’lumot</w:t>
            </w:r>
          </w:p>
        </w:tc>
      </w:tr>
      <w:tr w:rsidR="000C75CD" w:rsidRPr="00984E5F" w14:paraId="0261949F" w14:textId="77777777" w:rsidTr="00807CA6">
        <w:trPr>
          <w:trHeight w:val="434"/>
        </w:trPr>
        <w:tc>
          <w:tcPr>
            <w:tcW w:w="4072" w:type="dxa"/>
            <w:vAlign w:val="center"/>
          </w:tcPr>
          <w:p w14:paraId="25A5F8F7" w14:textId="41BF8267" w:rsidR="000C75CD" w:rsidRPr="00984E5F" w:rsidRDefault="0013558F" w:rsidP="00190A4D">
            <w:pPr>
              <w:rPr>
                <w:b/>
                <w:bCs/>
              </w:rPr>
            </w:pPr>
            <w:r w:rsidRPr="00984E5F">
              <w:rPr>
                <w:b/>
                <w:bCs/>
              </w:rPr>
              <w:t>Y</w:t>
            </w:r>
            <w:r w:rsidR="00206AFB" w:rsidRPr="00984E5F">
              <w:rPr>
                <w:b/>
                <w:bCs/>
              </w:rPr>
              <w:t>uridik maqom</w:t>
            </w:r>
          </w:p>
        </w:tc>
        <w:tc>
          <w:tcPr>
            <w:tcW w:w="5373" w:type="dxa"/>
            <w:vAlign w:val="center"/>
          </w:tcPr>
          <w:p w14:paraId="6B4CF50B" w14:textId="630452E5" w:rsidR="000C75CD" w:rsidRPr="00984E5F" w:rsidRDefault="000C75CD" w:rsidP="00190A4D">
            <w:pPr>
              <w:jc w:val="center"/>
            </w:pPr>
            <w:r>
              <w:rPr>
                <w:rFonts w:ascii="Times New Roman" w:hAnsi="Times New Roman"/>
                <w:sz w:val="20"/>
              </w:rPr>
              <w:t xml:space="preserve">"MICROGREEN AND STRAWBERRY" MChJ, STIR: 312515546</w:t>
            </w:r>
          </w:p>
        </w:tc>
      </w:tr>
      <w:tr w:rsidR="000C75CD" w:rsidRPr="00984E5F" w14:paraId="1C172648" w14:textId="77777777" w:rsidTr="00807CA6">
        <w:trPr>
          <w:trHeight w:val="434"/>
        </w:trPr>
        <w:tc>
          <w:tcPr>
            <w:tcW w:w="4072" w:type="dxa"/>
            <w:vAlign w:val="center"/>
          </w:tcPr>
          <w:p w14:paraId="748F4158" w14:textId="16C9E49B" w:rsidR="000C75CD" w:rsidRPr="00984E5F" w:rsidRDefault="00206AFB" w:rsidP="00190A4D">
            <w:pPr>
              <w:rPr>
                <w:b/>
                <w:bCs/>
              </w:rPr>
            </w:pPr>
            <w:r w:rsidRPr="00984E5F">
              <w:rPr>
                <w:b/>
                <w:bCs/>
              </w:rPr>
              <w:t>Ro‘yxatga olingan manzil/INN</w:t>
            </w:r>
          </w:p>
        </w:tc>
        <w:tc>
          <w:tcPr>
            <w:tcW w:w="5373" w:type="dxa"/>
            <w:vAlign w:val="center"/>
          </w:tcPr>
          <w:p w14:paraId="36CAC5E8" w14:textId="37ED0DE8" w:rsidR="000C75CD" w:rsidRPr="00984E5F" w:rsidRDefault="000C75CD" w:rsidP="00190A4D">
            <w:pPr>
              <w:jc w:val="center"/>
            </w:pPr>
            <w:r>
              <w:rPr>
                <w:rFonts w:ascii="Times New Roman" w:hAnsi="Times New Roman"/>
                <w:sz w:val="20"/>
              </w:rPr>
              <w:t xml:space="preserve">Samarqand vil., Pastdarg'om t., Kamolot MFY, 65-uy / INN: 312515546</w:t>
            </w:r>
          </w:p>
        </w:tc>
      </w:tr>
      <w:tr w:rsidR="000C75CD" w:rsidRPr="00984E5F" w14:paraId="44D16747" w14:textId="77777777" w:rsidTr="00807CA6">
        <w:trPr>
          <w:trHeight w:val="868"/>
        </w:trPr>
        <w:tc>
          <w:tcPr>
            <w:tcW w:w="4072" w:type="dxa"/>
            <w:vAlign w:val="center"/>
          </w:tcPr>
          <w:p w14:paraId="3F245932" w14:textId="45225C26" w:rsidR="000C75CD" w:rsidRPr="00984E5F" w:rsidRDefault="00E827BA" w:rsidP="00190A4D">
            <w:pPr>
              <w:rPr>
                <w:b/>
                <w:bCs/>
              </w:rPr>
            </w:pPr>
            <w:r w:rsidRPr="00984E5F">
              <w:rPr>
                <w:b/>
                <w:bCs/>
              </w:rPr>
              <w:t>Xizmat ko‘rsatuvchi bank nomi/manzil</w:t>
            </w:r>
          </w:p>
        </w:tc>
        <w:tc>
          <w:tcPr>
            <w:tcW w:w="5373" w:type="dxa"/>
            <w:vAlign w:val="center"/>
          </w:tcPr>
          <w:p w14:paraId="707EA01D" w14:textId="1C3B5AA5" w:rsidR="000C75CD" w:rsidRPr="00984E5F" w:rsidRDefault="000C75CD" w:rsidP="00190A4D">
            <w:pPr>
              <w:jc w:val="center"/>
            </w:pPr>
            <w:r>
              <w:rPr>
                <w:rFonts w:ascii="Times New Roman" w:hAnsi="Times New Roman"/>
                <w:sz w:val="20"/>
              </w:rPr>
              <w:t xml:space="preserve">"TURONBANK" ATB</w:t>
            </w:r>
          </w:p>
        </w:tc>
      </w:tr>
      <w:tr w:rsidR="000C75CD" w:rsidRPr="00984E5F" w14:paraId="107713D5" w14:textId="77777777" w:rsidTr="00807CA6">
        <w:trPr>
          <w:trHeight w:val="408"/>
        </w:trPr>
        <w:tc>
          <w:tcPr>
            <w:tcW w:w="4072" w:type="dxa"/>
            <w:vAlign w:val="center"/>
          </w:tcPr>
          <w:p w14:paraId="3073FA9E" w14:textId="78B66F59" w:rsidR="000C75CD" w:rsidRPr="00984E5F" w:rsidRDefault="00E827BA" w:rsidP="00190A4D">
            <w:pPr>
              <w:rPr>
                <w:b/>
                <w:bCs/>
              </w:rPr>
            </w:pPr>
            <w:r w:rsidRPr="00984E5F">
              <w:rPr>
                <w:b/>
                <w:bCs/>
              </w:rPr>
              <w:t>Hisob raqam/MFO</w:t>
            </w:r>
          </w:p>
        </w:tc>
        <w:tc>
          <w:tcPr>
            <w:tcW w:w="5373" w:type="dxa"/>
            <w:vAlign w:val="center"/>
          </w:tcPr>
          <w:p w14:paraId="6C62417C" w14:textId="2C112BDB" w:rsidR="000C75CD" w:rsidRPr="00984E5F" w:rsidRDefault="000C75CD" w:rsidP="00190A4D">
            <w:pPr>
              <w:jc w:val="center"/>
            </w:pPr>
            <w:r>
              <w:rPr>
                <w:rFonts w:ascii="Times New Roman" w:hAnsi="Times New Roman"/>
                <w:sz w:val="20"/>
              </w:rPr>
              <w:t xml:space="preserve">H/r: 20208000307366736001 / MFO: 00446</w:t>
            </w:r>
          </w:p>
        </w:tc>
      </w:tr>
    </w:tbl>
    <w:p w14:paraId="4B922DCF" w14:textId="1D70DF2B" w:rsidR="00190A4D" w:rsidRPr="00984E5F" w:rsidRDefault="00190A4D" w:rsidP="00190A4D">
      <w:pPr>
        <w:jc w:val="center"/>
        <w:rPr>
          <w:b/>
          <w:bCs/>
        </w:rPr>
      </w:pPr>
    </w:p>
    <w:p w14:paraId="0E2E3344" w14:textId="1D71657D" w:rsidR="00807CA6" w:rsidRPr="00984E5F" w:rsidRDefault="00807CA6" w:rsidP="00190A4D">
      <w:pPr>
        <w:jc w:val="center"/>
        <w:rPr>
          <w:b/>
          <w:bCs/>
        </w:rPr>
      </w:pPr>
    </w:p>
    <w:p w14:paraId="224F1F37" w14:textId="77777777" w:rsidR="00807CA6" w:rsidRPr="00984E5F" w:rsidRDefault="00807CA6" w:rsidP="00190A4D">
      <w:pPr>
        <w:jc w:val="center"/>
        <w:rPr>
          <w:b/>
          <w:bCs/>
        </w:rPr>
      </w:pPr>
    </w:p>
    <w:p w14:paraId="6F12D556" w14:textId="3EFBEDF8" w:rsidR="000C75CD" w:rsidRPr="00984E5F" w:rsidRDefault="00B1787F" w:rsidP="00807CA6">
      <w:pPr>
        <w:spacing w:after="0"/>
        <w:jc w:val="center"/>
        <w:rPr>
          <w:b/>
          <w:bCs/>
          <w:sz w:val="26"/>
          <w:szCs w:val="26"/>
        </w:rPr>
      </w:pPr>
      <w:r w:rsidRPr="00984E5F">
        <w:rPr>
          <w:b/>
          <w:bCs/>
          <w:sz w:val="26"/>
          <w:szCs w:val="26"/>
        </w:rPr>
        <w:t>7</w:t>
      </w:r>
      <w:r w:rsidR="00206AFB" w:rsidRPr="00984E5F">
        <w:rPr>
          <w:b/>
          <w:bCs/>
          <w:sz w:val="26"/>
          <w:szCs w:val="26"/>
        </w:rPr>
        <w:t>. Jamoa</w:t>
      </w:r>
    </w:p>
    <w:p w14:paraId="20313F3B" w14:textId="77777777" w:rsidR="00190A4D" w:rsidRPr="00984E5F" w:rsidRDefault="00190A4D" w:rsidP="00190A4D">
      <w:pPr>
        <w:spacing w:after="0"/>
        <w:jc w:val="center"/>
        <w:rPr>
          <w:i/>
          <w:sz w:val="24"/>
          <w:szCs w:val="24"/>
        </w:rPr>
      </w:pPr>
      <w:r w:rsidRPr="00984E5F">
        <w:rPr>
          <w:i/>
          <w:sz w:val="24"/>
          <w:szCs w:val="24"/>
        </w:rPr>
        <w:t>Asoschisi: Radjabov Diyorbek E. (SamASI, AgroTech tajriba). Rejada: agronom, yordamchi, kuryer yollash.</w:t>
      </w:r>
    </w:p>
    <w:p w14:paraId="1C5371BC" w14:textId="77777777" w:rsidR="00190A4D" w:rsidRPr="00984E5F" w:rsidRDefault="00190A4D" w:rsidP="00190A4D">
      <w:pPr>
        <w:spacing w:after="0"/>
      </w:pPr>
    </w:p>
    <w:tbl>
      <w:tblPr>
        <w:tblStyle w:val="TableGrid"/>
        <w:tblW w:w="9265" w:type="dxa"/>
        <w:tblInd w:w="-5" w:type="dxa"/>
        <w:tblLook w:val="04A0" w:firstRow="1" w:lastRow="0" w:firstColumn="1" w:lastColumn="0" w:noHBand="0" w:noVBand="1"/>
      </w:tblPr>
      <w:tblGrid>
        <w:gridCol w:w="1923"/>
        <w:gridCol w:w="1393"/>
        <w:gridCol w:w="2713"/>
        <w:gridCol w:w="3236"/>
      </w:tblGrid>
      <w:tr w:rsidR="00807CA6" w:rsidRPr="00984E5F" w14:paraId="04755BE1" w14:textId="77777777" w:rsidTr="00637C1E">
        <w:trPr>
          <w:trHeight w:val="711"/>
        </w:trPr>
        <w:tc>
          <w:tcPr>
            <w:tcW w:w="2276" w:type="dxa"/>
            <w:shd w:val="clear" w:color="auto" w:fill="DBE5F1" w:themeFill="accent1" w:themeFillTint="33"/>
            <w:vAlign w:val="center"/>
          </w:tcPr>
          <w:p w14:paraId="483EEEB8" w14:textId="04DABAB4" w:rsidR="00807CA6" w:rsidRPr="00984E5F" w:rsidRDefault="00807CA6" w:rsidP="00807CA6">
            <w:pPr>
              <w:jc w:val="center"/>
              <w:rPr>
                <w:b/>
                <w:bCs/>
                <w:sz w:val="24"/>
                <w:szCs w:val="24"/>
              </w:rPr>
            </w:pPr>
            <w:r w:rsidRPr="00984E5F">
              <w:rPr>
                <w:b/>
                <w:bCs/>
                <w:sz w:val="24"/>
                <w:szCs w:val="24"/>
              </w:rPr>
              <w:t>F.I.Sh.</w:t>
            </w:r>
          </w:p>
        </w:tc>
        <w:tc>
          <w:tcPr>
            <w:tcW w:w="1476" w:type="dxa"/>
            <w:shd w:val="clear" w:color="auto" w:fill="DBE5F1" w:themeFill="accent1" w:themeFillTint="33"/>
            <w:vAlign w:val="center"/>
          </w:tcPr>
          <w:p w14:paraId="3158F63E" w14:textId="6C0E2940" w:rsidR="00807CA6" w:rsidRPr="00984E5F" w:rsidRDefault="00807CA6" w:rsidP="00807CA6">
            <w:pPr>
              <w:jc w:val="center"/>
              <w:rPr>
                <w:b/>
                <w:bCs/>
                <w:sz w:val="24"/>
                <w:szCs w:val="24"/>
              </w:rPr>
            </w:pPr>
            <w:r w:rsidRPr="00984E5F">
              <w:rPr>
                <w:b/>
                <w:bCs/>
                <w:sz w:val="24"/>
                <w:szCs w:val="24"/>
              </w:rPr>
              <w:t>Lavozim</w:t>
            </w:r>
          </w:p>
        </w:tc>
        <w:tc>
          <w:tcPr>
            <w:tcW w:w="1648" w:type="dxa"/>
            <w:shd w:val="clear" w:color="auto" w:fill="DBE5F1" w:themeFill="accent1" w:themeFillTint="33"/>
            <w:vAlign w:val="center"/>
          </w:tcPr>
          <w:p w14:paraId="3CEB637E" w14:textId="2D9391BC" w:rsidR="00807CA6" w:rsidRPr="00984E5F" w:rsidRDefault="00807CA6" w:rsidP="00807CA6">
            <w:pPr>
              <w:jc w:val="center"/>
              <w:rPr>
                <w:b/>
                <w:bCs/>
                <w:sz w:val="24"/>
                <w:szCs w:val="24"/>
              </w:rPr>
            </w:pPr>
            <w:r w:rsidRPr="00984E5F">
              <w:rPr>
                <w:b/>
                <w:bCs/>
                <w:sz w:val="24"/>
                <w:szCs w:val="24"/>
              </w:rPr>
              <w:t>Tajriba/kompetensiya</w:t>
            </w:r>
          </w:p>
        </w:tc>
        <w:tc>
          <w:tcPr>
            <w:tcW w:w="3865" w:type="dxa"/>
            <w:shd w:val="clear" w:color="auto" w:fill="DBE5F1" w:themeFill="accent1" w:themeFillTint="33"/>
            <w:vAlign w:val="center"/>
          </w:tcPr>
          <w:p w14:paraId="2D54B0BE" w14:textId="79C157A4" w:rsidR="00807CA6" w:rsidRPr="00984E5F" w:rsidRDefault="00807CA6" w:rsidP="00807CA6">
            <w:pPr>
              <w:jc w:val="center"/>
              <w:rPr>
                <w:b/>
                <w:bCs/>
                <w:sz w:val="24"/>
                <w:szCs w:val="24"/>
              </w:rPr>
            </w:pPr>
            <w:r w:rsidRPr="00984E5F">
              <w:rPr>
                <w:b/>
                <w:bCs/>
                <w:sz w:val="24"/>
                <w:szCs w:val="24"/>
              </w:rPr>
              <w:t>Mas’uliyat</w:t>
            </w:r>
          </w:p>
        </w:tc>
      </w:tr>
      <w:tr w:rsidR="00807CA6" w:rsidRPr="00984E5F" w14:paraId="21862038" w14:textId="77777777" w:rsidTr="00637C1E">
        <w:trPr>
          <w:trHeight w:val="728"/>
        </w:trPr>
        <w:tc>
          <w:tcPr>
            <w:tcW w:w="2276" w:type="dxa"/>
            <w:vAlign w:val="center"/>
          </w:tcPr>
          <w:p w14:paraId="25528B99" w14:textId="751EA94E" w:rsidR="00807CA6" w:rsidRPr="00984E5F" w:rsidRDefault="00807CA6" w:rsidP="00807CA6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Radjabov Diyorbek E.</w:t>
            </w:r>
          </w:p>
        </w:tc>
        <w:tc>
          <w:tcPr>
            <w:tcW w:w="1476" w:type="dxa"/>
            <w:vAlign w:val="center"/>
          </w:tcPr>
          <w:p w14:paraId="6AC243A5" w14:textId="1FBB725A" w:rsidR="00807CA6" w:rsidRPr="00984E5F" w:rsidRDefault="00807CA6" w:rsidP="00807CA6">
            <w:r>
              <w:rPr>
                <w:rFonts w:ascii="Times New Roman" w:hAnsi="Times New Roman"/>
                <w:sz w:val="20"/>
              </w:rPr>
              <w:t xml:space="preserve">Direktor/Asoschisi</w:t>
            </w:r>
          </w:p>
        </w:tc>
        <w:tc>
          <w:tcPr>
            <w:tcW w:w="1648" w:type="dxa"/>
            <w:vAlign w:val="center"/>
          </w:tcPr>
          <w:p w14:paraId="39AA13B1" w14:textId="1CF5E0BD" w:rsidR="00807CA6" w:rsidRPr="00984E5F" w:rsidRDefault="00807CA6" w:rsidP="00807CA6">
            <w:r>
              <w:rPr>
                <w:rFonts w:ascii="Times New Roman" w:hAnsi="Times New Roman"/>
                <w:sz w:val="20"/>
              </w:rPr>
              <w:t xml:space="preserve">SamASI, AgroTech</w:t>
            </w:r>
          </w:p>
        </w:tc>
        <w:tc>
          <w:tcPr>
            <w:tcW w:w="3865" w:type="dxa"/>
            <w:vAlign w:val="center"/>
          </w:tcPr>
          <w:p w14:paraId="4CC245B7" w14:textId="29CC4814" w:rsidR="00807CA6" w:rsidRPr="00984E5F" w:rsidRDefault="00807CA6" w:rsidP="00807CA6">
            <w:r>
              <w:rPr>
                <w:rFonts w:ascii="Times New Roman" w:hAnsi="Times New Roman"/>
                <w:sz w:val="20"/>
              </w:rPr>
              <w:t xml:space="preserve">Strategiya, sotuvlar</w:t>
            </w:r>
          </w:p>
        </w:tc>
      </w:tr>
      <w:tr w:rsidR="00807CA6" w:rsidRPr="00984E5F" w14:paraId="68DED3E7" w14:textId="77777777" w:rsidTr="00637C1E">
        <w:trPr>
          <w:trHeight w:val="575"/>
        </w:trPr>
        <w:tc>
          <w:tcPr>
            <w:tcW w:w="2276" w:type="dxa"/>
            <w:vAlign w:val="center"/>
          </w:tcPr>
          <w:p w14:paraId="318ECB74" w14:textId="44C1D128" w:rsidR="00807CA6" w:rsidRPr="00984E5F" w:rsidRDefault="00807CA6" w:rsidP="00807CA6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(Rejada) Agronom</w:t>
            </w:r>
          </w:p>
        </w:tc>
        <w:tc>
          <w:tcPr>
            <w:tcW w:w="1476" w:type="dxa"/>
            <w:vAlign w:val="center"/>
          </w:tcPr>
          <w:p w14:paraId="4E1FE314" w14:textId="44B3E76B" w:rsidR="00807CA6" w:rsidRPr="00984E5F" w:rsidRDefault="00807CA6" w:rsidP="00807CA6">
            <w:r>
              <w:rPr>
                <w:rFonts w:ascii="Times New Roman" w:hAnsi="Times New Roman"/>
                <w:sz w:val="20"/>
              </w:rPr>
              <w:t xml:space="preserve">Agronom</w:t>
            </w:r>
          </w:p>
        </w:tc>
        <w:tc>
          <w:tcPr>
            <w:tcW w:w="1648" w:type="dxa"/>
            <w:vAlign w:val="center"/>
          </w:tcPr>
          <w:p w14:paraId="38574A1C" w14:textId="4911A356" w:rsidR="00807CA6" w:rsidRPr="00984E5F" w:rsidRDefault="00807CA6" w:rsidP="00807CA6">
            <w:r>
              <w:rPr>
                <w:rFonts w:ascii="Times New Roman" w:hAnsi="Times New Roman"/>
                <w:sz w:val="20"/>
              </w:rPr>
              <w:t xml:space="preserve">Gidroponika</w:t>
            </w:r>
          </w:p>
        </w:tc>
        <w:tc>
          <w:tcPr>
            <w:tcW w:w="3865" w:type="dxa"/>
            <w:vAlign w:val="center"/>
          </w:tcPr>
          <w:p w14:paraId="07C2F7D5" w14:textId="34520189" w:rsidR="00807CA6" w:rsidRPr="00984E5F" w:rsidRDefault="00807CA6" w:rsidP="00807CA6">
            <w:r>
              <w:rPr>
                <w:rFonts w:ascii="Times New Roman" w:hAnsi="Times New Roman"/>
                <w:sz w:val="20"/>
              </w:rPr>
              <w:t xml:space="preserve">Ferma boshqarish</w:t>
            </w:r>
          </w:p>
        </w:tc>
      </w:tr>
      <w:tr w:rsidR="00807CA6" w:rsidRPr="00984E5F" w14:paraId="5C0993D3" w14:textId="77777777" w:rsidTr="00637C1E">
        <w:trPr>
          <w:trHeight w:val="653"/>
        </w:trPr>
        <w:tc>
          <w:tcPr>
            <w:tcW w:w="2276" w:type="dxa"/>
            <w:vAlign w:val="center"/>
          </w:tcPr>
          <w:p w14:paraId="47744439" w14:textId="0EF82D43" w:rsidR="00807CA6" w:rsidRPr="00984E5F" w:rsidRDefault="00807CA6" w:rsidP="00807CA6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(Rejada) Yordamchi</w:t>
            </w:r>
          </w:p>
        </w:tc>
        <w:tc>
          <w:tcPr>
            <w:tcW w:w="1476" w:type="dxa"/>
            <w:vAlign w:val="center"/>
          </w:tcPr>
          <w:p w14:paraId="526A097C" w14:textId="4364D97B" w:rsidR="00807CA6" w:rsidRPr="00984E5F" w:rsidRDefault="00807CA6" w:rsidP="00807CA6">
            <w:r>
              <w:rPr>
                <w:rFonts w:ascii="Times New Roman" w:hAnsi="Times New Roman"/>
                <w:sz w:val="20"/>
              </w:rPr>
              <w:t xml:space="preserve">Yordamchi</w:t>
            </w:r>
          </w:p>
        </w:tc>
        <w:tc>
          <w:tcPr>
            <w:tcW w:w="1648" w:type="dxa"/>
            <w:vAlign w:val="center"/>
          </w:tcPr>
          <w:p w14:paraId="48FABE87" w14:textId="404F75BE" w:rsidR="00807CA6" w:rsidRPr="00984E5F" w:rsidRDefault="00807CA6" w:rsidP="00807CA6">
            <w:r>
              <w:rPr>
                <w:rFonts w:ascii="Times New Roman" w:hAnsi="Times New Roman"/>
                <w:sz w:val="20"/>
              </w:rPr>
              <w:t xml:space="preserve">Qishloq xo'jaligi</w:t>
            </w:r>
          </w:p>
        </w:tc>
        <w:tc>
          <w:tcPr>
            <w:tcW w:w="3865" w:type="dxa"/>
            <w:vAlign w:val="center"/>
          </w:tcPr>
          <w:p w14:paraId="566C0AC5" w14:textId="5A81CAD7" w:rsidR="00807CA6" w:rsidRPr="00984E5F" w:rsidRDefault="00807CA6" w:rsidP="00807CA6">
            <w:r>
              <w:rPr>
                <w:rFonts w:ascii="Times New Roman" w:hAnsi="Times New Roman"/>
                <w:sz w:val="20"/>
              </w:rPr>
              <w:t xml:space="preserve">Parvarish, yetkazish</w:t>
            </w:r>
          </w:p>
        </w:tc>
      </w:tr>
      <w:tr w:rsidR="00807CA6" w:rsidRPr="00984E5F" w14:paraId="3F435E06" w14:textId="77777777" w:rsidTr="00637C1E">
        <w:trPr>
          <w:trHeight w:val="368"/>
        </w:trPr>
        <w:tc>
          <w:tcPr>
            <w:tcW w:w="2276" w:type="dxa"/>
            <w:vAlign w:val="center"/>
          </w:tcPr>
          <w:p w14:paraId="7678F66B" w14:textId="2075FE96" w:rsidR="00807CA6" w:rsidRPr="00984E5F" w:rsidRDefault="00807CA6" w:rsidP="00807CA6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(Rejada) Kuryer</w:t>
            </w:r>
          </w:p>
        </w:tc>
        <w:tc>
          <w:tcPr>
            <w:tcW w:w="1476" w:type="dxa"/>
            <w:vAlign w:val="center"/>
          </w:tcPr>
          <w:p w14:paraId="19924EE0" w14:textId="4A2249CC" w:rsidR="00807CA6" w:rsidRPr="00984E5F" w:rsidRDefault="00807CA6" w:rsidP="00807CA6">
            <w:r>
              <w:rPr>
                <w:rFonts w:ascii="Times New Roman" w:hAnsi="Times New Roman"/>
                <w:sz w:val="20"/>
              </w:rPr>
              <w:t xml:space="preserve">Kuryer/Sotuvchi</w:t>
            </w:r>
          </w:p>
        </w:tc>
        <w:tc>
          <w:tcPr>
            <w:tcW w:w="1648" w:type="dxa"/>
            <w:vAlign w:val="center"/>
          </w:tcPr>
          <w:p w14:paraId="1CE89F59" w14:textId="5F2C861F" w:rsidR="00807CA6" w:rsidRPr="00984E5F" w:rsidRDefault="00807CA6" w:rsidP="00807CA6">
            <w:r>
              <w:rPr>
                <w:rFonts w:ascii="Times New Roman" w:hAnsi="Times New Roman"/>
                <w:sz w:val="20"/>
              </w:rPr>
              <w:t xml:space="preserve">Logistika</w:t>
            </w:r>
          </w:p>
        </w:tc>
        <w:tc>
          <w:tcPr>
            <w:tcW w:w="3865" w:type="dxa"/>
            <w:vAlign w:val="center"/>
          </w:tcPr>
          <w:p w14:paraId="2335E71C" w14:textId="61ED1431" w:rsidR="00807CA6" w:rsidRPr="00984E5F" w:rsidRDefault="00807CA6" w:rsidP="00807CA6">
            <w:r>
              <w:rPr>
                <w:rFonts w:ascii="Times New Roman" w:hAnsi="Times New Roman"/>
                <w:sz w:val="20"/>
              </w:rPr>
              <w:t xml:space="preserve">Yetkazib berish</w:t>
            </w:r>
          </w:p>
        </w:tc>
      </w:tr>
    </w:tbl>
    <w:p w14:paraId="5E998981" w14:textId="77777777" w:rsidR="00190A4D" w:rsidRPr="00984E5F" w:rsidRDefault="00190A4D" w:rsidP="00190A4D">
      <w:pPr>
        <w:rPr>
          <w:b/>
          <w:bCs/>
        </w:rPr>
      </w:pPr>
    </w:p>
    <w:p w14:paraId="7C3E2492" w14:textId="6618C063" w:rsidR="00190A4D" w:rsidRPr="00C440E1" w:rsidRDefault="00190A4D" w:rsidP="00190A4D">
      <w:pPr>
        <w:spacing w:after="0"/>
        <w:jc w:val="center"/>
        <w:rPr>
          <w:rFonts w:ascii="Cambria" w:hAnsi="Cambria"/>
          <w:b/>
          <w:bCs/>
          <w:sz w:val="26"/>
          <w:szCs w:val="26"/>
        </w:rPr>
      </w:pPr>
      <w:r w:rsidRPr="00C440E1">
        <w:rPr>
          <w:rFonts w:ascii="Cambria" w:hAnsi="Cambria"/>
          <w:b/>
          <w:bCs/>
          <w:sz w:val="26"/>
          <w:szCs w:val="26"/>
        </w:rPr>
        <w:t>8. Investitsiya talabi va mablag‘dan foydalanish</w:t>
      </w:r>
    </w:p>
    <w:p w14:paraId="770DEEF2" w14:textId="77777777" w:rsidR="00190A4D" w:rsidRPr="00984E5F" w:rsidRDefault="00190A4D" w:rsidP="00190A4D">
      <w:pPr>
        <w:jc w:val="center"/>
        <w:rPr>
          <w:i/>
          <w:iCs/>
          <w:sz w:val="24"/>
          <w:szCs w:val="24"/>
        </w:rPr>
      </w:pPr>
      <w:r w:rsidRPr="00984E5F">
        <w:rPr>
          <w:i/>
          <w:iCs/>
          <w:sz w:val="24"/>
          <w:szCs w:val="24"/>
        </w:rPr>
        <w:t>So'ralayotgan: $35 000. Maqsad: 2-siti-ferma (premium qulupnay, 60 m2, 15 premium stelajlar, 2 700 tup). Zaxira: $5 000. Qaytarilish: 8-9 oy.</w:t>
      </w:r>
    </w:p>
    <w:tbl>
      <w:tblPr>
        <w:tblStyle w:val="TableGrid"/>
        <w:tblW w:w="9518" w:type="dxa"/>
        <w:tblInd w:w="-95" w:type="dxa"/>
        <w:tblLook w:val="04A0" w:firstRow="1" w:lastRow="0" w:firstColumn="1" w:lastColumn="0" w:noHBand="0" w:noVBand="1"/>
      </w:tblPr>
      <w:tblGrid>
        <w:gridCol w:w="2160"/>
        <w:gridCol w:w="1440"/>
        <w:gridCol w:w="1260"/>
        <w:gridCol w:w="4658"/>
      </w:tblGrid>
      <w:tr w:rsidR="00190A4D" w:rsidRPr="00984E5F" w14:paraId="7A2B24DF" w14:textId="77777777" w:rsidTr="00740F68">
        <w:trPr>
          <w:trHeight w:val="437"/>
        </w:trPr>
        <w:tc>
          <w:tcPr>
            <w:tcW w:w="2160" w:type="dxa"/>
            <w:shd w:val="clear" w:color="auto" w:fill="DBE5F1" w:themeFill="accent1" w:themeFillTint="33"/>
            <w:vAlign w:val="center"/>
          </w:tcPr>
          <w:p w14:paraId="6C94A822" w14:textId="77777777" w:rsidR="00190A4D" w:rsidRPr="00984E5F" w:rsidRDefault="00190A4D" w:rsidP="00190A4D">
            <w:pPr>
              <w:jc w:val="center"/>
              <w:rPr>
                <w:b/>
                <w:bCs/>
                <w:sz w:val="24"/>
                <w:szCs w:val="24"/>
              </w:rPr>
            </w:pPr>
            <w:r w:rsidRPr="00984E5F">
              <w:rPr>
                <w:b/>
                <w:bCs/>
                <w:sz w:val="24"/>
                <w:szCs w:val="24"/>
              </w:rPr>
              <w:t>Yo‘nalish</w:t>
            </w:r>
          </w:p>
        </w:tc>
        <w:tc>
          <w:tcPr>
            <w:tcW w:w="1440" w:type="dxa"/>
            <w:shd w:val="clear" w:color="auto" w:fill="DBE5F1" w:themeFill="accent1" w:themeFillTint="33"/>
            <w:vAlign w:val="center"/>
          </w:tcPr>
          <w:p w14:paraId="1E0301B0" w14:textId="77777777" w:rsidR="00190A4D" w:rsidRPr="00984E5F" w:rsidRDefault="00190A4D" w:rsidP="00190A4D">
            <w:pPr>
              <w:jc w:val="center"/>
              <w:rPr>
                <w:b/>
                <w:bCs/>
                <w:sz w:val="24"/>
                <w:szCs w:val="24"/>
              </w:rPr>
            </w:pPr>
            <w:r w:rsidRPr="00984E5F">
              <w:rPr>
                <w:b/>
                <w:bCs/>
                <w:sz w:val="24"/>
                <w:szCs w:val="24"/>
              </w:rPr>
              <w:t>Sum/UZS</w:t>
            </w:r>
          </w:p>
        </w:tc>
        <w:tc>
          <w:tcPr>
            <w:tcW w:w="1260" w:type="dxa"/>
            <w:shd w:val="clear" w:color="auto" w:fill="DBE5F1" w:themeFill="accent1" w:themeFillTint="33"/>
            <w:vAlign w:val="center"/>
          </w:tcPr>
          <w:p w14:paraId="74646E9D" w14:textId="77777777" w:rsidR="00190A4D" w:rsidRPr="00984E5F" w:rsidRDefault="00190A4D" w:rsidP="00190A4D">
            <w:pPr>
              <w:jc w:val="center"/>
              <w:rPr>
                <w:b/>
                <w:bCs/>
                <w:sz w:val="24"/>
                <w:szCs w:val="24"/>
              </w:rPr>
            </w:pPr>
            <w:r w:rsidRPr="00984E5F">
              <w:rPr>
                <w:b/>
                <w:bCs/>
                <w:sz w:val="24"/>
                <w:szCs w:val="24"/>
              </w:rPr>
              <w:t>Ulushi (%)</w:t>
            </w:r>
          </w:p>
        </w:tc>
        <w:tc>
          <w:tcPr>
            <w:tcW w:w="4658" w:type="dxa"/>
            <w:shd w:val="clear" w:color="auto" w:fill="DBE5F1" w:themeFill="accent1" w:themeFillTint="33"/>
            <w:vAlign w:val="center"/>
          </w:tcPr>
          <w:p w14:paraId="4BF46748" w14:textId="77777777" w:rsidR="00190A4D" w:rsidRPr="00984E5F" w:rsidRDefault="00190A4D" w:rsidP="00190A4D">
            <w:pPr>
              <w:jc w:val="center"/>
              <w:rPr>
                <w:b/>
                <w:bCs/>
                <w:sz w:val="24"/>
                <w:szCs w:val="24"/>
              </w:rPr>
            </w:pPr>
            <w:r w:rsidRPr="00984E5F">
              <w:rPr>
                <w:b/>
                <w:bCs/>
                <w:sz w:val="24"/>
                <w:szCs w:val="24"/>
              </w:rPr>
              <w:t>Maqsad/Izoh</w:t>
            </w:r>
          </w:p>
        </w:tc>
      </w:tr>
      <w:tr w:rsidR="00807CA6" w:rsidRPr="00984E5F" w14:paraId="21D0CBFC" w14:textId="77777777" w:rsidTr="00740F68">
        <w:trPr>
          <w:trHeight w:val="437"/>
        </w:trPr>
        <w:tc>
          <w:tcPr>
            <w:tcW w:w="2160" w:type="dxa"/>
            <w:vAlign w:val="center"/>
          </w:tcPr>
          <w:p w14:paraId="6432788B" w14:textId="2AC8E73E" w:rsidR="00807CA6" w:rsidRPr="00984E5F" w:rsidRDefault="00807CA6" w:rsidP="00807CA6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Bino tayyorlash</w:t>
            </w:r>
          </w:p>
        </w:tc>
        <w:tc>
          <w:tcPr>
            <w:tcW w:w="1440" w:type="dxa"/>
            <w:vAlign w:val="center"/>
          </w:tcPr>
          <w:p w14:paraId="7F475E4F" w14:textId="7142CD3F" w:rsidR="00807CA6" w:rsidRPr="00984E5F" w:rsidRDefault="00807CA6" w:rsidP="00807CA6">
            <w:r>
              <w:rPr>
                <w:rFonts w:ascii="Times New Roman" w:hAnsi="Times New Roman"/>
                <w:sz w:val="20"/>
              </w:rPr>
              <w:t xml:space="preserve">$3 830</w:t>
            </w:r>
          </w:p>
        </w:tc>
        <w:tc>
          <w:tcPr>
            <w:tcW w:w="1260" w:type="dxa"/>
            <w:vAlign w:val="center"/>
          </w:tcPr>
          <w:p w14:paraId="6FF9F987" w14:textId="4FAE6AC4" w:rsidR="00807CA6" w:rsidRPr="00984E5F" w:rsidRDefault="00807CA6" w:rsidP="00805BD0">
            <w:pPr>
              <w:jc w:val="center"/>
            </w:pPr>
            <w:r>
              <w:rPr>
                <w:rFonts w:ascii="Times New Roman" w:hAnsi="Times New Roman"/>
                <w:sz w:val="20"/>
              </w:rPr>
              <w:t xml:space="preserve">10.9%</w:t>
            </w:r>
          </w:p>
        </w:tc>
        <w:tc>
          <w:tcPr>
            <w:tcW w:w="4658" w:type="dxa"/>
            <w:vAlign w:val="center"/>
          </w:tcPr>
          <w:p w14:paraId="63E6A18F" w14:textId="69B49469" w:rsidR="00807CA6" w:rsidRPr="00984E5F" w:rsidRDefault="00807CA6" w:rsidP="00807CA6">
            <w:r>
              <w:rPr>
                <w:rFonts w:ascii="Times New Roman" w:hAnsi="Times New Roman"/>
                <w:sz w:val="20"/>
              </w:rPr>
              <w:t xml:space="preserve">Ijara 6 oy + ta'mirlash</w:t>
            </w:r>
          </w:p>
        </w:tc>
      </w:tr>
      <w:tr w:rsidR="00807CA6" w:rsidRPr="00984E5F" w14:paraId="2DCB9309" w14:textId="77777777" w:rsidTr="00740F68">
        <w:trPr>
          <w:trHeight w:val="437"/>
        </w:trPr>
        <w:tc>
          <w:tcPr>
            <w:tcW w:w="2160" w:type="dxa"/>
            <w:vAlign w:val="center"/>
          </w:tcPr>
          <w:p w14:paraId="622E3EA3" w14:textId="625704BB" w:rsidR="00807CA6" w:rsidRPr="00984E5F" w:rsidRDefault="00807CA6" w:rsidP="00807CA6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Premium uskunalar</w:t>
            </w:r>
          </w:p>
        </w:tc>
        <w:tc>
          <w:tcPr>
            <w:tcW w:w="1440" w:type="dxa"/>
            <w:vAlign w:val="center"/>
          </w:tcPr>
          <w:p w14:paraId="2325E6FB" w14:textId="18E3483D" w:rsidR="00807CA6" w:rsidRPr="00984E5F" w:rsidRDefault="00807CA6" w:rsidP="00807CA6">
            <w:r>
              <w:rPr>
                <w:rFonts w:ascii="Times New Roman" w:hAnsi="Times New Roman"/>
                <w:sz w:val="20"/>
              </w:rPr>
              <w:t xml:space="preserve">$7 185</w:t>
            </w:r>
          </w:p>
        </w:tc>
        <w:tc>
          <w:tcPr>
            <w:tcW w:w="1260" w:type="dxa"/>
            <w:vAlign w:val="center"/>
          </w:tcPr>
          <w:p w14:paraId="001AF704" w14:textId="7E1F7BF4" w:rsidR="00807CA6" w:rsidRPr="00984E5F" w:rsidRDefault="00807CA6" w:rsidP="00805BD0">
            <w:pPr>
              <w:jc w:val="center"/>
            </w:pPr>
            <w:r>
              <w:rPr>
                <w:rFonts w:ascii="Times New Roman" w:hAnsi="Times New Roman"/>
                <w:sz w:val="20"/>
              </w:rPr>
              <w:t xml:space="preserve">20.5%</w:t>
            </w:r>
          </w:p>
        </w:tc>
        <w:tc>
          <w:tcPr>
            <w:tcW w:w="4658" w:type="dxa"/>
            <w:vAlign w:val="center"/>
          </w:tcPr>
          <w:p w14:paraId="2583010A" w14:textId="785C0B03" w:rsidR="00807CA6" w:rsidRPr="00984E5F" w:rsidRDefault="00807CA6" w:rsidP="00807CA6">
            <w:r>
              <w:rPr>
                <w:rFonts w:ascii="Times New Roman" w:hAnsi="Times New Roman"/>
                <w:sz w:val="20"/>
              </w:rPr>
              <w:t xml:space="preserve">15 stelajlar + NFT lotoklar</w:t>
            </w:r>
          </w:p>
        </w:tc>
      </w:tr>
      <w:tr w:rsidR="00807CA6" w:rsidRPr="00984E5F" w14:paraId="4FE586FF" w14:textId="77777777" w:rsidTr="00740F68">
        <w:trPr>
          <w:trHeight w:val="411"/>
        </w:trPr>
        <w:tc>
          <w:tcPr>
            <w:tcW w:w="2160" w:type="dxa"/>
            <w:vAlign w:val="center"/>
          </w:tcPr>
          <w:p w14:paraId="75D47D2F" w14:textId="3ACECCDD" w:rsidR="00807CA6" w:rsidRPr="00984E5F" w:rsidRDefault="00807CA6" w:rsidP="00807CA6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LED + klimat</w:t>
            </w:r>
          </w:p>
        </w:tc>
        <w:tc>
          <w:tcPr>
            <w:tcW w:w="1440" w:type="dxa"/>
            <w:vAlign w:val="center"/>
          </w:tcPr>
          <w:p w14:paraId="73D367C3" w14:textId="7135DF92" w:rsidR="00807CA6" w:rsidRPr="00984E5F" w:rsidRDefault="00807CA6" w:rsidP="00805BD0">
            <w:r>
              <w:rPr>
                <w:rFonts w:ascii="Times New Roman" w:hAnsi="Times New Roman"/>
                <w:sz w:val="20"/>
              </w:rPr>
              <w:t xml:space="preserve">$4 875</w:t>
            </w:r>
          </w:p>
        </w:tc>
        <w:tc>
          <w:tcPr>
            <w:tcW w:w="1260" w:type="dxa"/>
            <w:vAlign w:val="center"/>
          </w:tcPr>
          <w:p w14:paraId="10408F11" w14:textId="7B2FBB6B" w:rsidR="00807CA6" w:rsidRPr="00984E5F" w:rsidRDefault="00807CA6" w:rsidP="00805BD0">
            <w:pPr>
              <w:jc w:val="center"/>
            </w:pPr>
            <w:r>
              <w:rPr>
                <w:rFonts w:ascii="Times New Roman" w:hAnsi="Times New Roman"/>
                <w:sz w:val="20"/>
              </w:rPr>
              <w:t xml:space="preserve">13.9%</w:t>
            </w:r>
          </w:p>
        </w:tc>
        <w:tc>
          <w:tcPr>
            <w:tcW w:w="4658" w:type="dxa"/>
            <w:vAlign w:val="center"/>
          </w:tcPr>
          <w:p w14:paraId="17BD2FF5" w14:textId="3F5D5918" w:rsidR="00807CA6" w:rsidRPr="00984E5F" w:rsidRDefault="00807CA6" w:rsidP="00807CA6">
            <w:r>
              <w:rPr>
                <w:rFonts w:ascii="Times New Roman" w:hAnsi="Times New Roman"/>
                <w:sz w:val="20"/>
              </w:rPr>
              <w:t xml:space="preserve">Fito-lampalar + konditsioner</w:t>
            </w:r>
          </w:p>
        </w:tc>
      </w:tr>
      <w:tr w:rsidR="00807CA6" w:rsidRPr="00984E5F" w14:paraId="4C4CA4FF" w14:textId="77777777" w:rsidTr="00740F68">
        <w:trPr>
          <w:trHeight w:val="437"/>
        </w:trPr>
        <w:tc>
          <w:tcPr>
            <w:tcW w:w="2160" w:type="dxa"/>
            <w:vAlign w:val="center"/>
          </w:tcPr>
          <w:p w14:paraId="3378B8EF" w14:textId="47176C64" w:rsidR="00807CA6" w:rsidRPr="00984E5F" w:rsidRDefault="00807CA6" w:rsidP="00807CA6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Ekin materiallari</w:t>
            </w:r>
          </w:p>
        </w:tc>
        <w:tc>
          <w:tcPr>
            <w:tcW w:w="1440" w:type="dxa"/>
            <w:vAlign w:val="center"/>
          </w:tcPr>
          <w:p w14:paraId="395B6990" w14:textId="0EE6CB71" w:rsidR="00807CA6" w:rsidRPr="00984E5F" w:rsidRDefault="00807CA6" w:rsidP="00807CA6">
            <w:r>
              <w:rPr>
                <w:rFonts w:ascii="Times New Roman" w:hAnsi="Times New Roman"/>
                <w:sz w:val="20"/>
              </w:rPr>
              <w:t xml:space="preserve">$3 923</w:t>
            </w:r>
          </w:p>
        </w:tc>
        <w:tc>
          <w:tcPr>
            <w:tcW w:w="1260" w:type="dxa"/>
            <w:vAlign w:val="center"/>
          </w:tcPr>
          <w:p w14:paraId="02ED90C2" w14:textId="5B3B5989" w:rsidR="00807CA6" w:rsidRPr="00984E5F" w:rsidRDefault="00807CA6" w:rsidP="00805BD0">
            <w:pPr>
              <w:jc w:val="center"/>
            </w:pPr>
            <w:r>
              <w:rPr>
                <w:rFonts w:ascii="Times New Roman" w:hAnsi="Times New Roman"/>
                <w:sz w:val="20"/>
              </w:rPr>
              <w:t xml:space="preserve">11.2%</w:t>
            </w:r>
          </w:p>
        </w:tc>
        <w:tc>
          <w:tcPr>
            <w:tcW w:w="4658" w:type="dxa"/>
            <w:vAlign w:val="center"/>
          </w:tcPr>
          <w:p w14:paraId="6ED714FA" w14:textId="2A96189F" w:rsidR="00807CA6" w:rsidRPr="00984E5F" w:rsidRDefault="00807CA6" w:rsidP="00807CA6">
            <w:r>
              <w:rPr>
                <w:rFonts w:ascii="Times New Roman" w:hAnsi="Times New Roman"/>
                <w:sz w:val="20"/>
              </w:rPr>
              <w:t xml:space="preserve">2 700 ko'chat + substrat</w:t>
            </w:r>
          </w:p>
        </w:tc>
      </w:tr>
      <w:tr w:rsidR="00807CA6" w:rsidRPr="00984E5F" w14:paraId="1E7BF19B" w14:textId="77777777" w:rsidTr="00740F68">
        <w:trPr>
          <w:trHeight w:val="437"/>
        </w:trPr>
        <w:tc>
          <w:tcPr>
            <w:tcW w:w="2160" w:type="dxa"/>
            <w:vAlign w:val="center"/>
          </w:tcPr>
          <w:p w14:paraId="3BD29521" w14:textId="125208A4" w:rsidR="00807CA6" w:rsidRPr="00984E5F" w:rsidRDefault="00807CA6" w:rsidP="00807CA6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Marketing+IT+oborot</w:t>
            </w:r>
          </w:p>
        </w:tc>
        <w:tc>
          <w:tcPr>
            <w:tcW w:w="1440" w:type="dxa"/>
            <w:vAlign w:val="center"/>
          </w:tcPr>
          <w:p w14:paraId="18AFF765" w14:textId="46CBC504" w:rsidR="00807CA6" w:rsidRPr="00984E5F" w:rsidRDefault="00807CA6" w:rsidP="00807CA6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$10 187</w:t>
            </w:r>
          </w:p>
        </w:tc>
        <w:tc>
          <w:tcPr>
            <w:tcW w:w="1260" w:type="dxa"/>
            <w:vAlign w:val="center"/>
          </w:tcPr>
          <w:p w14:paraId="31B2ABEB" w14:textId="68A616F6" w:rsidR="00807CA6" w:rsidRPr="00984E5F" w:rsidRDefault="00807CA6" w:rsidP="00807CA6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29.1%</w:t>
            </w:r>
          </w:p>
        </w:tc>
        <w:tc>
          <w:tcPr>
            <w:tcW w:w="4658" w:type="dxa"/>
            <w:vAlign w:val="center"/>
          </w:tcPr>
          <w:p w14:paraId="2E7A2220" w14:textId="77777777" w:rsidR="00807CA6" w:rsidRPr="00984E5F" w:rsidRDefault="00807CA6" w:rsidP="00807CA6">
            <w:r>
              <w:rPr>
                <w:rFonts w:ascii="Times New Roman" w:hAnsi="Times New Roman"/>
                <w:sz w:val="20"/>
              </w:rPr>
              <w:t xml:space="preserve">Brend, ish haqi, elektr, zaxira $5 000</w:t>
            </w:r>
          </w:p>
        </w:tc>
      </w:tr>
    </w:tbl>
    <w:p w14:paraId="07AFE5DB" w14:textId="77777777" w:rsidR="00411D43" w:rsidRDefault="00411D43" w:rsidP="00190A4D">
      <w:pPr>
        <w:spacing w:after="0"/>
        <w:jc w:val="center"/>
        <w:rPr>
          <w:b/>
          <w:bCs/>
          <w:sz w:val="26"/>
          <w:szCs w:val="26"/>
        </w:rPr>
      </w:pPr>
    </w:p>
    <w:p w14:paraId="387F75F5" w14:textId="15864E68" w:rsidR="00411D43" w:rsidRPr="00C440E1" w:rsidRDefault="00411D43" w:rsidP="00411D43">
      <w:pPr>
        <w:spacing w:after="0"/>
        <w:jc w:val="center"/>
        <w:rPr>
          <w:rFonts w:ascii="Cambria" w:hAnsi="Cambria"/>
          <w:b/>
          <w:bCs/>
          <w:sz w:val="26"/>
          <w:szCs w:val="26"/>
        </w:rPr>
      </w:pPr>
      <w:r w:rsidRPr="00C440E1">
        <w:rPr>
          <w:rFonts w:ascii="Cambria" w:hAnsi="Cambria"/>
          <w:b/>
          <w:bCs/>
          <w:sz w:val="26"/>
          <w:szCs w:val="26"/>
        </w:rPr>
        <w:t>9. Moliyaviy ko‘rsatkichlar va prognozlar</w:t>
      </w:r>
    </w:p>
    <w:p w14:paraId="07EE264F" w14:textId="77777777" w:rsidR="00411D43" w:rsidRDefault="00411D43" w:rsidP="00190A4D">
      <w:pPr>
        <w:spacing w:after="0"/>
        <w:jc w:val="center"/>
        <w:rPr>
          <w:b/>
          <w:bCs/>
          <w:sz w:val="26"/>
          <w:szCs w:val="26"/>
        </w:rPr>
      </w:pPr>
    </w:p>
    <w:tbl>
      <w:tblPr>
        <w:tblStyle w:val="TableGrid"/>
        <w:tblW w:w="9538" w:type="dxa"/>
        <w:tblLook w:val="04A0" w:firstRow="1" w:lastRow="0" w:firstColumn="1" w:lastColumn="0" w:noHBand="0" w:noVBand="1"/>
      </w:tblPr>
      <w:tblGrid>
        <w:gridCol w:w="3837"/>
        <w:gridCol w:w="1763"/>
        <w:gridCol w:w="1312"/>
        <w:gridCol w:w="1312"/>
        <w:gridCol w:w="1314"/>
      </w:tblGrid>
      <w:tr w:rsidR="00411D43" w:rsidRPr="00411D43" w14:paraId="1900154C" w14:textId="77777777" w:rsidTr="00411D43">
        <w:trPr>
          <w:trHeight w:val="254"/>
        </w:trPr>
        <w:tc>
          <w:tcPr>
            <w:tcW w:w="3837" w:type="dxa"/>
            <w:shd w:val="clear" w:color="auto" w:fill="C6D9F1" w:themeFill="text2" w:themeFillTint="33"/>
            <w:noWrap/>
            <w:hideMark/>
          </w:tcPr>
          <w:p w14:paraId="028B3B08" w14:textId="77777777" w:rsidR="00411D43" w:rsidRPr="00411D43" w:rsidRDefault="00411D43" w:rsidP="00411D43">
            <w:pPr>
              <w:jc w:val="center"/>
              <w:rPr>
                <w:rFonts w:ascii="Cambria" w:eastAsia="Times New Roman" w:hAnsi="Cambria" w:cs="Calibri"/>
                <w:b/>
                <w:bCs/>
                <w:color w:val="000000"/>
                <w:sz w:val="20"/>
                <w:szCs w:val="20"/>
              </w:rPr>
            </w:pPr>
            <w:r w:rsidRPr="00411D43">
              <w:rPr>
                <w:rFonts w:ascii="Cambria" w:eastAsia="Times New Roman" w:hAnsi="Cambria" w:cs="Calibri"/>
                <w:b/>
                <w:bCs/>
                <w:color w:val="000000"/>
                <w:sz w:val="20"/>
                <w:szCs w:val="20"/>
              </w:rPr>
              <w:t xml:space="preserve">Year</w:t>
            </w:r>
          </w:p>
        </w:tc>
        <w:tc>
          <w:tcPr>
            <w:tcW w:w="1763" w:type="dxa"/>
            <w:shd w:val="clear" w:color="auto" w:fill="C6D9F1" w:themeFill="text2" w:themeFillTint="33"/>
            <w:noWrap/>
            <w:hideMark/>
          </w:tcPr>
          <w:p w14:paraId="32645D1A" w14:textId="77777777" w:rsidR="00411D43" w:rsidRPr="00411D43" w:rsidRDefault="00411D43" w:rsidP="00411D43">
            <w:pPr>
              <w:jc w:val="center"/>
              <w:rPr>
                <w:rFonts w:ascii="Cambria" w:eastAsia="Times New Roman" w:hAnsi="Cambria" w:cs="Calibri"/>
                <w:b/>
                <w:bCs/>
                <w:color w:val="000000"/>
                <w:sz w:val="20"/>
                <w:szCs w:val="20"/>
              </w:rPr>
            </w:pPr>
            <w:r w:rsidRPr="00411D43">
              <w:rPr>
                <w:rFonts w:ascii="Cambria" w:eastAsia="Times New Roman" w:hAnsi="Cambria" w:cs="Calibri"/>
                <w:b/>
                <w:bCs/>
                <w:color w:val="000000"/>
                <w:sz w:val="20"/>
                <w:szCs w:val="20"/>
              </w:rPr>
              <w:t xml:space="preserve">2026</w:t>
            </w:r>
          </w:p>
        </w:tc>
        <w:tc>
          <w:tcPr>
            <w:tcW w:w="1312" w:type="dxa"/>
            <w:shd w:val="clear" w:color="auto" w:fill="C6D9F1" w:themeFill="text2" w:themeFillTint="33"/>
            <w:noWrap/>
            <w:hideMark/>
          </w:tcPr>
          <w:p w14:paraId="4F5474F4" w14:textId="77777777" w:rsidR="00411D43" w:rsidRPr="00411D43" w:rsidRDefault="00411D43" w:rsidP="00411D43">
            <w:pPr>
              <w:jc w:val="center"/>
              <w:rPr>
                <w:rFonts w:ascii="Cambria" w:eastAsia="Times New Roman" w:hAnsi="Cambria" w:cs="Calibri"/>
                <w:b/>
                <w:bCs/>
                <w:color w:val="000000"/>
                <w:sz w:val="20"/>
                <w:szCs w:val="20"/>
              </w:rPr>
            </w:pPr>
            <w:r w:rsidRPr="00411D43">
              <w:rPr>
                <w:rFonts w:ascii="Cambria" w:eastAsia="Times New Roman" w:hAnsi="Cambria" w:cs="Calibri"/>
                <w:b/>
                <w:bCs/>
                <w:color w:val="000000"/>
                <w:sz w:val="20"/>
                <w:szCs w:val="20"/>
              </w:rPr>
              <w:t xml:space="preserve">2026</w:t>
            </w:r>
          </w:p>
        </w:tc>
        <w:tc>
          <w:tcPr>
            <w:tcW w:w="1312" w:type="dxa"/>
            <w:shd w:val="clear" w:color="auto" w:fill="C6D9F1" w:themeFill="text2" w:themeFillTint="33"/>
            <w:noWrap/>
            <w:hideMark/>
          </w:tcPr>
          <w:p w14:paraId="7617A28F" w14:textId="77777777" w:rsidR="00411D43" w:rsidRPr="00411D43" w:rsidRDefault="00411D43" w:rsidP="00411D43">
            <w:pPr>
              <w:jc w:val="center"/>
              <w:rPr>
                <w:rFonts w:ascii="Cambria" w:eastAsia="Times New Roman" w:hAnsi="Cambria" w:cs="Calibri"/>
                <w:b/>
                <w:bCs/>
                <w:color w:val="000000"/>
                <w:sz w:val="20"/>
                <w:szCs w:val="20"/>
              </w:rPr>
            </w:pPr>
            <w:r w:rsidRPr="00411D43">
              <w:rPr>
                <w:rFonts w:ascii="Cambria" w:eastAsia="Times New Roman" w:hAnsi="Cambria" w:cs="Calibri"/>
                <w:b/>
                <w:bCs/>
                <w:color w:val="000000"/>
                <w:sz w:val="20"/>
                <w:szCs w:val="20"/>
              </w:rPr>
              <w:t xml:space="preserve">2026</w:t>
            </w:r>
          </w:p>
        </w:tc>
        <w:tc>
          <w:tcPr>
            <w:tcW w:w="1314" w:type="dxa"/>
            <w:shd w:val="clear" w:color="auto" w:fill="C6D9F1" w:themeFill="text2" w:themeFillTint="33"/>
            <w:noWrap/>
            <w:hideMark/>
          </w:tcPr>
          <w:p w14:paraId="03C433B3" w14:textId="77777777" w:rsidR="00411D43" w:rsidRPr="00411D43" w:rsidRDefault="00411D43" w:rsidP="00411D43">
            <w:pPr>
              <w:jc w:val="center"/>
              <w:rPr>
                <w:rFonts w:ascii="Cambria" w:eastAsia="Times New Roman" w:hAnsi="Cambria" w:cs="Calibri"/>
                <w:b/>
                <w:bCs/>
                <w:color w:val="000000"/>
                <w:sz w:val="20"/>
                <w:szCs w:val="20"/>
              </w:rPr>
            </w:pPr>
            <w:r w:rsidRPr="00411D43">
              <w:rPr>
                <w:rFonts w:ascii="Cambria" w:eastAsia="Times New Roman" w:hAnsi="Cambria" w:cs="Calibri"/>
                <w:b/>
                <w:bCs/>
                <w:color w:val="000000"/>
                <w:sz w:val="20"/>
                <w:szCs w:val="20"/>
              </w:rPr>
              <w:t xml:space="preserve">2026</w:t>
            </w:r>
          </w:p>
        </w:tc>
      </w:tr>
      <w:tr w:rsidR="00411D43" w:rsidRPr="00411D43" w14:paraId="784039E7" w14:textId="77777777" w:rsidTr="00411D43">
        <w:trPr>
          <w:trHeight w:val="254"/>
        </w:trPr>
        <w:tc>
          <w:tcPr>
            <w:tcW w:w="3837" w:type="dxa"/>
            <w:shd w:val="clear" w:color="auto" w:fill="C6D9F1" w:themeFill="text2" w:themeFillTint="33"/>
            <w:noWrap/>
            <w:hideMark/>
          </w:tcPr>
          <w:p w14:paraId="333DD216" w14:textId="77777777" w:rsidR="00411D43" w:rsidRPr="00411D43" w:rsidRDefault="00411D43" w:rsidP="00411D43">
            <w:pPr>
              <w:jc w:val="center"/>
              <w:rPr>
                <w:rFonts w:ascii="Cambria" w:eastAsia="Times New Roman" w:hAnsi="Cambria" w:cs="Calibri"/>
                <w:b/>
                <w:bCs/>
                <w:color w:val="000000"/>
                <w:sz w:val="20"/>
                <w:szCs w:val="20"/>
              </w:rPr>
            </w:pPr>
            <w:r w:rsidRPr="00411D43">
              <w:rPr>
                <w:rFonts w:ascii="Cambria" w:eastAsia="Times New Roman" w:hAnsi="Cambria" w:cs="Calibri"/>
                <w:b/>
                <w:bCs/>
                <w:color w:val="000000"/>
                <w:sz w:val="20"/>
                <w:szCs w:val="20"/>
              </w:rPr>
              <w:lastRenderedPageBreak/>
              <w:t xml:space="preserve">Quarter</w:t>
            </w:r>
          </w:p>
        </w:tc>
        <w:tc>
          <w:tcPr>
            <w:tcW w:w="1763" w:type="dxa"/>
            <w:shd w:val="clear" w:color="auto" w:fill="C6D9F1" w:themeFill="text2" w:themeFillTint="33"/>
            <w:noWrap/>
            <w:hideMark/>
          </w:tcPr>
          <w:p w14:paraId="65B168C9" w14:textId="77777777" w:rsidR="00411D43" w:rsidRPr="00411D43" w:rsidRDefault="00411D43" w:rsidP="00411D43">
            <w:pPr>
              <w:jc w:val="center"/>
              <w:rPr>
                <w:rFonts w:ascii="Cambria" w:eastAsia="Times New Roman" w:hAnsi="Cambria" w:cs="Calibri"/>
                <w:b/>
                <w:bCs/>
                <w:color w:val="000000"/>
                <w:sz w:val="20"/>
                <w:szCs w:val="20"/>
              </w:rPr>
            </w:pPr>
            <w:r w:rsidRPr="00411D43">
              <w:rPr>
                <w:rFonts w:ascii="Cambria" w:eastAsia="Times New Roman" w:hAnsi="Cambria" w:cs="Calibri"/>
                <w:b/>
                <w:bCs/>
                <w:color w:val="000000"/>
                <w:sz w:val="20"/>
                <w:szCs w:val="20"/>
              </w:rPr>
              <w:t xml:space="preserve">Q1</w:t>
            </w:r>
          </w:p>
        </w:tc>
        <w:tc>
          <w:tcPr>
            <w:tcW w:w="1312" w:type="dxa"/>
            <w:shd w:val="clear" w:color="auto" w:fill="C6D9F1" w:themeFill="text2" w:themeFillTint="33"/>
            <w:noWrap/>
            <w:hideMark/>
          </w:tcPr>
          <w:p w14:paraId="620DDC35" w14:textId="77777777" w:rsidR="00411D43" w:rsidRPr="00411D43" w:rsidRDefault="00411D43" w:rsidP="00411D43">
            <w:pPr>
              <w:jc w:val="center"/>
              <w:rPr>
                <w:rFonts w:ascii="Cambria" w:eastAsia="Times New Roman" w:hAnsi="Cambria" w:cs="Calibri"/>
                <w:b/>
                <w:bCs/>
                <w:color w:val="000000"/>
                <w:sz w:val="20"/>
                <w:szCs w:val="20"/>
              </w:rPr>
            </w:pPr>
            <w:r w:rsidRPr="00411D43">
              <w:rPr>
                <w:rFonts w:ascii="Cambria" w:eastAsia="Times New Roman" w:hAnsi="Cambria" w:cs="Calibri"/>
                <w:b/>
                <w:bCs/>
                <w:color w:val="000000"/>
                <w:sz w:val="20"/>
                <w:szCs w:val="20"/>
              </w:rPr>
              <w:t xml:space="preserve">Q2</w:t>
            </w:r>
          </w:p>
        </w:tc>
        <w:tc>
          <w:tcPr>
            <w:tcW w:w="1312" w:type="dxa"/>
            <w:shd w:val="clear" w:color="auto" w:fill="C6D9F1" w:themeFill="text2" w:themeFillTint="33"/>
            <w:noWrap/>
            <w:hideMark/>
          </w:tcPr>
          <w:p w14:paraId="48C5BA64" w14:textId="77777777" w:rsidR="00411D43" w:rsidRPr="00411D43" w:rsidRDefault="00411D43" w:rsidP="00411D43">
            <w:pPr>
              <w:jc w:val="center"/>
              <w:rPr>
                <w:rFonts w:ascii="Cambria" w:eastAsia="Times New Roman" w:hAnsi="Cambria" w:cs="Calibri"/>
                <w:b/>
                <w:bCs/>
                <w:color w:val="000000"/>
                <w:sz w:val="20"/>
                <w:szCs w:val="20"/>
              </w:rPr>
            </w:pPr>
            <w:r w:rsidRPr="00411D43">
              <w:rPr>
                <w:rFonts w:ascii="Cambria" w:eastAsia="Times New Roman" w:hAnsi="Cambria" w:cs="Calibri"/>
                <w:b/>
                <w:bCs/>
                <w:color w:val="000000"/>
                <w:sz w:val="20"/>
                <w:szCs w:val="20"/>
              </w:rPr>
              <w:t xml:space="preserve">Q3</w:t>
            </w:r>
          </w:p>
        </w:tc>
        <w:tc>
          <w:tcPr>
            <w:tcW w:w="1314" w:type="dxa"/>
            <w:shd w:val="clear" w:color="auto" w:fill="C6D9F1" w:themeFill="text2" w:themeFillTint="33"/>
            <w:noWrap/>
            <w:hideMark/>
          </w:tcPr>
          <w:p w14:paraId="648C5FB3" w14:textId="77777777" w:rsidR="00411D43" w:rsidRPr="00411D43" w:rsidRDefault="00411D43" w:rsidP="00411D43">
            <w:pPr>
              <w:jc w:val="center"/>
              <w:rPr>
                <w:rFonts w:ascii="Cambria" w:eastAsia="Times New Roman" w:hAnsi="Cambria" w:cs="Calibri"/>
                <w:b/>
                <w:bCs/>
                <w:color w:val="000000"/>
                <w:sz w:val="20"/>
                <w:szCs w:val="20"/>
              </w:rPr>
            </w:pPr>
            <w:r w:rsidRPr="00411D43">
              <w:rPr>
                <w:rFonts w:ascii="Cambria" w:eastAsia="Times New Roman" w:hAnsi="Cambria" w:cs="Calibri"/>
                <w:b/>
                <w:bCs/>
                <w:color w:val="000000"/>
                <w:sz w:val="20"/>
                <w:szCs w:val="20"/>
              </w:rPr>
              <w:t xml:space="preserve">Q4</w:t>
            </w:r>
          </w:p>
        </w:tc>
      </w:tr>
      <w:tr w:rsidR="00411D43" w:rsidRPr="00411D43" w14:paraId="442EA99F" w14:textId="77777777" w:rsidTr="00411D43">
        <w:trPr>
          <w:trHeight w:val="265"/>
        </w:trPr>
        <w:tc>
          <w:tcPr>
            <w:tcW w:w="3837" w:type="dxa"/>
            <w:shd w:val="clear" w:color="auto" w:fill="C6D9F1" w:themeFill="text2" w:themeFillTint="33"/>
            <w:noWrap/>
            <w:hideMark/>
          </w:tcPr>
          <w:p w14:paraId="52FA57FD" w14:textId="77777777" w:rsidR="00411D43" w:rsidRPr="00411D43" w:rsidRDefault="00411D43" w:rsidP="00411D43">
            <w:pPr>
              <w:jc w:val="center"/>
              <w:rPr>
                <w:rFonts w:ascii="Cambria" w:eastAsia="Times New Roman" w:hAnsi="Cambria" w:cs="Calibri"/>
                <w:i/>
                <w:iCs/>
                <w:color w:val="000000"/>
                <w:sz w:val="20"/>
                <w:szCs w:val="20"/>
              </w:rPr>
            </w:pPr>
            <w:r w:rsidRPr="00411D43">
              <w:rPr>
                <w:rFonts w:ascii="Cambria" w:eastAsia="Times New Roman" w:hAnsi="Cambria" w:cs="Calibri"/>
                <w:i/>
                <w:iCs/>
                <w:color w:val="000000"/>
                <w:sz w:val="20"/>
                <w:szCs w:val="20"/>
              </w:rPr>
              <w:t> </w:t>
            </w:r>
          </w:p>
        </w:tc>
        <w:tc>
          <w:tcPr>
            <w:tcW w:w="1763" w:type="dxa"/>
            <w:shd w:val="clear" w:color="auto" w:fill="C6D9F1" w:themeFill="text2" w:themeFillTint="33"/>
            <w:noWrap/>
            <w:hideMark/>
          </w:tcPr>
          <w:p w14:paraId="690E7586" w14:textId="77777777" w:rsidR="00411D43" w:rsidRPr="00411D43" w:rsidRDefault="00411D43" w:rsidP="00411D43">
            <w:pPr>
              <w:jc w:val="center"/>
              <w:rPr>
                <w:rFonts w:ascii="Cambria" w:eastAsia="Times New Roman" w:hAnsi="Cambria" w:cs="Calibri"/>
                <w:i/>
                <w:iCs/>
                <w:color w:val="000000"/>
                <w:sz w:val="20"/>
                <w:szCs w:val="20"/>
              </w:rPr>
            </w:pPr>
            <w:r w:rsidRPr="00411D43">
              <w:rPr>
                <w:rFonts w:ascii="Cambria" w:eastAsia="Times New Roman" w:hAnsi="Cambria" w:cs="Calibri"/>
                <w:i/>
                <w:iCs/>
                <w:color w:val="000000"/>
                <w:sz w:val="20"/>
                <w:szCs w:val="20"/>
              </w:rPr>
              <w:t xml:space="preserve">Plan</w:t>
            </w:r>
          </w:p>
        </w:tc>
        <w:tc>
          <w:tcPr>
            <w:tcW w:w="1312" w:type="dxa"/>
            <w:shd w:val="clear" w:color="auto" w:fill="C6D9F1" w:themeFill="text2" w:themeFillTint="33"/>
            <w:noWrap/>
            <w:hideMark/>
          </w:tcPr>
          <w:p w14:paraId="6ABF961B" w14:textId="77777777" w:rsidR="00411D43" w:rsidRPr="00411D43" w:rsidRDefault="00411D43" w:rsidP="00411D43">
            <w:pPr>
              <w:jc w:val="center"/>
              <w:rPr>
                <w:rFonts w:ascii="Cambria" w:eastAsia="Times New Roman" w:hAnsi="Cambria" w:cs="Calibri"/>
                <w:i/>
                <w:iCs/>
                <w:color w:val="000000"/>
                <w:sz w:val="20"/>
                <w:szCs w:val="20"/>
              </w:rPr>
            </w:pPr>
            <w:r w:rsidRPr="00411D43">
              <w:rPr>
                <w:rFonts w:ascii="Cambria" w:eastAsia="Times New Roman" w:hAnsi="Cambria" w:cs="Calibri"/>
                <w:i/>
                <w:iCs/>
                <w:color w:val="000000"/>
                <w:sz w:val="20"/>
                <w:szCs w:val="20"/>
              </w:rPr>
              <w:t xml:space="preserve">Plan</w:t>
            </w:r>
          </w:p>
        </w:tc>
        <w:tc>
          <w:tcPr>
            <w:tcW w:w="1312" w:type="dxa"/>
            <w:shd w:val="clear" w:color="auto" w:fill="C6D9F1" w:themeFill="text2" w:themeFillTint="33"/>
            <w:noWrap/>
            <w:hideMark/>
          </w:tcPr>
          <w:p w14:paraId="52EE7062" w14:textId="77777777" w:rsidR="00411D43" w:rsidRPr="00411D43" w:rsidRDefault="00411D43" w:rsidP="00411D43">
            <w:pPr>
              <w:jc w:val="center"/>
              <w:rPr>
                <w:rFonts w:ascii="Cambria" w:eastAsia="Times New Roman" w:hAnsi="Cambria" w:cs="Calibri"/>
                <w:i/>
                <w:iCs/>
                <w:color w:val="000000"/>
                <w:sz w:val="20"/>
                <w:szCs w:val="20"/>
              </w:rPr>
            </w:pPr>
            <w:r w:rsidRPr="00411D43">
              <w:rPr>
                <w:rFonts w:ascii="Cambria" w:eastAsia="Times New Roman" w:hAnsi="Cambria" w:cs="Calibri"/>
                <w:i/>
                <w:iCs/>
                <w:color w:val="000000"/>
                <w:sz w:val="20"/>
                <w:szCs w:val="20"/>
              </w:rPr>
              <w:t xml:space="preserve">Plan</w:t>
            </w:r>
          </w:p>
        </w:tc>
        <w:tc>
          <w:tcPr>
            <w:tcW w:w="1314" w:type="dxa"/>
            <w:shd w:val="clear" w:color="auto" w:fill="C6D9F1" w:themeFill="text2" w:themeFillTint="33"/>
            <w:noWrap/>
            <w:hideMark/>
          </w:tcPr>
          <w:p w14:paraId="205A52FE" w14:textId="77777777" w:rsidR="00411D43" w:rsidRPr="00411D43" w:rsidRDefault="00411D43" w:rsidP="00411D43">
            <w:pPr>
              <w:jc w:val="center"/>
              <w:rPr>
                <w:rFonts w:ascii="Cambria" w:eastAsia="Times New Roman" w:hAnsi="Cambria" w:cs="Calibri"/>
                <w:i/>
                <w:iCs/>
                <w:color w:val="000000"/>
                <w:sz w:val="20"/>
                <w:szCs w:val="20"/>
              </w:rPr>
            </w:pPr>
            <w:r w:rsidRPr="00411D43">
              <w:rPr>
                <w:rFonts w:ascii="Cambria" w:eastAsia="Times New Roman" w:hAnsi="Cambria" w:cs="Calibri"/>
                <w:i/>
                <w:iCs/>
                <w:color w:val="000000"/>
                <w:sz w:val="20"/>
                <w:szCs w:val="20"/>
              </w:rPr>
              <w:t xml:space="preserve">Plan</w:t>
            </w:r>
          </w:p>
        </w:tc>
      </w:tr>
      <w:tr w:rsidR="00411D43" w:rsidRPr="00411D43" w14:paraId="26721975" w14:textId="77777777" w:rsidTr="00411D43">
        <w:trPr>
          <w:trHeight w:val="265"/>
        </w:trPr>
        <w:tc>
          <w:tcPr>
            <w:tcW w:w="3837" w:type="dxa"/>
            <w:noWrap/>
            <w:hideMark/>
          </w:tcPr>
          <w:p w14:paraId="4D2E2050" w14:textId="77777777" w:rsidR="00411D43" w:rsidRPr="00411D43" w:rsidRDefault="00411D43" w:rsidP="00411D43">
            <w:pPr>
              <w:jc w:val="right"/>
              <w:rPr>
                <w:rFonts w:ascii="Cambria" w:eastAsia="Times New Roman" w:hAnsi="Cambria" w:cs="Calibri"/>
                <w:i/>
                <w:iCs/>
                <w:color w:val="000000"/>
                <w:sz w:val="20"/>
                <w:szCs w:val="20"/>
              </w:rPr>
            </w:pPr>
            <w:r w:rsidRPr="00411D43">
              <w:rPr>
                <w:rFonts w:ascii="Cambria" w:eastAsia="Times New Roman" w:hAnsi="Cambria" w:cs="Calibri"/>
                <w:i/>
                <w:iCs/>
                <w:color w:val="000000"/>
                <w:sz w:val="20"/>
                <w:szCs w:val="20"/>
              </w:rPr>
              <w:t xml:space="preserve">Ko'rsatkichlar</w:t>
            </w:r>
          </w:p>
        </w:tc>
        <w:tc>
          <w:tcPr>
            <w:tcW w:w="1763" w:type="dxa"/>
            <w:noWrap/>
            <w:vAlign w:val="center"/>
            <w:hideMark/>
          </w:tcPr>
          <w:p w14:paraId="7D9A77F2" w14:textId="77777777" w:rsidR="00411D43" w:rsidRPr="00411D43" w:rsidRDefault="00411D43" w:rsidP="00411D43">
            <w:pPr>
              <w:jc w:val="right"/>
              <w:rPr>
                <w:rFonts w:ascii="Cambria" w:eastAsia="Times New Roman" w:hAnsi="Cambria" w:cs="Calibri"/>
                <w:i/>
                <w:iCs/>
                <w:color w:val="000000"/>
                <w:sz w:val="20"/>
                <w:szCs w:val="20"/>
              </w:rPr>
            </w:pPr>
            <w:r w:rsidRPr="00411D43">
              <w:rPr>
                <w:rFonts w:ascii="Cambria" w:eastAsia="Times New Roman" w:hAnsi="Cambria" w:cs="Calibri"/>
                <w:i/>
                <w:iCs/>
                <w:color w:val="000000"/>
                <w:sz w:val="20"/>
                <w:szCs w:val="20"/>
              </w:rPr>
              <w:t> </w:t>
            </w:r>
          </w:p>
        </w:tc>
        <w:tc>
          <w:tcPr>
            <w:tcW w:w="1312" w:type="dxa"/>
            <w:noWrap/>
            <w:vAlign w:val="center"/>
            <w:hideMark/>
          </w:tcPr>
          <w:p w14:paraId="29F88BC8" w14:textId="77777777" w:rsidR="00411D43" w:rsidRPr="00411D43" w:rsidRDefault="00411D43" w:rsidP="00411D43">
            <w:pPr>
              <w:jc w:val="right"/>
              <w:rPr>
                <w:rFonts w:ascii="Cambria" w:eastAsia="Times New Roman" w:hAnsi="Cambria" w:cs="Calibri"/>
                <w:i/>
                <w:iCs/>
                <w:color w:val="000000"/>
                <w:sz w:val="20"/>
                <w:szCs w:val="20"/>
              </w:rPr>
            </w:pPr>
            <w:r w:rsidRPr="00411D43">
              <w:rPr>
                <w:rFonts w:ascii="Cambria" w:eastAsia="Times New Roman" w:hAnsi="Cambria" w:cs="Calibri"/>
                <w:i/>
                <w:iCs/>
                <w:color w:val="000000"/>
                <w:sz w:val="20"/>
                <w:szCs w:val="20"/>
              </w:rPr>
              <w:t> </w:t>
            </w:r>
          </w:p>
        </w:tc>
        <w:tc>
          <w:tcPr>
            <w:tcW w:w="1312" w:type="dxa"/>
            <w:noWrap/>
            <w:vAlign w:val="center"/>
            <w:hideMark/>
          </w:tcPr>
          <w:p w14:paraId="3F173DB7" w14:textId="77777777" w:rsidR="00411D43" w:rsidRPr="00411D43" w:rsidRDefault="00411D43" w:rsidP="00411D43">
            <w:pPr>
              <w:jc w:val="right"/>
              <w:rPr>
                <w:rFonts w:ascii="Cambria" w:eastAsia="Times New Roman" w:hAnsi="Cambria" w:cs="Calibri"/>
                <w:i/>
                <w:iCs/>
                <w:color w:val="000000"/>
                <w:sz w:val="20"/>
                <w:szCs w:val="20"/>
              </w:rPr>
            </w:pPr>
            <w:r w:rsidRPr="00411D43">
              <w:rPr>
                <w:rFonts w:ascii="Cambria" w:eastAsia="Times New Roman" w:hAnsi="Cambria" w:cs="Calibri"/>
                <w:i/>
                <w:iCs/>
                <w:color w:val="000000"/>
                <w:sz w:val="20"/>
                <w:szCs w:val="20"/>
              </w:rPr>
              <w:t> </w:t>
            </w:r>
          </w:p>
        </w:tc>
        <w:tc>
          <w:tcPr>
            <w:tcW w:w="1314" w:type="dxa"/>
            <w:noWrap/>
            <w:vAlign w:val="center"/>
            <w:hideMark/>
          </w:tcPr>
          <w:p w14:paraId="79A768F3" w14:textId="77777777" w:rsidR="00411D43" w:rsidRPr="00411D43" w:rsidRDefault="00411D43" w:rsidP="00411D43">
            <w:pPr>
              <w:jc w:val="right"/>
              <w:rPr>
                <w:rFonts w:ascii="Cambria" w:eastAsia="Times New Roman" w:hAnsi="Cambria" w:cs="Calibri"/>
                <w:i/>
                <w:iCs/>
                <w:color w:val="000000"/>
                <w:sz w:val="20"/>
                <w:szCs w:val="20"/>
              </w:rPr>
            </w:pPr>
            <w:r w:rsidRPr="00411D43">
              <w:rPr>
                <w:rFonts w:ascii="Cambria" w:eastAsia="Times New Roman" w:hAnsi="Cambria" w:cs="Calibri"/>
                <w:i/>
                <w:iCs/>
                <w:color w:val="000000"/>
                <w:sz w:val="20"/>
                <w:szCs w:val="20"/>
              </w:rPr>
              <w:t> </w:t>
            </w:r>
          </w:p>
        </w:tc>
      </w:tr>
      <w:tr w:rsidR="00411D43" w:rsidRPr="00411D43" w14:paraId="57DF90D2" w14:textId="77777777" w:rsidTr="00975EF4">
        <w:trPr>
          <w:trHeight w:val="254"/>
        </w:trPr>
        <w:tc>
          <w:tcPr>
            <w:tcW w:w="3837" w:type="dxa"/>
            <w:shd w:val="clear" w:color="auto" w:fill="C6D9F1" w:themeFill="text2" w:themeFillTint="33"/>
            <w:noWrap/>
            <w:hideMark/>
          </w:tcPr>
          <w:p w14:paraId="024755A1" w14:textId="77777777" w:rsidR="00411D43" w:rsidRPr="00411D43" w:rsidRDefault="00411D43" w:rsidP="00411D43">
            <w:pPr>
              <w:rPr>
                <w:rFonts w:ascii="Cambria" w:eastAsia="Times New Roman" w:hAnsi="Cambria" w:cs="Calibri"/>
                <w:b/>
                <w:bCs/>
                <w:color w:val="000000"/>
                <w:sz w:val="20"/>
                <w:szCs w:val="20"/>
              </w:rPr>
            </w:pPr>
            <w:r w:rsidRPr="00411D43">
              <w:rPr>
                <w:rFonts w:ascii="Cambria" w:eastAsia="Times New Roman" w:hAnsi="Cambria" w:cs="Calibri"/>
                <w:b/>
                <w:bCs/>
                <w:color w:val="000000"/>
                <w:sz w:val="20"/>
                <w:szCs w:val="20"/>
              </w:rPr>
              <w:t xml:space="preserve">Jami mijozlar</w:t>
            </w:r>
          </w:p>
        </w:tc>
        <w:tc>
          <w:tcPr>
            <w:tcW w:w="1763" w:type="dxa"/>
            <w:shd w:val="clear" w:color="auto" w:fill="C6D9F1" w:themeFill="text2" w:themeFillTint="33"/>
            <w:noWrap/>
            <w:vAlign w:val="center"/>
          </w:tcPr>
          <w:p w14:paraId="05ACB6D7" w14:textId="309B88FB" w:rsidR="00411D43" w:rsidRPr="00411D43" w:rsidRDefault="00411D43" w:rsidP="00411D43">
            <w:pPr>
              <w:jc w:val="right"/>
              <w:rPr>
                <w:rFonts w:ascii="Cambria" w:eastAsia="Times New Roman" w:hAnsi="Cambria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mbria" w:eastAsia="Times New Roman" w:hAnsi="Cambria" w:cs="Calibri"/>
                <w:b/>
                <w:bCs/>
                <w:color w:val="000000"/>
                <w:sz w:val="20"/>
                <w:szCs w:val="20"/>
              </w:rPr>
              <w:t xml:space="preserve">52</w:t>
            </w:r>
          </w:p>
        </w:tc>
        <w:tc>
          <w:tcPr>
            <w:tcW w:w="1312" w:type="dxa"/>
            <w:shd w:val="clear" w:color="auto" w:fill="C6D9F1" w:themeFill="text2" w:themeFillTint="33"/>
            <w:noWrap/>
            <w:vAlign w:val="center"/>
          </w:tcPr>
          <w:p w14:paraId="4DEF162C" w14:textId="7D473A7B" w:rsidR="00411D43" w:rsidRPr="00411D43" w:rsidRDefault="00411D43" w:rsidP="00411D43">
            <w:pPr>
              <w:jc w:val="right"/>
              <w:rPr>
                <w:rFonts w:ascii="Cambria" w:eastAsia="Times New Roman" w:hAnsi="Cambria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mbria" w:eastAsia="Times New Roman" w:hAnsi="Cambria" w:cs="Calibri"/>
                <w:b/>
                <w:bCs/>
                <w:color w:val="000000"/>
                <w:sz w:val="20"/>
                <w:szCs w:val="20"/>
              </w:rPr>
              <w:t xml:space="preserve">78</w:t>
            </w:r>
          </w:p>
        </w:tc>
        <w:tc>
          <w:tcPr>
            <w:tcW w:w="1312" w:type="dxa"/>
            <w:shd w:val="clear" w:color="auto" w:fill="C6D9F1" w:themeFill="text2" w:themeFillTint="33"/>
            <w:noWrap/>
            <w:vAlign w:val="center"/>
          </w:tcPr>
          <w:p w14:paraId="68326C11" w14:textId="25DF297C" w:rsidR="00411D43" w:rsidRPr="00411D43" w:rsidRDefault="00411D43" w:rsidP="00411D43">
            <w:pPr>
              <w:jc w:val="right"/>
              <w:rPr>
                <w:rFonts w:ascii="Cambria" w:eastAsia="Times New Roman" w:hAnsi="Cambria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mbria" w:eastAsia="Times New Roman" w:hAnsi="Cambria" w:cs="Calibri"/>
                <w:b/>
                <w:bCs/>
                <w:color w:val="000000"/>
                <w:sz w:val="20"/>
                <w:szCs w:val="20"/>
              </w:rPr>
              <w:t xml:space="preserve">105</w:t>
            </w:r>
          </w:p>
        </w:tc>
        <w:tc>
          <w:tcPr>
            <w:tcW w:w="1314" w:type="dxa"/>
            <w:shd w:val="clear" w:color="auto" w:fill="C6D9F1" w:themeFill="text2" w:themeFillTint="33"/>
            <w:noWrap/>
            <w:vAlign w:val="center"/>
          </w:tcPr>
          <w:p w14:paraId="7168ADC7" w14:textId="515E3334" w:rsidR="00411D43" w:rsidRPr="00411D43" w:rsidRDefault="00411D43" w:rsidP="00411D43">
            <w:pPr>
              <w:jc w:val="right"/>
              <w:rPr>
                <w:rFonts w:ascii="Cambria" w:eastAsia="Times New Roman" w:hAnsi="Cambria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mbria" w:eastAsia="Times New Roman" w:hAnsi="Cambria" w:cs="Calibri"/>
                <w:b/>
                <w:bCs/>
                <w:color w:val="000000"/>
                <w:sz w:val="20"/>
                <w:szCs w:val="20"/>
              </w:rPr>
              <w:t xml:space="preserve">155</w:t>
            </w:r>
          </w:p>
        </w:tc>
      </w:tr>
      <w:tr w:rsidR="00411D43" w:rsidRPr="00411D43" w14:paraId="68880391" w14:textId="77777777" w:rsidTr="00975EF4">
        <w:trPr>
          <w:trHeight w:val="254"/>
        </w:trPr>
        <w:tc>
          <w:tcPr>
            <w:tcW w:w="3837" w:type="dxa"/>
            <w:noWrap/>
            <w:hideMark/>
          </w:tcPr>
          <w:p w14:paraId="36C3A6ED" w14:textId="77777777" w:rsidR="00411D43" w:rsidRPr="00411D43" w:rsidRDefault="00411D43" w:rsidP="00411D43">
            <w:pPr>
              <w:ind w:firstLineChars="200" w:firstLine="400"/>
              <w:rPr>
                <w:rFonts w:ascii="Cambria" w:eastAsia="Times New Roman" w:hAnsi="Cambria" w:cs="Calibri"/>
                <w:color w:val="000000"/>
                <w:sz w:val="20"/>
                <w:szCs w:val="20"/>
              </w:rPr>
            </w:pPr>
            <w:r w:rsidRPr="00411D43">
              <w:rPr>
                <w:rFonts w:ascii="Cambria" w:eastAsia="Times New Roman" w:hAnsi="Cambria" w:cs="Calibri"/>
                <w:color w:val="000000"/>
                <w:sz w:val="20"/>
                <w:szCs w:val="20"/>
              </w:rPr>
              <w:t xml:space="preserve">Yangi mijozlar</w:t>
            </w:r>
          </w:p>
        </w:tc>
        <w:tc>
          <w:tcPr>
            <w:tcW w:w="1763" w:type="dxa"/>
            <w:noWrap/>
            <w:vAlign w:val="center"/>
          </w:tcPr>
          <w:p w14:paraId="0AE79563" w14:textId="052B0928" w:rsidR="00411D43" w:rsidRPr="00411D43" w:rsidRDefault="00411D43" w:rsidP="00411D43">
            <w:pPr>
              <w:jc w:val="right"/>
              <w:rPr>
                <w:rFonts w:ascii="Cambria" w:eastAsia="Times New Roman" w:hAnsi="Cambria" w:cs="Calibri"/>
                <w:color w:val="000000"/>
                <w:sz w:val="20"/>
                <w:szCs w:val="20"/>
              </w:rPr>
            </w:pPr>
            <w:r>
              <w:rPr>
                <w:rFonts w:ascii="Cambria" w:eastAsia="Times New Roman" w:hAnsi="Cambria" w:cs="Calibri"/>
                <w:color w:val="000000"/>
                <w:sz w:val="20"/>
                <w:szCs w:val="20"/>
              </w:rPr>
              <w:t xml:space="preserve">12</w:t>
            </w:r>
          </w:p>
        </w:tc>
        <w:tc>
          <w:tcPr>
            <w:tcW w:w="1312" w:type="dxa"/>
            <w:noWrap/>
            <w:vAlign w:val="center"/>
          </w:tcPr>
          <w:p w14:paraId="715AAEC9" w14:textId="777957D2" w:rsidR="00411D43" w:rsidRPr="00411D43" w:rsidRDefault="00411D43" w:rsidP="00411D43">
            <w:pPr>
              <w:jc w:val="right"/>
              <w:rPr>
                <w:rFonts w:ascii="Cambria" w:eastAsia="Times New Roman" w:hAnsi="Cambria" w:cs="Calibri"/>
                <w:color w:val="000000"/>
                <w:sz w:val="20"/>
                <w:szCs w:val="20"/>
              </w:rPr>
            </w:pPr>
            <w:r>
              <w:rPr>
                <w:rFonts w:ascii="Cambria" w:eastAsia="Times New Roman" w:hAnsi="Cambria" w:cs="Calibri"/>
                <w:color w:val="000000"/>
                <w:sz w:val="20"/>
                <w:szCs w:val="20"/>
              </w:rPr>
              <w:t xml:space="preserve">10</w:t>
            </w:r>
          </w:p>
        </w:tc>
        <w:tc>
          <w:tcPr>
            <w:tcW w:w="1312" w:type="dxa"/>
            <w:noWrap/>
            <w:vAlign w:val="center"/>
          </w:tcPr>
          <w:p w14:paraId="3EF03B39" w14:textId="6C28E22A" w:rsidR="00411D43" w:rsidRPr="00411D43" w:rsidRDefault="00411D43" w:rsidP="00411D43">
            <w:pPr>
              <w:jc w:val="right"/>
              <w:rPr>
                <w:rFonts w:ascii="Cambria" w:eastAsia="Times New Roman" w:hAnsi="Cambria" w:cs="Calibri"/>
                <w:color w:val="000000"/>
                <w:sz w:val="20"/>
                <w:szCs w:val="20"/>
              </w:rPr>
            </w:pPr>
            <w:r>
              <w:rPr>
                <w:rFonts w:ascii="Cambria" w:eastAsia="Times New Roman" w:hAnsi="Cambria" w:cs="Calibri"/>
                <w:color w:val="000000"/>
                <w:sz w:val="20"/>
                <w:szCs w:val="20"/>
              </w:rPr>
              <w:t xml:space="preserve">8</w:t>
            </w:r>
          </w:p>
        </w:tc>
        <w:tc>
          <w:tcPr>
            <w:tcW w:w="1314" w:type="dxa"/>
            <w:noWrap/>
            <w:vAlign w:val="center"/>
          </w:tcPr>
          <w:p w14:paraId="211CCA42" w14:textId="59E2C83E" w:rsidR="00411D43" w:rsidRPr="00411D43" w:rsidRDefault="00411D43" w:rsidP="00411D43">
            <w:pPr>
              <w:jc w:val="right"/>
              <w:rPr>
                <w:rFonts w:ascii="Cambria" w:eastAsia="Times New Roman" w:hAnsi="Cambria" w:cs="Calibri"/>
                <w:color w:val="000000"/>
                <w:sz w:val="20"/>
                <w:szCs w:val="20"/>
              </w:rPr>
            </w:pPr>
            <w:r>
              <w:rPr>
                <w:rFonts w:ascii="Cambria" w:eastAsia="Times New Roman" w:hAnsi="Cambria" w:cs="Calibri"/>
                <w:color w:val="000000"/>
                <w:sz w:val="20"/>
                <w:szCs w:val="20"/>
              </w:rPr>
              <w:t xml:space="preserve">10</w:t>
            </w:r>
          </w:p>
        </w:tc>
      </w:tr>
      <w:tr w:rsidR="00411D43" w:rsidRPr="00411D43" w14:paraId="4CFDF980" w14:textId="77777777" w:rsidTr="00975EF4">
        <w:trPr>
          <w:trHeight w:val="265"/>
        </w:trPr>
        <w:tc>
          <w:tcPr>
            <w:tcW w:w="3837" w:type="dxa"/>
            <w:noWrap/>
            <w:hideMark/>
          </w:tcPr>
          <w:p w14:paraId="44FDB75A" w14:textId="77777777" w:rsidR="00411D43" w:rsidRPr="00411D43" w:rsidRDefault="00411D43" w:rsidP="00411D43">
            <w:pPr>
              <w:ind w:firstLineChars="200" w:firstLine="400"/>
              <w:rPr>
                <w:rFonts w:ascii="Cambria" w:eastAsia="Times New Roman" w:hAnsi="Cambria" w:cs="Calibri"/>
                <w:color w:val="000000"/>
                <w:sz w:val="20"/>
                <w:szCs w:val="20"/>
              </w:rPr>
            </w:pPr>
            <w:r w:rsidRPr="00411D43">
              <w:rPr>
                <w:rFonts w:ascii="Cambria" w:eastAsia="Times New Roman" w:hAnsi="Cambria" w:cs="Calibri"/>
                <w:color w:val="000000"/>
                <w:sz w:val="20"/>
                <w:szCs w:val="20"/>
              </w:rPr>
              <w:t xml:space="preserve">Ketgan mijozlar</w:t>
            </w:r>
          </w:p>
        </w:tc>
        <w:tc>
          <w:tcPr>
            <w:tcW w:w="1763" w:type="dxa"/>
            <w:noWrap/>
            <w:vAlign w:val="center"/>
          </w:tcPr>
          <w:p w14:paraId="546FE431" w14:textId="1CAF21D9" w:rsidR="00411D43" w:rsidRPr="00411D43" w:rsidRDefault="00411D43" w:rsidP="00411D43">
            <w:pPr>
              <w:jc w:val="right"/>
              <w:rPr>
                <w:rFonts w:ascii="Cambria" w:eastAsia="Times New Roman" w:hAnsi="Cambria" w:cs="Calibri"/>
                <w:color w:val="000000"/>
                <w:sz w:val="20"/>
                <w:szCs w:val="20"/>
              </w:rPr>
            </w:pPr>
            <w:r>
              <w:rPr>
                <w:rFonts w:ascii="Cambria" w:eastAsia="Times New Roman" w:hAnsi="Cambria" w:cs="Calibri"/>
                <w:color w:val="000000"/>
                <w:sz w:val="20"/>
                <w:szCs w:val="20"/>
              </w:rPr>
              <w:t xml:space="preserve">0</w:t>
            </w:r>
          </w:p>
        </w:tc>
        <w:tc>
          <w:tcPr>
            <w:tcW w:w="1312" w:type="dxa"/>
            <w:noWrap/>
            <w:vAlign w:val="center"/>
          </w:tcPr>
          <w:p w14:paraId="6392063D" w14:textId="373C3AF9" w:rsidR="00411D43" w:rsidRPr="00411D43" w:rsidRDefault="00411D43" w:rsidP="00411D43">
            <w:pPr>
              <w:jc w:val="right"/>
              <w:rPr>
                <w:rFonts w:ascii="Cambria" w:eastAsia="Times New Roman" w:hAnsi="Cambria" w:cs="Calibri"/>
                <w:color w:val="000000"/>
                <w:sz w:val="20"/>
                <w:szCs w:val="20"/>
              </w:rPr>
            </w:pPr>
            <w:r>
              <w:rPr>
                <w:rFonts w:ascii="Cambria" w:eastAsia="Times New Roman" w:hAnsi="Cambria" w:cs="Calibri"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w="1312" w:type="dxa"/>
            <w:noWrap/>
            <w:vAlign w:val="center"/>
          </w:tcPr>
          <w:p w14:paraId="74063536" w14:textId="411AABC3" w:rsidR="00411D43" w:rsidRPr="00411D43" w:rsidRDefault="00411D43" w:rsidP="00411D43">
            <w:pPr>
              <w:jc w:val="right"/>
              <w:rPr>
                <w:rFonts w:ascii="Cambria" w:eastAsia="Times New Roman" w:hAnsi="Cambria" w:cs="Calibri"/>
                <w:color w:val="000000"/>
                <w:sz w:val="20"/>
                <w:szCs w:val="20"/>
              </w:rPr>
            </w:pPr>
            <w:r>
              <w:rPr>
                <w:rFonts w:ascii="Cambria" w:eastAsia="Times New Roman" w:hAnsi="Cambria" w:cs="Calibri"/>
                <w:color w:val="000000"/>
                <w:sz w:val="20"/>
                <w:szCs w:val="20"/>
              </w:rPr>
              <w:t xml:space="preserve">3</w:t>
            </w:r>
          </w:p>
        </w:tc>
        <w:tc>
          <w:tcPr>
            <w:tcW w:w="1314" w:type="dxa"/>
            <w:noWrap/>
            <w:vAlign w:val="center"/>
          </w:tcPr>
          <w:p w14:paraId="2D345DC4" w14:textId="5F0AEC5E" w:rsidR="00411D43" w:rsidRPr="00411D43" w:rsidRDefault="00411D43" w:rsidP="00411D43">
            <w:pPr>
              <w:jc w:val="right"/>
              <w:rPr>
                <w:rFonts w:ascii="Cambria" w:eastAsia="Times New Roman" w:hAnsi="Cambria" w:cs="Calibri"/>
                <w:color w:val="000000"/>
                <w:sz w:val="20"/>
                <w:szCs w:val="20"/>
              </w:rPr>
            </w:pPr>
            <w:r>
              <w:rPr>
                <w:rFonts w:ascii="Cambria" w:eastAsia="Times New Roman" w:hAnsi="Cambria" w:cs="Calibri"/>
                <w:color w:val="000000"/>
                <w:sz w:val="20"/>
                <w:szCs w:val="20"/>
              </w:rPr>
              <w:t xml:space="preserve">5</w:t>
            </w:r>
          </w:p>
        </w:tc>
      </w:tr>
      <w:tr w:rsidR="00411D43" w:rsidRPr="00411D43" w14:paraId="5242ABFA" w14:textId="77777777" w:rsidTr="00975EF4">
        <w:trPr>
          <w:trHeight w:val="254"/>
        </w:trPr>
        <w:tc>
          <w:tcPr>
            <w:tcW w:w="3837" w:type="dxa"/>
            <w:shd w:val="clear" w:color="auto" w:fill="C6D9F1" w:themeFill="text2" w:themeFillTint="33"/>
            <w:noWrap/>
            <w:hideMark/>
          </w:tcPr>
          <w:p w14:paraId="784C8329" w14:textId="77777777" w:rsidR="00411D43" w:rsidRPr="00411D43" w:rsidRDefault="00411D43" w:rsidP="00411D43">
            <w:pPr>
              <w:rPr>
                <w:rFonts w:ascii="Cambria" w:eastAsia="Times New Roman" w:hAnsi="Cambria" w:cs="Calibri"/>
                <w:b/>
                <w:bCs/>
                <w:color w:val="000000"/>
                <w:sz w:val="20"/>
                <w:szCs w:val="20"/>
              </w:rPr>
            </w:pPr>
            <w:r w:rsidRPr="00411D43">
              <w:rPr>
                <w:rFonts w:ascii="Cambria" w:eastAsia="Times New Roman" w:hAnsi="Cambria" w:cs="Calibri"/>
                <w:b/>
                <w:bCs/>
                <w:color w:val="000000"/>
                <w:sz w:val="20"/>
                <w:szCs w:val="20"/>
              </w:rPr>
              <w:t xml:space="preserve">Restoranlar (B2B)</w:t>
            </w:r>
          </w:p>
        </w:tc>
        <w:tc>
          <w:tcPr>
            <w:tcW w:w="1763" w:type="dxa"/>
            <w:shd w:val="clear" w:color="auto" w:fill="C6D9F1" w:themeFill="text2" w:themeFillTint="33"/>
            <w:noWrap/>
            <w:vAlign w:val="center"/>
          </w:tcPr>
          <w:p w14:paraId="2A50C11E" w14:textId="385E237D" w:rsidR="00411D43" w:rsidRPr="00411D43" w:rsidRDefault="00411D43" w:rsidP="00411D43">
            <w:pPr>
              <w:jc w:val="right"/>
              <w:rPr>
                <w:rFonts w:ascii="Cambria" w:eastAsia="Times New Roman" w:hAnsi="Cambria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mbria" w:eastAsia="Times New Roman" w:hAnsi="Cambria" w:cs="Calibri"/>
                <w:b/>
                <w:bCs/>
                <w:color w:val="000000"/>
                <w:sz w:val="20"/>
                <w:szCs w:val="20"/>
              </w:rPr>
              <w:t xml:space="preserve">12</w:t>
            </w:r>
          </w:p>
        </w:tc>
        <w:tc>
          <w:tcPr>
            <w:tcW w:w="1312" w:type="dxa"/>
            <w:shd w:val="clear" w:color="auto" w:fill="C6D9F1" w:themeFill="text2" w:themeFillTint="33"/>
            <w:noWrap/>
            <w:vAlign w:val="center"/>
          </w:tcPr>
          <w:p w14:paraId="770D743C" w14:textId="031E3183" w:rsidR="00411D43" w:rsidRPr="00411D43" w:rsidRDefault="00411D43" w:rsidP="00411D43">
            <w:pPr>
              <w:jc w:val="right"/>
              <w:rPr>
                <w:rFonts w:ascii="Cambria" w:eastAsia="Times New Roman" w:hAnsi="Cambria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mbria" w:eastAsia="Times New Roman" w:hAnsi="Cambria" w:cs="Calibri"/>
                <w:b/>
                <w:bCs/>
                <w:color w:val="000000"/>
                <w:sz w:val="20"/>
                <w:szCs w:val="20"/>
              </w:rPr>
              <w:t xml:space="preserve">18</w:t>
            </w:r>
          </w:p>
        </w:tc>
        <w:tc>
          <w:tcPr>
            <w:tcW w:w="1312" w:type="dxa"/>
            <w:shd w:val="clear" w:color="auto" w:fill="C6D9F1" w:themeFill="text2" w:themeFillTint="33"/>
            <w:noWrap/>
            <w:vAlign w:val="center"/>
          </w:tcPr>
          <w:p w14:paraId="5A3127EB" w14:textId="248AFD25" w:rsidR="00411D43" w:rsidRPr="00411D43" w:rsidRDefault="00411D43" w:rsidP="00411D43">
            <w:pPr>
              <w:jc w:val="right"/>
              <w:rPr>
                <w:rFonts w:ascii="Cambria" w:eastAsia="Times New Roman" w:hAnsi="Cambria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mbria" w:eastAsia="Times New Roman" w:hAnsi="Cambria" w:cs="Calibri"/>
                <w:b/>
                <w:bCs/>
                <w:color w:val="000000"/>
                <w:sz w:val="20"/>
                <w:szCs w:val="20"/>
              </w:rPr>
              <w:t xml:space="preserve">25</w:t>
            </w:r>
          </w:p>
        </w:tc>
        <w:tc>
          <w:tcPr>
            <w:tcW w:w="1314" w:type="dxa"/>
            <w:shd w:val="clear" w:color="auto" w:fill="C6D9F1" w:themeFill="text2" w:themeFillTint="33"/>
            <w:noWrap/>
            <w:vAlign w:val="center"/>
          </w:tcPr>
          <w:p w14:paraId="2AD5419B" w14:textId="05B24EF0" w:rsidR="00411D43" w:rsidRPr="00411D43" w:rsidRDefault="00411D43" w:rsidP="00411D43">
            <w:pPr>
              <w:jc w:val="right"/>
              <w:rPr>
                <w:rFonts w:ascii="Cambria" w:eastAsia="Times New Roman" w:hAnsi="Cambria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mbria" w:eastAsia="Times New Roman" w:hAnsi="Cambria" w:cs="Calibri"/>
                <w:b/>
                <w:bCs/>
                <w:color w:val="000000"/>
                <w:sz w:val="20"/>
                <w:szCs w:val="20"/>
              </w:rPr>
              <w:t xml:space="preserve">35</w:t>
            </w:r>
          </w:p>
        </w:tc>
      </w:tr>
      <w:tr w:rsidR="00411D43" w:rsidRPr="00411D43" w14:paraId="08712A0B" w14:textId="77777777" w:rsidTr="00975EF4">
        <w:trPr>
          <w:trHeight w:val="254"/>
        </w:trPr>
        <w:tc>
          <w:tcPr>
            <w:tcW w:w="3837" w:type="dxa"/>
            <w:noWrap/>
            <w:hideMark/>
          </w:tcPr>
          <w:p w14:paraId="62CC7966" w14:textId="77777777" w:rsidR="00411D43" w:rsidRPr="00411D43" w:rsidRDefault="00411D43" w:rsidP="00411D43">
            <w:pPr>
              <w:ind w:firstLineChars="200" w:firstLine="400"/>
              <w:rPr>
                <w:rFonts w:ascii="Cambria" w:eastAsia="Times New Roman" w:hAnsi="Cambria" w:cs="Calibri"/>
                <w:color w:val="000000"/>
                <w:sz w:val="20"/>
                <w:szCs w:val="20"/>
              </w:rPr>
            </w:pPr>
            <w:r w:rsidRPr="00411D43">
              <w:rPr>
                <w:rFonts w:ascii="Cambria" w:eastAsia="Times New Roman" w:hAnsi="Cambria" w:cs="Calibri"/>
                <w:color w:val="000000"/>
                <w:sz w:val="20"/>
                <w:szCs w:val="20"/>
              </w:rPr>
              <w:t xml:space="preserve">Oilalar (B2C)</w:t>
            </w:r>
          </w:p>
        </w:tc>
        <w:tc>
          <w:tcPr>
            <w:tcW w:w="1763" w:type="dxa"/>
            <w:noWrap/>
            <w:vAlign w:val="center"/>
          </w:tcPr>
          <w:p w14:paraId="595A2741" w14:textId="23E3EE06" w:rsidR="00411D43" w:rsidRPr="00411D43" w:rsidRDefault="00411D43" w:rsidP="00411D43">
            <w:pPr>
              <w:jc w:val="right"/>
              <w:rPr>
                <w:rFonts w:ascii="Cambria" w:eastAsia="Times New Roman" w:hAnsi="Cambria" w:cs="Calibri"/>
                <w:color w:val="000000"/>
                <w:sz w:val="20"/>
                <w:szCs w:val="20"/>
              </w:rPr>
            </w:pPr>
            <w:r>
              <w:rPr>
                <w:rFonts w:ascii="Cambria" w:eastAsia="Times New Roman" w:hAnsi="Cambria" w:cs="Calibri"/>
                <w:color w:val="000000"/>
                <w:sz w:val="20"/>
                <w:szCs w:val="20"/>
              </w:rPr>
              <w:t xml:space="preserve">40</w:t>
            </w:r>
          </w:p>
        </w:tc>
        <w:tc>
          <w:tcPr>
            <w:tcW w:w="1312" w:type="dxa"/>
            <w:noWrap/>
            <w:vAlign w:val="center"/>
          </w:tcPr>
          <w:p w14:paraId="72A0C359" w14:textId="1CC09A16" w:rsidR="00411D43" w:rsidRPr="00411D43" w:rsidRDefault="00411D43" w:rsidP="00411D43">
            <w:pPr>
              <w:jc w:val="right"/>
              <w:rPr>
                <w:rFonts w:ascii="Cambria" w:eastAsia="Times New Roman" w:hAnsi="Cambria" w:cs="Calibri"/>
                <w:color w:val="000000"/>
                <w:sz w:val="20"/>
                <w:szCs w:val="20"/>
              </w:rPr>
            </w:pPr>
            <w:r>
              <w:rPr>
                <w:rFonts w:ascii="Cambria" w:eastAsia="Times New Roman" w:hAnsi="Cambria" w:cs="Calibri"/>
                <w:color w:val="000000"/>
                <w:sz w:val="20"/>
                <w:szCs w:val="20"/>
              </w:rPr>
              <w:t xml:space="preserve">60</w:t>
            </w:r>
          </w:p>
        </w:tc>
        <w:tc>
          <w:tcPr>
            <w:tcW w:w="1312" w:type="dxa"/>
            <w:noWrap/>
            <w:vAlign w:val="center"/>
          </w:tcPr>
          <w:p w14:paraId="1C732C43" w14:textId="05CCCC27" w:rsidR="00411D43" w:rsidRPr="00411D43" w:rsidRDefault="00411D43" w:rsidP="00411D43">
            <w:pPr>
              <w:jc w:val="right"/>
              <w:rPr>
                <w:rFonts w:ascii="Cambria" w:eastAsia="Times New Roman" w:hAnsi="Cambria" w:cs="Calibri"/>
                <w:color w:val="000000"/>
                <w:sz w:val="20"/>
                <w:szCs w:val="20"/>
              </w:rPr>
            </w:pPr>
            <w:r>
              <w:rPr>
                <w:rFonts w:ascii="Cambria" w:eastAsia="Times New Roman" w:hAnsi="Cambria" w:cs="Calibri"/>
                <w:color w:val="000000"/>
                <w:sz w:val="20"/>
                <w:szCs w:val="20"/>
              </w:rPr>
              <w:t xml:space="preserve">80</w:t>
            </w:r>
          </w:p>
        </w:tc>
        <w:tc>
          <w:tcPr>
            <w:tcW w:w="1314" w:type="dxa"/>
            <w:noWrap/>
            <w:vAlign w:val="center"/>
          </w:tcPr>
          <w:p w14:paraId="0975D4CB" w14:textId="0E845565" w:rsidR="00411D43" w:rsidRPr="00411D43" w:rsidRDefault="00411D43" w:rsidP="00411D43">
            <w:pPr>
              <w:jc w:val="right"/>
              <w:rPr>
                <w:rFonts w:ascii="Cambria" w:eastAsia="Times New Roman" w:hAnsi="Cambria" w:cs="Calibri"/>
                <w:color w:val="000000"/>
                <w:sz w:val="20"/>
                <w:szCs w:val="20"/>
              </w:rPr>
            </w:pPr>
            <w:r>
              <w:rPr>
                <w:rFonts w:ascii="Cambria" w:eastAsia="Times New Roman" w:hAnsi="Cambria" w:cs="Calibri"/>
                <w:color w:val="000000"/>
                <w:sz w:val="20"/>
                <w:szCs w:val="20"/>
              </w:rPr>
              <w:t xml:space="preserve">120</w:t>
            </w:r>
          </w:p>
        </w:tc>
      </w:tr>
      <w:tr w:rsidR="00411D43" w:rsidRPr="00411D43" w14:paraId="647B16DE" w14:textId="77777777" w:rsidTr="00975EF4">
        <w:trPr>
          <w:trHeight w:val="265"/>
        </w:trPr>
        <w:tc>
          <w:tcPr>
            <w:tcW w:w="3837" w:type="dxa"/>
            <w:noWrap/>
            <w:hideMark/>
          </w:tcPr>
          <w:p w14:paraId="7866A79B" w14:textId="77777777" w:rsidR="00411D43" w:rsidRPr="00411D43" w:rsidRDefault="00411D43" w:rsidP="00411D43">
            <w:pPr>
              <w:ind w:firstLineChars="200" w:firstLine="400"/>
              <w:rPr>
                <w:rFonts w:ascii="Cambria" w:eastAsia="Times New Roman" w:hAnsi="Cambria" w:cs="Calibri"/>
                <w:color w:val="000000"/>
                <w:sz w:val="20"/>
                <w:szCs w:val="20"/>
              </w:rPr>
            </w:pPr>
            <w:r w:rsidRPr="00411D43">
              <w:rPr>
                <w:rFonts w:ascii="Cambria" w:eastAsia="Times New Roman" w:hAnsi="Cambria" w:cs="Calibri"/>
                <w:color w:val="000000"/>
                <w:sz w:val="20"/>
                <w:szCs w:val="20"/>
              </w:rPr>
              <w:t xml:space="preserve">Premium mijozlar</w:t>
            </w:r>
          </w:p>
        </w:tc>
        <w:tc>
          <w:tcPr>
            <w:tcW w:w="1763" w:type="dxa"/>
            <w:noWrap/>
            <w:vAlign w:val="center"/>
          </w:tcPr>
          <w:p w14:paraId="1538EDAE" w14:textId="1DAFE6A4" w:rsidR="00411D43" w:rsidRPr="00411D43" w:rsidRDefault="00411D43" w:rsidP="00411D43">
            <w:pPr>
              <w:jc w:val="right"/>
              <w:rPr>
                <w:rFonts w:ascii="Cambria" w:eastAsia="Times New Roman" w:hAnsi="Cambria" w:cs="Calibri"/>
                <w:color w:val="000000"/>
                <w:sz w:val="20"/>
                <w:szCs w:val="20"/>
              </w:rPr>
            </w:pPr>
            <w:r>
              <w:rPr>
                <w:rFonts w:ascii="Cambria" w:eastAsia="Times New Roman" w:hAnsi="Cambria" w:cs="Calibri"/>
                <w:color w:val="000000"/>
                <w:sz w:val="20"/>
                <w:szCs w:val="20"/>
              </w:rPr>
              <w:t xml:space="preserve">5</w:t>
            </w:r>
          </w:p>
        </w:tc>
        <w:tc>
          <w:tcPr>
            <w:tcW w:w="1312" w:type="dxa"/>
            <w:noWrap/>
            <w:vAlign w:val="center"/>
          </w:tcPr>
          <w:p w14:paraId="4402F62A" w14:textId="2C7849B1" w:rsidR="00411D43" w:rsidRPr="00411D43" w:rsidRDefault="00411D43" w:rsidP="00411D43">
            <w:pPr>
              <w:jc w:val="right"/>
              <w:rPr>
                <w:rFonts w:ascii="Cambria" w:eastAsia="Times New Roman" w:hAnsi="Cambria" w:cs="Calibri"/>
                <w:color w:val="000000"/>
                <w:sz w:val="20"/>
                <w:szCs w:val="20"/>
              </w:rPr>
            </w:pPr>
            <w:r>
              <w:rPr>
                <w:rFonts w:ascii="Cambria" w:eastAsia="Times New Roman" w:hAnsi="Cambria" w:cs="Calibri"/>
                <w:color w:val="000000"/>
                <w:sz w:val="20"/>
                <w:szCs w:val="20"/>
              </w:rPr>
              <w:t xml:space="preserve">10</w:t>
            </w:r>
          </w:p>
        </w:tc>
        <w:tc>
          <w:tcPr>
            <w:tcW w:w="1312" w:type="dxa"/>
            <w:noWrap/>
            <w:vAlign w:val="center"/>
          </w:tcPr>
          <w:p w14:paraId="40AA8DD0" w14:textId="7CF3B51E" w:rsidR="00411D43" w:rsidRPr="00411D43" w:rsidRDefault="00411D43" w:rsidP="00411D43">
            <w:pPr>
              <w:jc w:val="right"/>
              <w:rPr>
                <w:rFonts w:ascii="Cambria" w:eastAsia="Times New Roman" w:hAnsi="Cambria" w:cs="Calibri"/>
                <w:color w:val="000000"/>
                <w:sz w:val="20"/>
                <w:szCs w:val="20"/>
              </w:rPr>
            </w:pPr>
            <w:r>
              <w:rPr>
                <w:rFonts w:ascii="Cambria" w:eastAsia="Times New Roman" w:hAnsi="Cambria" w:cs="Calibri"/>
                <w:color w:val="000000"/>
                <w:sz w:val="20"/>
                <w:szCs w:val="20"/>
              </w:rPr>
              <w:t xml:space="preserve">15</w:t>
            </w:r>
          </w:p>
        </w:tc>
        <w:tc>
          <w:tcPr>
            <w:tcW w:w="1314" w:type="dxa"/>
            <w:noWrap/>
            <w:vAlign w:val="center"/>
          </w:tcPr>
          <w:p w14:paraId="6A0F3542" w14:textId="7A2F2036" w:rsidR="00411D43" w:rsidRPr="00411D43" w:rsidRDefault="00411D43" w:rsidP="00411D43">
            <w:pPr>
              <w:jc w:val="right"/>
              <w:rPr>
                <w:rFonts w:ascii="Cambria" w:eastAsia="Times New Roman" w:hAnsi="Cambria" w:cs="Calibri"/>
                <w:color w:val="000000"/>
                <w:sz w:val="20"/>
                <w:szCs w:val="20"/>
              </w:rPr>
            </w:pPr>
            <w:r>
              <w:rPr>
                <w:rFonts w:ascii="Cambria" w:eastAsia="Times New Roman" w:hAnsi="Cambria" w:cs="Calibri"/>
                <w:color w:val="000000"/>
                <w:sz w:val="20"/>
                <w:szCs w:val="20"/>
              </w:rPr>
              <w:t xml:space="preserve">25</w:t>
            </w:r>
          </w:p>
        </w:tc>
      </w:tr>
      <w:tr w:rsidR="00411D43" w:rsidRPr="00411D43" w14:paraId="31EC2489" w14:textId="77777777" w:rsidTr="00975EF4">
        <w:trPr>
          <w:trHeight w:val="265"/>
        </w:trPr>
        <w:tc>
          <w:tcPr>
            <w:tcW w:w="3837" w:type="dxa"/>
            <w:noWrap/>
            <w:hideMark/>
          </w:tcPr>
          <w:p w14:paraId="61292015" w14:textId="77777777" w:rsidR="00411D43" w:rsidRPr="00411D43" w:rsidRDefault="00411D43" w:rsidP="00411D43">
            <w:pPr>
              <w:rPr>
                <w:rFonts w:ascii="Cambria" w:eastAsia="Times New Roman" w:hAnsi="Cambria" w:cs="Calibri"/>
                <w:color w:val="000000"/>
                <w:sz w:val="20"/>
                <w:szCs w:val="20"/>
              </w:rPr>
            </w:pPr>
            <w:r w:rsidRPr="00411D43">
              <w:rPr>
                <w:rFonts w:ascii="Cambria" w:eastAsia="Times New Roman" w:hAnsi="Cambria" w:cs="Calibri"/>
                <w:color w:val="000000"/>
                <w:sz w:val="20"/>
                <w:szCs w:val="20"/>
              </w:rPr>
              <w:t xml:space="preserve">Oylik obuna</w:t>
            </w:r>
          </w:p>
        </w:tc>
        <w:tc>
          <w:tcPr>
            <w:tcW w:w="1763" w:type="dxa"/>
            <w:noWrap/>
            <w:vAlign w:val="center"/>
          </w:tcPr>
          <w:p w14:paraId="01C0B2E1" w14:textId="3D30BEDB" w:rsidR="00411D43" w:rsidRPr="00411D43" w:rsidRDefault="00411D43" w:rsidP="00411D43">
            <w:pPr>
              <w:jc w:val="right"/>
              <w:rPr>
                <w:rFonts w:ascii="Cambria" w:eastAsia="Times New Roman" w:hAnsi="Cambria" w:cs="Calibri"/>
                <w:color w:val="000000"/>
                <w:sz w:val="20"/>
                <w:szCs w:val="20"/>
              </w:rPr>
            </w:pPr>
            <w:r>
              <w:rPr>
                <w:rFonts w:ascii="Cambria" w:eastAsia="Times New Roman" w:hAnsi="Cambria" w:cs="Calibri"/>
                <w:color w:val="000000"/>
                <w:sz w:val="20"/>
                <w:szCs w:val="20"/>
              </w:rPr>
              <w:t xml:space="preserve">—</w:t>
            </w:r>
          </w:p>
        </w:tc>
        <w:tc>
          <w:tcPr>
            <w:tcW w:w="1312" w:type="dxa"/>
            <w:noWrap/>
            <w:vAlign w:val="center"/>
          </w:tcPr>
          <w:p w14:paraId="589B0EC5" w14:textId="2443195D" w:rsidR="00411D43" w:rsidRPr="00411D43" w:rsidRDefault="00411D43" w:rsidP="00411D43">
            <w:pPr>
              <w:jc w:val="right"/>
              <w:rPr>
                <w:rFonts w:ascii="Cambria" w:eastAsia="Times New Roman" w:hAnsi="Cambria" w:cs="Calibri"/>
                <w:color w:val="000000"/>
                <w:sz w:val="20"/>
                <w:szCs w:val="20"/>
              </w:rPr>
            </w:pPr>
            <w:r>
              <w:rPr>
                <w:rFonts w:ascii="Cambria" w:eastAsia="Times New Roman" w:hAnsi="Cambria" w:cs="Calibri"/>
                <w:color w:val="000000"/>
                <w:sz w:val="20"/>
                <w:szCs w:val="20"/>
              </w:rPr>
              <w:t xml:space="preserve">—</w:t>
            </w:r>
          </w:p>
        </w:tc>
        <w:tc>
          <w:tcPr>
            <w:tcW w:w="1312" w:type="dxa"/>
            <w:noWrap/>
            <w:vAlign w:val="center"/>
          </w:tcPr>
          <w:p w14:paraId="4F927BC7" w14:textId="48774FF4" w:rsidR="00411D43" w:rsidRPr="00411D43" w:rsidRDefault="00411D43" w:rsidP="00411D43">
            <w:pPr>
              <w:jc w:val="right"/>
              <w:rPr>
                <w:rFonts w:ascii="Cambria" w:eastAsia="Times New Roman" w:hAnsi="Cambria" w:cs="Calibri"/>
                <w:color w:val="000000"/>
                <w:sz w:val="20"/>
                <w:szCs w:val="20"/>
              </w:rPr>
            </w:pPr>
            <w:r>
              <w:rPr>
                <w:rFonts w:ascii="Cambria" w:eastAsia="Times New Roman" w:hAnsi="Cambria" w:cs="Calibri"/>
                <w:color w:val="000000"/>
                <w:sz w:val="20"/>
                <w:szCs w:val="20"/>
              </w:rPr>
              <w:t xml:space="preserve">—</w:t>
            </w:r>
          </w:p>
        </w:tc>
        <w:tc>
          <w:tcPr>
            <w:tcW w:w="1314" w:type="dxa"/>
            <w:noWrap/>
            <w:vAlign w:val="center"/>
          </w:tcPr>
          <w:p w14:paraId="41A35477" w14:textId="002FE52B" w:rsidR="00411D43" w:rsidRPr="00411D43" w:rsidRDefault="00411D43" w:rsidP="00411D43">
            <w:pPr>
              <w:jc w:val="right"/>
              <w:rPr>
                <w:rFonts w:ascii="Cambria" w:eastAsia="Times New Roman" w:hAnsi="Cambria" w:cs="Calibri"/>
                <w:color w:val="000000"/>
                <w:sz w:val="20"/>
                <w:szCs w:val="20"/>
              </w:rPr>
            </w:pPr>
            <w:r>
              <w:rPr>
                <w:rFonts w:ascii="Cambria" w:eastAsia="Times New Roman" w:hAnsi="Cambria" w:cs="Calibri"/>
                <w:color w:val="000000"/>
                <w:sz w:val="20"/>
                <w:szCs w:val="20"/>
              </w:rPr>
              <w:t xml:space="preserve">—</w:t>
            </w:r>
          </w:p>
        </w:tc>
      </w:tr>
      <w:tr w:rsidR="00411D43" w:rsidRPr="00411D43" w14:paraId="1003070B" w14:textId="77777777" w:rsidTr="00975EF4">
        <w:trPr>
          <w:trHeight w:val="265"/>
        </w:trPr>
        <w:tc>
          <w:tcPr>
            <w:tcW w:w="3837" w:type="dxa"/>
            <w:noWrap/>
            <w:hideMark/>
          </w:tcPr>
          <w:p w14:paraId="4B42644D" w14:textId="77777777" w:rsidR="00411D43" w:rsidRPr="00411D43" w:rsidRDefault="00411D43" w:rsidP="00411D43">
            <w:pPr>
              <w:rPr>
                <w:rFonts w:ascii="Cambria" w:eastAsia="Times New Roman" w:hAnsi="Cambria" w:cs="Calibri"/>
                <w:i/>
                <w:iCs/>
                <w:color w:val="000000"/>
                <w:sz w:val="20"/>
                <w:szCs w:val="20"/>
              </w:rPr>
            </w:pPr>
            <w:r w:rsidRPr="00411D43">
              <w:rPr>
                <w:rFonts w:ascii="Cambria" w:eastAsia="Times New Roman" w:hAnsi="Cambria" w:cs="Calibri"/>
                <w:i/>
                <w:iCs/>
                <w:color w:val="000000"/>
                <w:sz w:val="20"/>
                <w:szCs w:val="20"/>
              </w:rPr>
              <w:t xml:space="preserve">Valyuta kursi</w:t>
            </w:r>
          </w:p>
        </w:tc>
        <w:tc>
          <w:tcPr>
            <w:tcW w:w="1763" w:type="dxa"/>
            <w:noWrap/>
            <w:vAlign w:val="center"/>
          </w:tcPr>
          <w:p w14:paraId="4D0EB138" w14:textId="6867BADE" w:rsidR="00411D43" w:rsidRPr="00411D43" w:rsidRDefault="00411D43" w:rsidP="00411D43">
            <w:pPr>
              <w:jc w:val="right"/>
              <w:rPr>
                <w:rFonts w:ascii="Cambria" w:eastAsia="Times New Roman" w:hAnsi="Cambria" w:cs="Calibri"/>
                <w:i/>
                <w:iCs/>
                <w:color w:val="000000"/>
                <w:sz w:val="20"/>
                <w:szCs w:val="20"/>
              </w:rPr>
            </w:pPr>
            <w:r>
              <w:rPr>
                <w:rFonts w:ascii="Cambria" w:eastAsia="Times New Roman" w:hAnsi="Cambria" w:cs="Calibri"/>
                <w:i/>
                <w:iCs/>
                <w:color w:val="000000"/>
                <w:sz w:val="20"/>
                <w:szCs w:val="20"/>
              </w:rPr>
              <w:t xml:space="preserve">13 000</w:t>
            </w:r>
          </w:p>
        </w:tc>
        <w:tc>
          <w:tcPr>
            <w:tcW w:w="1312" w:type="dxa"/>
            <w:noWrap/>
            <w:vAlign w:val="center"/>
          </w:tcPr>
          <w:p w14:paraId="47B1839D" w14:textId="3D89BEC1" w:rsidR="00411D43" w:rsidRPr="00411D43" w:rsidRDefault="00411D43" w:rsidP="00411D43">
            <w:pPr>
              <w:jc w:val="right"/>
              <w:rPr>
                <w:rFonts w:ascii="Cambria" w:eastAsia="Times New Roman" w:hAnsi="Cambria" w:cs="Calibri"/>
                <w:i/>
                <w:iCs/>
                <w:color w:val="000000"/>
                <w:sz w:val="20"/>
                <w:szCs w:val="20"/>
              </w:rPr>
            </w:pPr>
            <w:r>
              <w:rPr>
                <w:rFonts w:ascii="Cambria" w:eastAsia="Times New Roman" w:hAnsi="Cambria" w:cs="Calibri"/>
                <w:i/>
                <w:iCs/>
                <w:color w:val="000000"/>
                <w:sz w:val="20"/>
                <w:szCs w:val="20"/>
              </w:rPr>
              <w:t xml:space="preserve">13 000</w:t>
            </w:r>
          </w:p>
        </w:tc>
        <w:tc>
          <w:tcPr>
            <w:tcW w:w="1312" w:type="dxa"/>
            <w:noWrap/>
            <w:vAlign w:val="center"/>
          </w:tcPr>
          <w:p w14:paraId="001308D0" w14:textId="0A5016DC" w:rsidR="00411D43" w:rsidRPr="00411D43" w:rsidRDefault="00411D43" w:rsidP="00411D43">
            <w:pPr>
              <w:jc w:val="right"/>
              <w:rPr>
                <w:rFonts w:ascii="Cambria" w:eastAsia="Times New Roman" w:hAnsi="Cambria" w:cs="Calibri"/>
                <w:i/>
                <w:iCs/>
                <w:color w:val="000000"/>
                <w:sz w:val="20"/>
                <w:szCs w:val="20"/>
              </w:rPr>
            </w:pPr>
            <w:r>
              <w:rPr>
                <w:rFonts w:ascii="Cambria" w:eastAsia="Times New Roman" w:hAnsi="Cambria" w:cs="Calibri"/>
                <w:i/>
                <w:iCs/>
                <w:color w:val="000000"/>
                <w:sz w:val="20"/>
                <w:szCs w:val="20"/>
              </w:rPr>
              <w:t xml:space="preserve">13 000</w:t>
            </w:r>
          </w:p>
        </w:tc>
        <w:tc>
          <w:tcPr>
            <w:tcW w:w="1314" w:type="dxa"/>
            <w:noWrap/>
            <w:vAlign w:val="center"/>
          </w:tcPr>
          <w:p w14:paraId="7545C0D1" w14:textId="1216A8A2" w:rsidR="00411D43" w:rsidRPr="00411D43" w:rsidRDefault="00411D43" w:rsidP="00411D43">
            <w:pPr>
              <w:jc w:val="right"/>
              <w:rPr>
                <w:rFonts w:ascii="Cambria" w:eastAsia="Times New Roman" w:hAnsi="Cambria" w:cs="Calibri"/>
                <w:i/>
                <w:iCs/>
                <w:color w:val="000000"/>
                <w:sz w:val="20"/>
                <w:szCs w:val="20"/>
              </w:rPr>
            </w:pPr>
            <w:r>
              <w:rPr>
                <w:rFonts w:ascii="Cambria" w:eastAsia="Times New Roman" w:hAnsi="Cambria" w:cs="Calibri"/>
                <w:i/>
                <w:iCs/>
                <w:color w:val="000000"/>
                <w:sz w:val="20"/>
                <w:szCs w:val="20"/>
              </w:rPr>
              <w:t xml:space="preserve">13 000</w:t>
            </w:r>
          </w:p>
        </w:tc>
      </w:tr>
      <w:tr w:rsidR="00411D43" w:rsidRPr="00411D43" w14:paraId="0B201A3B" w14:textId="77777777" w:rsidTr="00975EF4">
        <w:trPr>
          <w:trHeight w:val="254"/>
        </w:trPr>
        <w:tc>
          <w:tcPr>
            <w:tcW w:w="3837" w:type="dxa"/>
            <w:shd w:val="clear" w:color="auto" w:fill="C6D9F1" w:themeFill="text2" w:themeFillTint="33"/>
            <w:noWrap/>
            <w:hideMark/>
          </w:tcPr>
          <w:p w14:paraId="5F31EE83" w14:textId="77777777" w:rsidR="00411D43" w:rsidRPr="00411D43" w:rsidRDefault="00411D43" w:rsidP="00411D43">
            <w:pPr>
              <w:rPr>
                <w:rFonts w:ascii="Cambria" w:eastAsia="Times New Roman" w:hAnsi="Cambria" w:cs="Calibri"/>
                <w:b/>
                <w:bCs/>
                <w:color w:val="000000"/>
                <w:sz w:val="20"/>
                <w:szCs w:val="20"/>
              </w:rPr>
            </w:pPr>
            <w:r w:rsidRPr="00411D43">
              <w:rPr>
                <w:rFonts w:ascii="Cambria" w:eastAsia="Times New Roman" w:hAnsi="Cambria" w:cs="Calibri"/>
                <w:b/>
                <w:bCs/>
                <w:color w:val="000000"/>
                <w:sz w:val="20"/>
                <w:szCs w:val="20"/>
              </w:rPr>
              <w:t xml:space="preserve">Narxlar (so'm/oy)</w:t>
            </w:r>
          </w:p>
        </w:tc>
        <w:tc>
          <w:tcPr>
            <w:tcW w:w="1763" w:type="dxa"/>
            <w:shd w:val="clear" w:color="auto" w:fill="C6D9F1" w:themeFill="text2" w:themeFillTint="33"/>
            <w:noWrap/>
          </w:tcPr>
          <w:p w14:paraId="1997F64D" w14:textId="11640CA5" w:rsidR="00411D43" w:rsidRPr="00411D43" w:rsidRDefault="00411D43" w:rsidP="00411D43">
            <w:pPr>
              <w:jc w:val="right"/>
              <w:rPr>
                <w:rFonts w:ascii="Cambria" w:eastAsia="Times New Roman" w:hAnsi="Cambria" w:cs="Calibri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1312" w:type="dxa"/>
            <w:shd w:val="clear" w:color="auto" w:fill="C6D9F1" w:themeFill="text2" w:themeFillTint="33"/>
            <w:noWrap/>
          </w:tcPr>
          <w:p w14:paraId="75D0B239" w14:textId="11AF6937" w:rsidR="00411D43" w:rsidRPr="00411D43" w:rsidRDefault="00411D43" w:rsidP="00411D43">
            <w:pPr>
              <w:jc w:val="right"/>
              <w:rPr>
                <w:rFonts w:ascii="Cambria" w:eastAsia="Times New Roman" w:hAnsi="Cambria" w:cs="Calibri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1312" w:type="dxa"/>
            <w:shd w:val="clear" w:color="auto" w:fill="C6D9F1" w:themeFill="text2" w:themeFillTint="33"/>
            <w:noWrap/>
          </w:tcPr>
          <w:p w14:paraId="62523522" w14:textId="293C8462" w:rsidR="00411D43" w:rsidRPr="00411D43" w:rsidRDefault="00411D43" w:rsidP="00411D43">
            <w:pPr>
              <w:jc w:val="right"/>
              <w:rPr>
                <w:rFonts w:ascii="Cambria" w:eastAsia="Times New Roman" w:hAnsi="Cambria" w:cs="Calibri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1314" w:type="dxa"/>
            <w:shd w:val="clear" w:color="auto" w:fill="C6D9F1" w:themeFill="text2" w:themeFillTint="33"/>
            <w:noWrap/>
          </w:tcPr>
          <w:p w14:paraId="06CD4015" w14:textId="6E78BECC" w:rsidR="00411D43" w:rsidRPr="00411D43" w:rsidRDefault="00411D43" w:rsidP="00411D43">
            <w:pPr>
              <w:jc w:val="right"/>
              <w:rPr>
                <w:rFonts w:ascii="Cambria" w:eastAsia="Times New Roman" w:hAnsi="Cambria" w:cs="Calibri"/>
                <w:b/>
                <w:bCs/>
                <w:color w:val="000000"/>
                <w:sz w:val="20"/>
                <w:szCs w:val="20"/>
              </w:rPr>
            </w:pPr>
          </w:p>
        </w:tc>
      </w:tr>
      <w:tr w:rsidR="00411D43" w:rsidRPr="00411D43" w14:paraId="09E01818" w14:textId="77777777" w:rsidTr="00975EF4">
        <w:trPr>
          <w:trHeight w:val="254"/>
        </w:trPr>
        <w:tc>
          <w:tcPr>
            <w:tcW w:w="3837" w:type="dxa"/>
            <w:noWrap/>
            <w:hideMark/>
          </w:tcPr>
          <w:p w14:paraId="699B108A" w14:textId="77777777" w:rsidR="00411D43" w:rsidRPr="00411D43" w:rsidRDefault="00411D43" w:rsidP="00411D43">
            <w:pPr>
              <w:ind w:firstLineChars="200" w:firstLine="400"/>
              <w:rPr>
                <w:rFonts w:ascii="Cambria" w:eastAsia="Times New Roman" w:hAnsi="Cambria" w:cs="Calibri"/>
                <w:color w:val="000000"/>
                <w:sz w:val="20"/>
                <w:szCs w:val="20"/>
              </w:rPr>
            </w:pPr>
            <w:r w:rsidRPr="00411D43">
              <w:rPr>
                <w:rFonts w:ascii="Cambria" w:eastAsia="Times New Roman" w:hAnsi="Cambria" w:cs="Calibri"/>
                <w:color w:val="000000"/>
                <w:sz w:val="20"/>
                <w:szCs w:val="20"/>
              </w:rPr>
              <w:t xml:space="preserve">Chek restoran</w:t>
            </w:r>
          </w:p>
        </w:tc>
        <w:tc>
          <w:tcPr>
            <w:tcW w:w="1763" w:type="dxa"/>
            <w:noWrap/>
          </w:tcPr>
          <w:p w14:paraId="7CD6666E" w14:textId="34E581F4" w:rsidR="00411D43" w:rsidRPr="00411D43" w:rsidRDefault="00411D43" w:rsidP="00411D43">
            <w:pPr>
              <w:jc w:val="right"/>
              <w:rPr>
                <w:rFonts w:ascii="Cambria" w:eastAsia="Times New Roman" w:hAnsi="Cambria" w:cs="Calibri"/>
                <w:color w:val="000000"/>
                <w:sz w:val="20"/>
                <w:szCs w:val="20"/>
              </w:rPr>
            </w:pPr>
            <w:r>
              <w:rPr>
                <w:rFonts w:ascii="Cambria" w:eastAsia="Times New Roman" w:hAnsi="Cambria" w:cs="Calibri"/>
                <w:color w:val="000000"/>
                <w:sz w:val="20"/>
                <w:szCs w:val="20"/>
              </w:rPr>
              <w:t xml:space="preserve">200 000</w:t>
            </w:r>
          </w:p>
        </w:tc>
        <w:tc>
          <w:tcPr>
            <w:tcW w:w="1312" w:type="dxa"/>
            <w:noWrap/>
          </w:tcPr>
          <w:p w14:paraId="4824842B" w14:textId="2D0F0953" w:rsidR="00411D43" w:rsidRPr="00411D43" w:rsidRDefault="00411D43" w:rsidP="00411D43">
            <w:pPr>
              <w:jc w:val="right"/>
              <w:rPr>
                <w:rFonts w:ascii="Cambria" w:eastAsia="Times New Roman" w:hAnsi="Cambria" w:cs="Calibri"/>
                <w:color w:val="000000"/>
                <w:sz w:val="20"/>
                <w:szCs w:val="20"/>
              </w:rPr>
            </w:pPr>
            <w:r>
              <w:rPr>
                <w:rFonts w:ascii="Cambria" w:eastAsia="Times New Roman" w:hAnsi="Cambria" w:cs="Calibri"/>
                <w:color w:val="000000"/>
                <w:sz w:val="20"/>
                <w:szCs w:val="20"/>
              </w:rPr>
              <w:t xml:space="preserve">200 000</w:t>
            </w:r>
          </w:p>
        </w:tc>
        <w:tc>
          <w:tcPr>
            <w:tcW w:w="1312" w:type="dxa"/>
            <w:noWrap/>
          </w:tcPr>
          <w:p w14:paraId="3BEF495A" w14:textId="7E41600F" w:rsidR="00411D43" w:rsidRPr="00411D43" w:rsidRDefault="00411D43" w:rsidP="00411D43">
            <w:pPr>
              <w:jc w:val="right"/>
              <w:rPr>
                <w:rFonts w:ascii="Cambria" w:eastAsia="Times New Roman" w:hAnsi="Cambria" w:cs="Calibri"/>
                <w:color w:val="000000"/>
                <w:sz w:val="20"/>
                <w:szCs w:val="20"/>
              </w:rPr>
            </w:pPr>
            <w:r>
              <w:rPr>
                <w:rFonts w:ascii="Cambria" w:eastAsia="Times New Roman" w:hAnsi="Cambria" w:cs="Calibri"/>
                <w:color w:val="000000"/>
                <w:sz w:val="20"/>
                <w:szCs w:val="20"/>
              </w:rPr>
              <w:t xml:space="preserve">200 000</w:t>
            </w:r>
          </w:p>
        </w:tc>
        <w:tc>
          <w:tcPr>
            <w:tcW w:w="1314" w:type="dxa"/>
            <w:noWrap/>
          </w:tcPr>
          <w:p w14:paraId="65DDD277" w14:textId="4645C91E" w:rsidR="00411D43" w:rsidRPr="00411D43" w:rsidRDefault="00411D43" w:rsidP="00411D43">
            <w:pPr>
              <w:jc w:val="right"/>
              <w:rPr>
                <w:rFonts w:ascii="Cambria" w:eastAsia="Times New Roman" w:hAnsi="Cambria" w:cs="Calibri"/>
                <w:color w:val="000000"/>
                <w:sz w:val="20"/>
                <w:szCs w:val="20"/>
              </w:rPr>
            </w:pPr>
            <w:r>
              <w:rPr>
                <w:rFonts w:ascii="Cambria" w:eastAsia="Times New Roman" w:hAnsi="Cambria" w:cs="Calibri"/>
                <w:color w:val="000000"/>
                <w:sz w:val="20"/>
                <w:szCs w:val="20"/>
              </w:rPr>
              <w:t xml:space="preserve">200 000</w:t>
            </w:r>
          </w:p>
        </w:tc>
      </w:tr>
      <w:tr w:rsidR="00411D43" w:rsidRPr="00411D43" w14:paraId="588F54E9" w14:textId="77777777" w:rsidTr="00975EF4">
        <w:trPr>
          <w:trHeight w:val="265"/>
        </w:trPr>
        <w:tc>
          <w:tcPr>
            <w:tcW w:w="3837" w:type="dxa"/>
            <w:noWrap/>
            <w:hideMark/>
          </w:tcPr>
          <w:p w14:paraId="750903AB" w14:textId="77777777" w:rsidR="00411D43" w:rsidRPr="00411D43" w:rsidRDefault="00411D43" w:rsidP="00411D43">
            <w:pPr>
              <w:ind w:firstLineChars="200" w:firstLine="400"/>
              <w:rPr>
                <w:rFonts w:ascii="Cambria" w:eastAsia="Times New Roman" w:hAnsi="Cambria" w:cs="Calibri"/>
                <w:color w:val="000000"/>
                <w:sz w:val="20"/>
                <w:szCs w:val="20"/>
              </w:rPr>
            </w:pPr>
            <w:r w:rsidRPr="00411D43">
              <w:rPr>
                <w:rFonts w:ascii="Cambria" w:eastAsia="Times New Roman" w:hAnsi="Cambria" w:cs="Calibri"/>
                <w:color w:val="000000"/>
                <w:sz w:val="20"/>
                <w:szCs w:val="20"/>
              </w:rPr>
              <w:t xml:space="preserve">Chek oila</w:t>
            </w:r>
          </w:p>
        </w:tc>
        <w:tc>
          <w:tcPr>
            <w:tcW w:w="1763" w:type="dxa"/>
            <w:noWrap/>
          </w:tcPr>
          <w:p w14:paraId="75DEA4BD" w14:textId="59B3DBDC" w:rsidR="00411D43" w:rsidRPr="00411D43" w:rsidRDefault="00411D43" w:rsidP="00411D43">
            <w:pPr>
              <w:jc w:val="right"/>
              <w:rPr>
                <w:rFonts w:ascii="Cambria" w:eastAsia="Times New Roman" w:hAnsi="Cambria" w:cs="Calibri"/>
                <w:color w:val="000000"/>
                <w:sz w:val="20"/>
                <w:szCs w:val="20"/>
              </w:rPr>
            </w:pPr>
            <w:r>
              <w:rPr>
                <w:rFonts w:ascii="Cambria" w:eastAsia="Times New Roman" w:hAnsi="Cambria" w:cs="Calibri"/>
                <w:color w:val="000000"/>
                <w:sz w:val="20"/>
                <w:szCs w:val="20"/>
              </w:rPr>
              <w:t xml:space="preserve">70 000</w:t>
            </w:r>
          </w:p>
        </w:tc>
        <w:tc>
          <w:tcPr>
            <w:tcW w:w="1312" w:type="dxa"/>
            <w:noWrap/>
          </w:tcPr>
          <w:p w14:paraId="7962DCF8" w14:textId="3BDAF348" w:rsidR="00411D43" w:rsidRPr="00411D43" w:rsidRDefault="00411D43" w:rsidP="00411D43">
            <w:pPr>
              <w:jc w:val="right"/>
              <w:rPr>
                <w:rFonts w:ascii="Cambria" w:eastAsia="Times New Roman" w:hAnsi="Cambria" w:cs="Calibri"/>
                <w:color w:val="000000"/>
                <w:sz w:val="20"/>
                <w:szCs w:val="20"/>
              </w:rPr>
            </w:pPr>
            <w:r>
              <w:rPr>
                <w:rFonts w:ascii="Cambria" w:eastAsia="Times New Roman" w:hAnsi="Cambria" w:cs="Calibri"/>
                <w:color w:val="000000"/>
                <w:sz w:val="20"/>
                <w:szCs w:val="20"/>
              </w:rPr>
              <w:t xml:space="preserve">70 000</w:t>
            </w:r>
          </w:p>
        </w:tc>
        <w:tc>
          <w:tcPr>
            <w:tcW w:w="1312" w:type="dxa"/>
            <w:noWrap/>
          </w:tcPr>
          <w:p w14:paraId="60C40F1A" w14:textId="0A495F55" w:rsidR="00411D43" w:rsidRPr="00411D43" w:rsidRDefault="00411D43" w:rsidP="00411D43">
            <w:pPr>
              <w:jc w:val="right"/>
              <w:rPr>
                <w:rFonts w:ascii="Cambria" w:eastAsia="Times New Roman" w:hAnsi="Cambria" w:cs="Calibri"/>
                <w:color w:val="000000"/>
                <w:sz w:val="20"/>
                <w:szCs w:val="20"/>
              </w:rPr>
            </w:pPr>
            <w:r>
              <w:rPr>
                <w:rFonts w:ascii="Cambria" w:eastAsia="Times New Roman" w:hAnsi="Cambria" w:cs="Calibri"/>
                <w:color w:val="000000"/>
                <w:sz w:val="20"/>
                <w:szCs w:val="20"/>
              </w:rPr>
              <w:t xml:space="preserve">70 000</w:t>
            </w:r>
          </w:p>
        </w:tc>
        <w:tc>
          <w:tcPr>
            <w:tcW w:w="1314" w:type="dxa"/>
            <w:noWrap/>
          </w:tcPr>
          <w:p w14:paraId="5C843FC5" w14:textId="63B74E72" w:rsidR="00411D43" w:rsidRPr="00411D43" w:rsidRDefault="00411D43" w:rsidP="00411D43">
            <w:pPr>
              <w:jc w:val="right"/>
              <w:rPr>
                <w:rFonts w:ascii="Cambria" w:eastAsia="Times New Roman" w:hAnsi="Cambria" w:cs="Calibri"/>
                <w:color w:val="000000"/>
                <w:sz w:val="20"/>
                <w:szCs w:val="20"/>
              </w:rPr>
            </w:pPr>
            <w:r>
              <w:rPr>
                <w:rFonts w:ascii="Cambria" w:eastAsia="Times New Roman" w:hAnsi="Cambria" w:cs="Calibri"/>
                <w:color w:val="000000"/>
                <w:sz w:val="20"/>
                <w:szCs w:val="20"/>
              </w:rPr>
              <w:t xml:space="preserve">70 000</w:t>
            </w:r>
          </w:p>
        </w:tc>
      </w:tr>
      <w:tr w:rsidR="00411D43" w:rsidRPr="00411D43" w14:paraId="58D26A8D" w14:textId="77777777" w:rsidTr="00975EF4">
        <w:trPr>
          <w:trHeight w:val="265"/>
        </w:trPr>
        <w:tc>
          <w:tcPr>
            <w:tcW w:w="3837" w:type="dxa"/>
            <w:noWrap/>
            <w:hideMark/>
          </w:tcPr>
          <w:p w14:paraId="0DB96183" w14:textId="77777777" w:rsidR="00411D43" w:rsidRPr="00411D43" w:rsidRDefault="00411D43" w:rsidP="00411D43">
            <w:pPr>
              <w:rPr>
                <w:rFonts w:ascii="Cambria" w:eastAsia="Times New Roman" w:hAnsi="Cambria" w:cs="Calibri"/>
                <w:color w:val="000000"/>
                <w:sz w:val="20"/>
                <w:szCs w:val="20"/>
              </w:rPr>
            </w:pPr>
            <w:r w:rsidRPr="00411D43">
              <w:rPr>
                <w:rFonts w:ascii="Cambria" w:eastAsia="Times New Roman" w:hAnsi="Cambria" w:cs="Calibri"/>
                <w:color w:val="000000"/>
                <w:sz w:val="20"/>
                <w:szCs w:val="20"/>
              </w:rPr>
              <w:t> </w:t>
            </w:r>
          </w:p>
        </w:tc>
        <w:tc>
          <w:tcPr>
            <w:tcW w:w="1763" w:type="dxa"/>
            <w:noWrap/>
          </w:tcPr>
          <w:p w14:paraId="1BDEA387" w14:textId="4C39D158" w:rsidR="00411D43" w:rsidRPr="00411D43" w:rsidRDefault="00411D43" w:rsidP="00411D43">
            <w:pPr>
              <w:rPr>
                <w:rFonts w:ascii="Cambria" w:eastAsia="Times New Roman" w:hAnsi="Cambria" w:cs="Calibri"/>
                <w:color w:val="000000"/>
                <w:sz w:val="20"/>
                <w:szCs w:val="20"/>
              </w:rPr>
            </w:pPr>
          </w:p>
        </w:tc>
        <w:tc>
          <w:tcPr>
            <w:tcW w:w="1312" w:type="dxa"/>
            <w:noWrap/>
          </w:tcPr>
          <w:p w14:paraId="473429B7" w14:textId="303DC1A0" w:rsidR="00411D43" w:rsidRPr="00411D43" w:rsidRDefault="00411D43" w:rsidP="00411D43">
            <w:pPr>
              <w:rPr>
                <w:rFonts w:ascii="Cambria" w:eastAsia="Times New Roman" w:hAnsi="Cambria" w:cs="Calibri"/>
                <w:color w:val="000000"/>
                <w:sz w:val="20"/>
                <w:szCs w:val="20"/>
              </w:rPr>
            </w:pPr>
          </w:p>
        </w:tc>
        <w:tc>
          <w:tcPr>
            <w:tcW w:w="1312" w:type="dxa"/>
            <w:noWrap/>
          </w:tcPr>
          <w:p w14:paraId="373129BF" w14:textId="6447C42C" w:rsidR="00411D43" w:rsidRPr="00411D43" w:rsidRDefault="00411D43" w:rsidP="00411D43">
            <w:pPr>
              <w:rPr>
                <w:rFonts w:ascii="Cambria" w:eastAsia="Times New Roman" w:hAnsi="Cambria" w:cs="Calibri"/>
                <w:color w:val="000000"/>
                <w:sz w:val="20"/>
                <w:szCs w:val="20"/>
              </w:rPr>
            </w:pPr>
          </w:p>
        </w:tc>
        <w:tc>
          <w:tcPr>
            <w:tcW w:w="1314" w:type="dxa"/>
            <w:noWrap/>
          </w:tcPr>
          <w:p w14:paraId="741B5D2D" w14:textId="6406646E" w:rsidR="00411D43" w:rsidRPr="00411D43" w:rsidRDefault="00411D43" w:rsidP="00411D43">
            <w:pPr>
              <w:rPr>
                <w:rFonts w:ascii="Cambria" w:eastAsia="Times New Roman" w:hAnsi="Cambria" w:cs="Calibri"/>
                <w:color w:val="000000"/>
                <w:sz w:val="20"/>
                <w:szCs w:val="20"/>
              </w:rPr>
            </w:pPr>
          </w:p>
        </w:tc>
      </w:tr>
      <w:tr w:rsidR="00411D43" w:rsidRPr="00411D43" w14:paraId="1E67593E" w14:textId="77777777" w:rsidTr="00975EF4">
        <w:trPr>
          <w:trHeight w:val="254"/>
        </w:trPr>
        <w:tc>
          <w:tcPr>
            <w:tcW w:w="3837" w:type="dxa"/>
            <w:shd w:val="clear" w:color="auto" w:fill="C6D9F1" w:themeFill="text2" w:themeFillTint="33"/>
            <w:noWrap/>
            <w:hideMark/>
          </w:tcPr>
          <w:p w14:paraId="1B4E8FF2" w14:textId="77777777" w:rsidR="00411D43" w:rsidRPr="00411D43" w:rsidRDefault="00411D43" w:rsidP="00411D43">
            <w:pPr>
              <w:rPr>
                <w:rFonts w:ascii="Cambria" w:eastAsia="Times New Roman" w:hAnsi="Cambria" w:cs="Calibri"/>
                <w:b/>
                <w:bCs/>
                <w:color w:val="000000"/>
                <w:sz w:val="20"/>
                <w:szCs w:val="20"/>
              </w:rPr>
            </w:pPr>
            <w:r w:rsidRPr="00411D43">
              <w:rPr>
                <w:rFonts w:ascii="Cambria" w:eastAsia="Times New Roman" w:hAnsi="Cambria" w:cs="Calibri"/>
                <w:b/>
                <w:bCs/>
                <w:color w:val="000000"/>
                <w:sz w:val="20"/>
                <w:szCs w:val="20"/>
              </w:rPr>
              <w:t xml:space="preserve">Daromad (mln/oy)</w:t>
            </w:r>
          </w:p>
        </w:tc>
        <w:tc>
          <w:tcPr>
            <w:tcW w:w="1763" w:type="dxa"/>
            <w:shd w:val="clear" w:color="auto" w:fill="C6D9F1" w:themeFill="text2" w:themeFillTint="33"/>
            <w:noWrap/>
          </w:tcPr>
          <w:p w14:paraId="2FF4FFE5" w14:textId="00D263A3" w:rsidR="00411D43" w:rsidRPr="00411D43" w:rsidRDefault="00411D43" w:rsidP="00411D43">
            <w:pPr>
              <w:jc w:val="right"/>
              <w:rPr>
                <w:rFonts w:ascii="Cambria" w:eastAsia="Times New Roman" w:hAnsi="Cambria" w:cs="Calibri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1312" w:type="dxa"/>
            <w:shd w:val="clear" w:color="auto" w:fill="C6D9F1" w:themeFill="text2" w:themeFillTint="33"/>
            <w:noWrap/>
          </w:tcPr>
          <w:p w14:paraId="6509CAE2" w14:textId="5758B2DB" w:rsidR="00411D43" w:rsidRPr="00411D43" w:rsidRDefault="00411D43" w:rsidP="00411D43">
            <w:pPr>
              <w:jc w:val="right"/>
              <w:rPr>
                <w:rFonts w:ascii="Cambria" w:eastAsia="Times New Roman" w:hAnsi="Cambria" w:cs="Calibri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1312" w:type="dxa"/>
            <w:shd w:val="clear" w:color="auto" w:fill="C6D9F1" w:themeFill="text2" w:themeFillTint="33"/>
            <w:noWrap/>
          </w:tcPr>
          <w:p w14:paraId="43B92003" w14:textId="496F8BF3" w:rsidR="00411D43" w:rsidRPr="00411D43" w:rsidRDefault="00411D43" w:rsidP="00411D43">
            <w:pPr>
              <w:jc w:val="right"/>
              <w:rPr>
                <w:rFonts w:ascii="Cambria" w:eastAsia="Times New Roman" w:hAnsi="Cambria" w:cs="Calibri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1314" w:type="dxa"/>
            <w:shd w:val="clear" w:color="auto" w:fill="C6D9F1" w:themeFill="text2" w:themeFillTint="33"/>
            <w:noWrap/>
          </w:tcPr>
          <w:p w14:paraId="300DD9C0" w14:textId="6120FBFA" w:rsidR="00411D43" w:rsidRPr="00411D43" w:rsidRDefault="00411D43" w:rsidP="00411D43">
            <w:pPr>
              <w:jc w:val="right"/>
              <w:rPr>
                <w:rFonts w:ascii="Cambria" w:eastAsia="Times New Roman" w:hAnsi="Cambria" w:cs="Calibri"/>
                <w:b/>
                <w:bCs/>
                <w:color w:val="000000"/>
                <w:sz w:val="20"/>
                <w:szCs w:val="20"/>
              </w:rPr>
            </w:pPr>
          </w:p>
        </w:tc>
      </w:tr>
      <w:tr w:rsidR="00411D43" w:rsidRPr="00411D43" w14:paraId="1C85229E" w14:textId="77777777" w:rsidTr="00975EF4">
        <w:trPr>
          <w:trHeight w:val="254"/>
        </w:trPr>
        <w:tc>
          <w:tcPr>
            <w:tcW w:w="3837" w:type="dxa"/>
            <w:noWrap/>
            <w:hideMark/>
          </w:tcPr>
          <w:p w14:paraId="7DD765BA" w14:textId="77777777" w:rsidR="00411D43" w:rsidRPr="00411D43" w:rsidRDefault="00411D43" w:rsidP="00411D43">
            <w:pPr>
              <w:ind w:firstLineChars="200" w:firstLine="400"/>
              <w:rPr>
                <w:rFonts w:ascii="Cambria" w:eastAsia="Times New Roman" w:hAnsi="Cambria" w:cs="Calibri"/>
                <w:color w:val="000000"/>
                <w:sz w:val="20"/>
                <w:szCs w:val="20"/>
              </w:rPr>
            </w:pPr>
            <w:r w:rsidRPr="00411D43">
              <w:rPr>
                <w:rFonts w:ascii="Cambria" w:eastAsia="Times New Roman" w:hAnsi="Cambria" w:cs="Calibri"/>
                <w:color w:val="000000"/>
                <w:sz w:val="20"/>
                <w:szCs w:val="20"/>
              </w:rPr>
              <w:t xml:space="preserve">Mikro-ko'katlar</w:t>
            </w:r>
          </w:p>
        </w:tc>
        <w:tc>
          <w:tcPr>
            <w:tcW w:w="1763" w:type="dxa"/>
            <w:noWrap/>
          </w:tcPr>
          <w:p w14:paraId="4B669857" w14:textId="49412531" w:rsidR="00411D43" w:rsidRPr="00411D43" w:rsidRDefault="00411D43" w:rsidP="00411D43">
            <w:pPr>
              <w:jc w:val="right"/>
              <w:rPr>
                <w:rFonts w:ascii="Cambria" w:eastAsia="Times New Roman" w:hAnsi="Cambria" w:cs="Calibri"/>
                <w:color w:val="000000"/>
                <w:sz w:val="20"/>
                <w:szCs w:val="20"/>
              </w:rPr>
            </w:pPr>
            <w:r>
              <w:rPr>
                <w:rFonts w:ascii="Cambria" w:eastAsia="Times New Roman" w:hAnsi="Cambria" w:cs="Calibri"/>
                <w:color w:val="000000"/>
                <w:sz w:val="20"/>
                <w:szCs w:val="20"/>
              </w:rPr>
              <w:t xml:space="preserve">20</w:t>
            </w:r>
          </w:p>
        </w:tc>
        <w:tc>
          <w:tcPr>
            <w:tcW w:w="1312" w:type="dxa"/>
            <w:noWrap/>
          </w:tcPr>
          <w:p w14:paraId="39EF208A" w14:textId="4AB6289E" w:rsidR="00411D43" w:rsidRPr="00411D43" w:rsidRDefault="00411D43" w:rsidP="00411D43">
            <w:pPr>
              <w:jc w:val="right"/>
              <w:rPr>
                <w:rFonts w:ascii="Cambria" w:eastAsia="Times New Roman" w:hAnsi="Cambria" w:cs="Calibri"/>
                <w:color w:val="000000"/>
                <w:sz w:val="20"/>
                <w:szCs w:val="20"/>
              </w:rPr>
            </w:pPr>
            <w:r>
              <w:rPr>
                <w:rFonts w:ascii="Cambria" w:eastAsia="Times New Roman" w:hAnsi="Cambria" w:cs="Calibri"/>
                <w:color w:val="000000"/>
                <w:sz w:val="20"/>
                <w:szCs w:val="20"/>
              </w:rPr>
              <w:t xml:space="preserve">20</w:t>
            </w:r>
          </w:p>
        </w:tc>
        <w:tc>
          <w:tcPr>
            <w:tcW w:w="1312" w:type="dxa"/>
            <w:noWrap/>
          </w:tcPr>
          <w:p w14:paraId="25C02D4B" w14:textId="51627F30" w:rsidR="00411D43" w:rsidRPr="00411D43" w:rsidRDefault="00411D43" w:rsidP="00411D43">
            <w:pPr>
              <w:jc w:val="right"/>
              <w:rPr>
                <w:rFonts w:ascii="Cambria" w:eastAsia="Times New Roman" w:hAnsi="Cambria" w:cs="Calibri"/>
                <w:color w:val="000000"/>
                <w:sz w:val="20"/>
                <w:szCs w:val="20"/>
              </w:rPr>
            </w:pPr>
            <w:r>
              <w:rPr>
                <w:rFonts w:ascii="Cambria" w:eastAsia="Times New Roman" w:hAnsi="Cambria" w:cs="Calibri"/>
                <w:color w:val="000000"/>
                <w:sz w:val="20"/>
                <w:szCs w:val="20"/>
              </w:rPr>
              <w:t xml:space="preserve">25</w:t>
            </w:r>
          </w:p>
        </w:tc>
        <w:tc>
          <w:tcPr>
            <w:tcW w:w="1314" w:type="dxa"/>
            <w:noWrap/>
          </w:tcPr>
          <w:p w14:paraId="589663F2" w14:textId="22452328" w:rsidR="00411D43" w:rsidRPr="00411D43" w:rsidRDefault="00411D43" w:rsidP="00411D43">
            <w:pPr>
              <w:jc w:val="right"/>
              <w:rPr>
                <w:rFonts w:ascii="Cambria" w:eastAsia="Times New Roman" w:hAnsi="Cambria" w:cs="Calibri"/>
                <w:color w:val="000000"/>
                <w:sz w:val="20"/>
                <w:szCs w:val="20"/>
              </w:rPr>
            </w:pPr>
            <w:r>
              <w:rPr>
                <w:rFonts w:ascii="Cambria" w:eastAsia="Times New Roman" w:hAnsi="Cambria" w:cs="Calibri"/>
                <w:color w:val="000000"/>
                <w:sz w:val="20"/>
                <w:szCs w:val="20"/>
              </w:rPr>
              <w:t xml:space="preserve">30</w:t>
            </w:r>
          </w:p>
        </w:tc>
      </w:tr>
      <w:tr w:rsidR="00411D43" w:rsidRPr="00411D43" w14:paraId="0A392590" w14:textId="77777777" w:rsidTr="00975EF4">
        <w:trPr>
          <w:trHeight w:val="265"/>
        </w:trPr>
        <w:tc>
          <w:tcPr>
            <w:tcW w:w="3837" w:type="dxa"/>
            <w:noWrap/>
            <w:hideMark/>
          </w:tcPr>
          <w:p w14:paraId="3A8DC9DC" w14:textId="77777777" w:rsidR="00411D43" w:rsidRPr="00411D43" w:rsidRDefault="00411D43" w:rsidP="00411D43">
            <w:pPr>
              <w:ind w:firstLineChars="200" w:firstLine="400"/>
              <w:rPr>
                <w:rFonts w:ascii="Cambria" w:eastAsia="Times New Roman" w:hAnsi="Cambria" w:cs="Calibri"/>
                <w:color w:val="000000"/>
                <w:sz w:val="20"/>
                <w:szCs w:val="20"/>
              </w:rPr>
            </w:pPr>
            <w:r w:rsidRPr="00411D43">
              <w:rPr>
                <w:rFonts w:ascii="Cambria" w:eastAsia="Times New Roman" w:hAnsi="Cambria" w:cs="Calibri"/>
                <w:color w:val="000000"/>
                <w:sz w:val="20"/>
                <w:szCs w:val="20"/>
              </w:rPr>
              <w:t xml:space="preserve">Qulupnay</w:t>
            </w:r>
          </w:p>
        </w:tc>
        <w:tc>
          <w:tcPr>
            <w:tcW w:w="1763" w:type="dxa"/>
            <w:noWrap/>
          </w:tcPr>
          <w:p w14:paraId="6C85DB2E" w14:textId="6FC9C99D" w:rsidR="00411D43" w:rsidRPr="00411D43" w:rsidRDefault="00411D43" w:rsidP="00411D43">
            <w:pPr>
              <w:jc w:val="right"/>
              <w:rPr>
                <w:rFonts w:ascii="Cambria" w:eastAsia="Times New Roman" w:hAnsi="Cambria" w:cs="Calibri"/>
                <w:color w:val="000000"/>
                <w:sz w:val="20"/>
                <w:szCs w:val="20"/>
              </w:rPr>
            </w:pPr>
            <w:r>
              <w:rPr>
                <w:rFonts w:ascii="Cambria" w:eastAsia="Times New Roman" w:hAnsi="Cambria" w:cs="Calibri"/>
                <w:color w:val="000000"/>
                <w:sz w:val="20"/>
                <w:szCs w:val="20"/>
              </w:rPr>
              <w:t xml:space="preserve">25</w:t>
            </w:r>
          </w:p>
        </w:tc>
        <w:tc>
          <w:tcPr>
            <w:tcW w:w="1312" w:type="dxa"/>
            <w:noWrap/>
          </w:tcPr>
          <w:p w14:paraId="663660E1" w14:textId="49F8FB34" w:rsidR="00411D43" w:rsidRPr="00411D43" w:rsidRDefault="00411D43" w:rsidP="00411D43">
            <w:pPr>
              <w:jc w:val="right"/>
              <w:rPr>
                <w:rFonts w:ascii="Cambria" w:eastAsia="Times New Roman" w:hAnsi="Cambria" w:cs="Calibri"/>
                <w:color w:val="000000"/>
                <w:sz w:val="20"/>
                <w:szCs w:val="20"/>
              </w:rPr>
            </w:pPr>
            <w:r>
              <w:rPr>
                <w:rFonts w:ascii="Cambria" w:eastAsia="Times New Roman" w:hAnsi="Cambria" w:cs="Calibri"/>
                <w:color w:val="000000"/>
                <w:sz w:val="20"/>
                <w:szCs w:val="20"/>
              </w:rPr>
              <w:t xml:space="preserve">55</w:t>
            </w:r>
          </w:p>
        </w:tc>
        <w:tc>
          <w:tcPr>
            <w:tcW w:w="1312" w:type="dxa"/>
            <w:noWrap/>
          </w:tcPr>
          <w:p w14:paraId="4F2F8A9A" w14:textId="2843BEBC" w:rsidR="00411D43" w:rsidRPr="00411D43" w:rsidRDefault="00411D43" w:rsidP="00411D43">
            <w:pPr>
              <w:jc w:val="right"/>
              <w:rPr>
                <w:rFonts w:ascii="Cambria" w:eastAsia="Times New Roman" w:hAnsi="Cambria" w:cs="Calibri"/>
                <w:color w:val="000000"/>
                <w:sz w:val="20"/>
                <w:szCs w:val="20"/>
              </w:rPr>
            </w:pPr>
            <w:r>
              <w:rPr>
                <w:rFonts w:ascii="Cambria" w:eastAsia="Times New Roman" w:hAnsi="Cambria" w:cs="Calibri"/>
                <w:color w:val="000000"/>
                <w:sz w:val="20"/>
                <w:szCs w:val="20"/>
              </w:rPr>
              <w:t xml:space="preserve">50</w:t>
            </w:r>
          </w:p>
        </w:tc>
        <w:tc>
          <w:tcPr>
            <w:tcW w:w="1314" w:type="dxa"/>
            <w:noWrap/>
          </w:tcPr>
          <w:p w14:paraId="6DE5213D" w14:textId="633CA2F0" w:rsidR="00411D43" w:rsidRPr="00411D43" w:rsidRDefault="00411D43" w:rsidP="00411D43">
            <w:pPr>
              <w:jc w:val="right"/>
              <w:rPr>
                <w:rFonts w:ascii="Cambria" w:eastAsia="Times New Roman" w:hAnsi="Cambria" w:cs="Calibri"/>
                <w:color w:val="000000"/>
                <w:sz w:val="20"/>
                <w:szCs w:val="20"/>
              </w:rPr>
            </w:pPr>
            <w:r>
              <w:rPr>
                <w:rFonts w:ascii="Cambria" w:eastAsia="Times New Roman" w:hAnsi="Cambria" w:cs="Calibri"/>
                <w:color w:val="000000"/>
                <w:sz w:val="20"/>
                <w:szCs w:val="20"/>
              </w:rPr>
              <w:t xml:space="preserve">100</w:t>
            </w:r>
          </w:p>
        </w:tc>
      </w:tr>
      <w:tr w:rsidR="00411D43" w:rsidRPr="00411D43" w14:paraId="3CC425F6" w14:textId="77777777" w:rsidTr="00975EF4">
        <w:trPr>
          <w:trHeight w:val="254"/>
        </w:trPr>
        <w:tc>
          <w:tcPr>
            <w:tcW w:w="3837" w:type="dxa"/>
            <w:shd w:val="clear" w:color="auto" w:fill="C6D9F1" w:themeFill="text2" w:themeFillTint="33"/>
            <w:noWrap/>
            <w:hideMark/>
          </w:tcPr>
          <w:p w14:paraId="4D62B74A" w14:textId="77777777" w:rsidR="00411D43" w:rsidRPr="00411D43" w:rsidRDefault="00411D43" w:rsidP="00411D43">
            <w:pPr>
              <w:rPr>
                <w:rFonts w:ascii="Cambria" w:eastAsia="Times New Roman" w:hAnsi="Cambria" w:cs="Calibri"/>
                <w:b/>
                <w:bCs/>
                <w:color w:val="000000"/>
                <w:sz w:val="20"/>
                <w:szCs w:val="20"/>
              </w:rPr>
            </w:pPr>
            <w:r w:rsidRPr="00411D43">
              <w:rPr>
                <w:rFonts w:ascii="Cambria" w:eastAsia="Times New Roman" w:hAnsi="Cambria" w:cs="Calibri"/>
                <w:b/>
                <w:bCs/>
                <w:color w:val="000000"/>
                <w:sz w:val="20"/>
                <w:szCs w:val="20"/>
              </w:rPr>
              <w:t xml:space="preserve">OPEX (mln/oy)</w:t>
            </w:r>
          </w:p>
        </w:tc>
        <w:tc>
          <w:tcPr>
            <w:tcW w:w="1763" w:type="dxa"/>
            <w:shd w:val="clear" w:color="auto" w:fill="C6D9F1" w:themeFill="text2" w:themeFillTint="33"/>
            <w:noWrap/>
          </w:tcPr>
          <w:p w14:paraId="5F1E71A4" w14:textId="649F3E71" w:rsidR="00411D43" w:rsidRPr="00411D43" w:rsidRDefault="00411D43" w:rsidP="00411D43">
            <w:pPr>
              <w:jc w:val="right"/>
              <w:rPr>
                <w:rFonts w:ascii="Cambria" w:eastAsia="Times New Roman" w:hAnsi="Cambria" w:cs="Calibri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1312" w:type="dxa"/>
            <w:shd w:val="clear" w:color="auto" w:fill="C6D9F1" w:themeFill="text2" w:themeFillTint="33"/>
            <w:noWrap/>
          </w:tcPr>
          <w:p w14:paraId="2DFA7FAA" w14:textId="3C6E0AC0" w:rsidR="00411D43" w:rsidRPr="00411D43" w:rsidRDefault="00411D43" w:rsidP="00411D43">
            <w:pPr>
              <w:jc w:val="right"/>
              <w:rPr>
                <w:rFonts w:ascii="Cambria" w:eastAsia="Times New Roman" w:hAnsi="Cambria" w:cs="Calibri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1312" w:type="dxa"/>
            <w:shd w:val="clear" w:color="auto" w:fill="C6D9F1" w:themeFill="text2" w:themeFillTint="33"/>
            <w:noWrap/>
          </w:tcPr>
          <w:p w14:paraId="7E00637D" w14:textId="15000289" w:rsidR="00411D43" w:rsidRPr="00411D43" w:rsidRDefault="00411D43" w:rsidP="00411D43">
            <w:pPr>
              <w:jc w:val="right"/>
              <w:rPr>
                <w:rFonts w:ascii="Cambria" w:eastAsia="Times New Roman" w:hAnsi="Cambria" w:cs="Calibri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1314" w:type="dxa"/>
            <w:shd w:val="clear" w:color="auto" w:fill="C6D9F1" w:themeFill="text2" w:themeFillTint="33"/>
            <w:noWrap/>
          </w:tcPr>
          <w:p w14:paraId="6FF59E3B" w14:textId="2B487011" w:rsidR="00411D43" w:rsidRPr="00411D43" w:rsidRDefault="00411D43" w:rsidP="00411D43">
            <w:pPr>
              <w:jc w:val="right"/>
              <w:rPr>
                <w:rFonts w:ascii="Cambria" w:eastAsia="Times New Roman" w:hAnsi="Cambria" w:cs="Calibri"/>
                <w:b/>
                <w:bCs/>
                <w:color w:val="000000"/>
                <w:sz w:val="20"/>
                <w:szCs w:val="20"/>
              </w:rPr>
            </w:pPr>
          </w:p>
        </w:tc>
      </w:tr>
      <w:tr w:rsidR="00411D43" w:rsidRPr="00411D43" w14:paraId="3FCFF927" w14:textId="77777777" w:rsidTr="00975EF4">
        <w:trPr>
          <w:trHeight w:val="254"/>
        </w:trPr>
        <w:tc>
          <w:tcPr>
            <w:tcW w:w="3837" w:type="dxa"/>
            <w:noWrap/>
            <w:hideMark/>
          </w:tcPr>
          <w:p w14:paraId="4BF110D4" w14:textId="77777777" w:rsidR="00411D43" w:rsidRPr="00411D43" w:rsidRDefault="00411D43" w:rsidP="00411D43">
            <w:pPr>
              <w:ind w:firstLineChars="200" w:firstLine="400"/>
              <w:rPr>
                <w:rFonts w:ascii="Cambria" w:eastAsia="Times New Roman" w:hAnsi="Cambria" w:cs="Calibri"/>
                <w:color w:val="000000"/>
                <w:sz w:val="20"/>
                <w:szCs w:val="20"/>
              </w:rPr>
            </w:pPr>
            <w:r w:rsidRPr="00411D43">
              <w:rPr>
                <w:rFonts w:ascii="Cambria" w:eastAsia="Times New Roman" w:hAnsi="Cambria" w:cs="Calibri"/>
                <w:color w:val="000000"/>
                <w:sz w:val="20"/>
                <w:szCs w:val="20"/>
              </w:rPr>
              <w:t xml:space="preserve">Ish haqi</w:t>
            </w:r>
          </w:p>
        </w:tc>
        <w:tc>
          <w:tcPr>
            <w:tcW w:w="1763" w:type="dxa"/>
            <w:noWrap/>
          </w:tcPr>
          <w:p w14:paraId="7A1F7346" w14:textId="69B9467A" w:rsidR="00411D43" w:rsidRPr="00411D43" w:rsidRDefault="00411D43" w:rsidP="00411D43">
            <w:pPr>
              <w:rPr>
                <w:rFonts w:ascii="Cambria" w:eastAsia="Times New Roman" w:hAnsi="Cambria" w:cs="Calibri"/>
                <w:color w:val="000000"/>
                <w:sz w:val="20"/>
                <w:szCs w:val="20"/>
              </w:rPr>
            </w:pPr>
            <w:r>
              <w:rPr>
                <w:rFonts w:ascii="Cambria" w:eastAsia="Times New Roman" w:hAnsi="Cambria" w:cs="Calibri"/>
                <w:color w:val="000000"/>
                <w:sz w:val="20"/>
                <w:szCs w:val="20"/>
              </w:rPr>
              <w:t xml:space="preserve">5.9</w:t>
            </w:r>
          </w:p>
        </w:tc>
        <w:tc>
          <w:tcPr>
            <w:tcW w:w="1312" w:type="dxa"/>
            <w:noWrap/>
          </w:tcPr>
          <w:p w14:paraId="2396319A" w14:textId="51775308" w:rsidR="00411D43" w:rsidRPr="00411D43" w:rsidRDefault="00411D43" w:rsidP="00411D43">
            <w:pPr>
              <w:rPr>
                <w:rFonts w:ascii="Cambria" w:eastAsia="Times New Roman" w:hAnsi="Cambria" w:cs="Calibri"/>
                <w:color w:val="000000"/>
                <w:sz w:val="20"/>
                <w:szCs w:val="20"/>
              </w:rPr>
            </w:pPr>
            <w:r>
              <w:rPr>
                <w:rFonts w:ascii="Cambria" w:eastAsia="Times New Roman" w:hAnsi="Cambria" w:cs="Calibri"/>
                <w:color w:val="000000"/>
                <w:sz w:val="20"/>
                <w:szCs w:val="20"/>
              </w:rPr>
              <w:t xml:space="preserve">5.9</w:t>
            </w:r>
          </w:p>
        </w:tc>
        <w:tc>
          <w:tcPr>
            <w:tcW w:w="1312" w:type="dxa"/>
            <w:noWrap/>
          </w:tcPr>
          <w:p w14:paraId="53F9AD72" w14:textId="35672807" w:rsidR="00411D43" w:rsidRPr="00411D43" w:rsidRDefault="00411D43" w:rsidP="00411D43">
            <w:pPr>
              <w:rPr>
                <w:rFonts w:ascii="Cambria" w:eastAsia="Times New Roman" w:hAnsi="Cambria" w:cs="Calibri"/>
                <w:color w:val="000000"/>
                <w:sz w:val="20"/>
                <w:szCs w:val="20"/>
              </w:rPr>
            </w:pPr>
            <w:r>
              <w:rPr>
                <w:rFonts w:ascii="Cambria" w:eastAsia="Times New Roman" w:hAnsi="Cambria" w:cs="Calibri"/>
                <w:color w:val="000000"/>
                <w:sz w:val="20"/>
                <w:szCs w:val="20"/>
              </w:rPr>
              <w:t xml:space="preserve">8.0</w:t>
            </w:r>
          </w:p>
        </w:tc>
        <w:tc>
          <w:tcPr>
            <w:tcW w:w="1314" w:type="dxa"/>
            <w:noWrap/>
          </w:tcPr>
          <w:p w14:paraId="2C7FD9B7" w14:textId="4C2B54F5" w:rsidR="00411D43" w:rsidRPr="00411D43" w:rsidRDefault="00411D43" w:rsidP="00411D43">
            <w:pPr>
              <w:rPr>
                <w:rFonts w:ascii="Cambria" w:eastAsia="Times New Roman" w:hAnsi="Cambria" w:cs="Calibri"/>
                <w:color w:val="000000"/>
                <w:sz w:val="20"/>
                <w:szCs w:val="20"/>
              </w:rPr>
            </w:pPr>
            <w:r>
              <w:rPr>
                <w:rFonts w:ascii="Cambria" w:eastAsia="Times New Roman" w:hAnsi="Cambria" w:cs="Calibri"/>
                <w:color w:val="000000"/>
                <w:sz w:val="20"/>
                <w:szCs w:val="20"/>
              </w:rPr>
              <w:t xml:space="preserve">8.0</w:t>
            </w:r>
          </w:p>
        </w:tc>
      </w:tr>
      <w:tr w:rsidR="00411D43" w:rsidRPr="00411D43" w14:paraId="49FC0CD2" w14:textId="77777777" w:rsidTr="00975EF4">
        <w:trPr>
          <w:trHeight w:val="254"/>
        </w:trPr>
        <w:tc>
          <w:tcPr>
            <w:tcW w:w="3837" w:type="dxa"/>
            <w:noWrap/>
            <w:hideMark/>
          </w:tcPr>
          <w:p w14:paraId="2896256F" w14:textId="77777777" w:rsidR="00411D43" w:rsidRPr="00411D43" w:rsidRDefault="00411D43" w:rsidP="00411D43">
            <w:pPr>
              <w:ind w:firstLineChars="200" w:firstLine="400"/>
              <w:rPr>
                <w:rFonts w:ascii="Cambria" w:eastAsia="Times New Roman" w:hAnsi="Cambria" w:cs="Calibri"/>
                <w:color w:val="000000"/>
                <w:sz w:val="20"/>
                <w:szCs w:val="20"/>
              </w:rPr>
            </w:pPr>
            <w:r w:rsidRPr="00411D43">
              <w:rPr>
                <w:rFonts w:ascii="Cambria" w:eastAsia="Times New Roman" w:hAnsi="Cambria" w:cs="Calibri"/>
                <w:color w:val="000000"/>
                <w:sz w:val="20"/>
                <w:szCs w:val="20"/>
              </w:rPr>
              <w:t xml:space="preserve">Ijara+kommunal</w:t>
            </w:r>
          </w:p>
        </w:tc>
        <w:tc>
          <w:tcPr>
            <w:tcW w:w="1763" w:type="dxa"/>
            <w:noWrap/>
          </w:tcPr>
          <w:p w14:paraId="2326EC1E" w14:textId="2CCBB8E2" w:rsidR="00411D43" w:rsidRPr="00411D43" w:rsidRDefault="00411D43" w:rsidP="00411D43">
            <w:pPr>
              <w:jc w:val="right"/>
              <w:rPr>
                <w:rFonts w:ascii="Cambria" w:eastAsia="Times New Roman" w:hAnsi="Cambria" w:cs="Calibri"/>
                <w:color w:val="000000"/>
                <w:sz w:val="20"/>
                <w:szCs w:val="20"/>
              </w:rPr>
            </w:pPr>
            <w:r>
              <w:rPr>
                <w:rFonts w:ascii="Cambria" w:eastAsia="Times New Roman" w:hAnsi="Cambria" w:cs="Calibri"/>
                <w:color w:val="000000"/>
                <w:sz w:val="20"/>
                <w:szCs w:val="20"/>
              </w:rPr>
              <w:t xml:space="preserve">1.8</w:t>
            </w:r>
          </w:p>
        </w:tc>
        <w:tc>
          <w:tcPr>
            <w:tcW w:w="1312" w:type="dxa"/>
            <w:noWrap/>
          </w:tcPr>
          <w:p w14:paraId="273CF7BE" w14:textId="6A2BC905" w:rsidR="00411D43" w:rsidRPr="00411D43" w:rsidRDefault="00411D43" w:rsidP="00411D43">
            <w:pPr>
              <w:rPr>
                <w:rFonts w:ascii="Cambria" w:eastAsia="Times New Roman" w:hAnsi="Cambria" w:cs="Calibri"/>
                <w:color w:val="000000"/>
                <w:sz w:val="20"/>
                <w:szCs w:val="20"/>
              </w:rPr>
            </w:pPr>
            <w:r>
              <w:rPr>
                <w:rFonts w:ascii="Cambria" w:eastAsia="Times New Roman" w:hAnsi="Cambria" w:cs="Calibri"/>
                <w:color w:val="000000"/>
                <w:sz w:val="20"/>
                <w:szCs w:val="20"/>
              </w:rPr>
              <w:t xml:space="preserve">1.8</w:t>
            </w:r>
          </w:p>
        </w:tc>
        <w:tc>
          <w:tcPr>
            <w:tcW w:w="1312" w:type="dxa"/>
            <w:noWrap/>
          </w:tcPr>
          <w:p w14:paraId="68F8FA61" w14:textId="1AB69982" w:rsidR="00411D43" w:rsidRPr="00411D43" w:rsidRDefault="00411D43" w:rsidP="00411D43">
            <w:pPr>
              <w:rPr>
                <w:rFonts w:ascii="Cambria" w:eastAsia="Times New Roman" w:hAnsi="Cambria" w:cs="Calibri"/>
                <w:color w:val="000000"/>
                <w:sz w:val="20"/>
                <w:szCs w:val="20"/>
              </w:rPr>
            </w:pPr>
            <w:r>
              <w:rPr>
                <w:rFonts w:ascii="Cambria" w:eastAsia="Times New Roman" w:hAnsi="Cambria" w:cs="Calibri"/>
                <w:color w:val="000000"/>
                <w:sz w:val="20"/>
                <w:szCs w:val="20"/>
              </w:rPr>
              <w:t xml:space="preserve">1.8</w:t>
            </w:r>
          </w:p>
        </w:tc>
        <w:tc>
          <w:tcPr>
            <w:tcW w:w="1314" w:type="dxa"/>
            <w:noWrap/>
          </w:tcPr>
          <w:p w14:paraId="32AA4A95" w14:textId="03D197BB" w:rsidR="00411D43" w:rsidRPr="00411D43" w:rsidRDefault="00411D43" w:rsidP="00411D43">
            <w:pPr>
              <w:rPr>
                <w:rFonts w:ascii="Cambria" w:eastAsia="Times New Roman" w:hAnsi="Cambria" w:cs="Calibri"/>
                <w:color w:val="000000"/>
                <w:sz w:val="20"/>
                <w:szCs w:val="20"/>
              </w:rPr>
            </w:pPr>
            <w:r>
              <w:rPr>
                <w:rFonts w:ascii="Cambria" w:eastAsia="Times New Roman" w:hAnsi="Cambria" w:cs="Calibri"/>
                <w:color w:val="000000"/>
                <w:sz w:val="20"/>
                <w:szCs w:val="20"/>
              </w:rPr>
              <w:t xml:space="preserve">1.8</w:t>
            </w:r>
          </w:p>
        </w:tc>
      </w:tr>
      <w:tr w:rsidR="00411D43" w:rsidRPr="00411D43" w14:paraId="6939E39A" w14:textId="77777777" w:rsidTr="00975EF4">
        <w:trPr>
          <w:trHeight w:val="254"/>
        </w:trPr>
        <w:tc>
          <w:tcPr>
            <w:tcW w:w="5600" w:type="dxa"/>
            <w:gridSpan w:val="2"/>
            <w:noWrap/>
            <w:hideMark/>
          </w:tcPr>
          <w:p w14:paraId="6584B432" w14:textId="77777777" w:rsidR="00411D43" w:rsidRPr="00411D43" w:rsidRDefault="00411D43" w:rsidP="00411D43">
            <w:pPr>
              <w:ind w:firstLineChars="200" w:firstLine="400"/>
              <w:rPr>
                <w:rFonts w:ascii="Cambria" w:eastAsia="Times New Roman" w:hAnsi="Cambria" w:cs="Calibri"/>
                <w:color w:val="000000"/>
                <w:sz w:val="20"/>
                <w:szCs w:val="20"/>
              </w:rPr>
            </w:pPr>
            <w:r w:rsidRPr="00411D43">
              <w:rPr>
                <w:rFonts w:ascii="Cambria" w:eastAsia="Times New Roman" w:hAnsi="Cambria" w:cs="Calibri"/>
                <w:color w:val="000000"/>
                <w:sz w:val="20"/>
                <w:szCs w:val="20"/>
              </w:rPr>
              <w:t xml:space="preserve">Marketing</w:t>
            </w:r>
          </w:p>
        </w:tc>
        <w:tc>
          <w:tcPr>
            <w:tcW w:w="1312" w:type="dxa"/>
            <w:noWrap/>
          </w:tcPr>
          <w:p w14:paraId="2F01CF30" w14:textId="70E83BD9" w:rsidR="00411D43" w:rsidRPr="00411D43" w:rsidRDefault="00411D43" w:rsidP="00411D43">
            <w:pPr>
              <w:jc w:val="right"/>
              <w:rPr>
                <w:rFonts w:ascii="Cambria" w:eastAsia="Times New Roman" w:hAnsi="Cambria" w:cs="Calibri"/>
                <w:color w:val="000000"/>
                <w:sz w:val="20"/>
                <w:szCs w:val="20"/>
              </w:rPr>
            </w:pPr>
            <w:r>
              <w:rPr>
                <w:rFonts w:ascii="Cambria" w:eastAsia="Times New Roman" w:hAnsi="Cambria" w:cs="Calibri"/>
                <w:color w:val="000000"/>
                <w:sz w:val="20"/>
                <w:szCs w:val="20"/>
              </w:rPr>
              <w:t xml:space="preserve">1.5</w:t>
            </w:r>
          </w:p>
        </w:tc>
        <w:tc>
          <w:tcPr>
            <w:tcW w:w="1312" w:type="dxa"/>
            <w:noWrap/>
          </w:tcPr>
          <w:p w14:paraId="737622ED" w14:textId="4172EC83" w:rsidR="00411D43" w:rsidRPr="00411D43" w:rsidRDefault="00411D43" w:rsidP="00411D43">
            <w:pPr>
              <w:jc w:val="right"/>
              <w:rPr>
                <w:rFonts w:ascii="Cambria" w:eastAsia="Times New Roman" w:hAnsi="Cambria" w:cs="Calibri"/>
                <w:color w:val="000000"/>
                <w:sz w:val="20"/>
                <w:szCs w:val="20"/>
              </w:rPr>
            </w:pPr>
            <w:r>
              <w:rPr>
                <w:rFonts w:ascii="Cambria" w:eastAsia="Times New Roman" w:hAnsi="Cambria" w:cs="Calibri"/>
                <w:color w:val="000000"/>
                <w:sz w:val="20"/>
                <w:szCs w:val="20"/>
              </w:rPr>
              <w:t xml:space="preserve">1.0</w:t>
            </w:r>
          </w:p>
        </w:tc>
        <w:tc>
          <w:tcPr>
            <w:tcW w:w="1314" w:type="dxa"/>
            <w:noWrap/>
          </w:tcPr>
          <w:p w14:paraId="1626CAAC" w14:textId="1E807771" w:rsidR="00411D43" w:rsidRPr="00411D43" w:rsidRDefault="00411D43" w:rsidP="00411D43">
            <w:pPr>
              <w:jc w:val="right"/>
              <w:rPr>
                <w:rFonts w:ascii="Cambria" w:eastAsia="Times New Roman" w:hAnsi="Cambria" w:cs="Calibri"/>
                <w:color w:val="000000"/>
                <w:sz w:val="20"/>
                <w:szCs w:val="20"/>
              </w:rPr>
            </w:pPr>
            <w:r>
              <w:rPr>
                <w:rFonts w:ascii="Cambria" w:eastAsia="Times New Roman" w:hAnsi="Cambria" w:cs="Calibri"/>
                <w:color w:val="000000"/>
                <w:sz w:val="20"/>
                <w:szCs w:val="20"/>
              </w:rPr>
              <w:t xml:space="preserve">1.0</w:t>
            </w:r>
          </w:p>
        </w:tc>
      </w:tr>
      <w:tr w:rsidR="00411D43" w:rsidRPr="00411D43" w14:paraId="5190434D" w14:textId="77777777" w:rsidTr="00975EF4">
        <w:trPr>
          <w:trHeight w:val="254"/>
        </w:trPr>
        <w:tc>
          <w:tcPr>
            <w:tcW w:w="3837" w:type="dxa"/>
            <w:noWrap/>
            <w:hideMark/>
          </w:tcPr>
          <w:p w14:paraId="6CDD70D8" w14:textId="77777777" w:rsidR="00411D43" w:rsidRPr="00411D43" w:rsidRDefault="00411D43" w:rsidP="00411D43">
            <w:pPr>
              <w:ind w:firstLineChars="200" w:firstLine="400"/>
              <w:rPr>
                <w:rFonts w:ascii="Cambria" w:eastAsia="Times New Roman" w:hAnsi="Cambria" w:cs="Calibri"/>
                <w:color w:val="000000"/>
                <w:sz w:val="20"/>
                <w:szCs w:val="20"/>
              </w:rPr>
            </w:pPr>
            <w:r w:rsidRPr="00411D43">
              <w:rPr>
                <w:rFonts w:ascii="Cambria" w:eastAsia="Times New Roman" w:hAnsi="Cambria" w:cs="Calibri"/>
                <w:color w:val="000000"/>
                <w:sz w:val="20"/>
                <w:szCs w:val="20"/>
              </w:rPr>
              <w:t xml:space="preserve">Bank xizmati</w:t>
            </w:r>
          </w:p>
        </w:tc>
        <w:tc>
          <w:tcPr>
            <w:tcW w:w="1763" w:type="dxa"/>
            <w:noWrap/>
          </w:tcPr>
          <w:p w14:paraId="063F0FE0" w14:textId="264EDE2A" w:rsidR="00411D43" w:rsidRPr="00411D43" w:rsidRDefault="00411D43" w:rsidP="00411D43">
            <w:pPr>
              <w:jc w:val="right"/>
              <w:rPr>
                <w:rFonts w:ascii="Cambria" w:eastAsia="Times New Roman" w:hAnsi="Cambria" w:cs="Calibri"/>
                <w:color w:val="000000"/>
                <w:sz w:val="20"/>
                <w:szCs w:val="20"/>
              </w:rPr>
            </w:pPr>
            <w:r>
              <w:rPr>
                <w:rFonts w:ascii="Cambria" w:eastAsia="Times New Roman" w:hAnsi="Cambria" w:cs="Calibri"/>
                <w:color w:val="000000"/>
                <w:sz w:val="20"/>
                <w:szCs w:val="20"/>
              </w:rPr>
              <w:t xml:space="preserve">0.3</w:t>
            </w:r>
          </w:p>
        </w:tc>
        <w:tc>
          <w:tcPr>
            <w:tcW w:w="1312" w:type="dxa"/>
            <w:noWrap/>
          </w:tcPr>
          <w:p w14:paraId="3C50AC2A" w14:textId="10479C96" w:rsidR="00411D43" w:rsidRPr="00411D43" w:rsidRDefault="00411D43" w:rsidP="00411D43">
            <w:pPr>
              <w:jc w:val="right"/>
              <w:rPr>
                <w:rFonts w:ascii="Cambria" w:eastAsia="Times New Roman" w:hAnsi="Cambria" w:cs="Calibri"/>
                <w:color w:val="000000"/>
                <w:sz w:val="20"/>
                <w:szCs w:val="20"/>
              </w:rPr>
            </w:pPr>
            <w:r>
              <w:rPr>
                <w:rFonts w:ascii="Cambria" w:eastAsia="Times New Roman" w:hAnsi="Cambria" w:cs="Calibri"/>
                <w:color w:val="000000"/>
                <w:sz w:val="20"/>
                <w:szCs w:val="20"/>
              </w:rPr>
              <w:t xml:space="preserve">0.3</w:t>
            </w:r>
          </w:p>
        </w:tc>
        <w:tc>
          <w:tcPr>
            <w:tcW w:w="1312" w:type="dxa"/>
            <w:noWrap/>
          </w:tcPr>
          <w:p w14:paraId="7DE98C0A" w14:textId="5860AFDD" w:rsidR="00411D43" w:rsidRPr="00411D43" w:rsidRDefault="00411D43" w:rsidP="00411D43">
            <w:pPr>
              <w:jc w:val="right"/>
              <w:rPr>
                <w:rFonts w:ascii="Cambria" w:eastAsia="Times New Roman" w:hAnsi="Cambria" w:cs="Calibri"/>
                <w:color w:val="000000"/>
                <w:sz w:val="20"/>
                <w:szCs w:val="20"/>
              </w:rPr>
            </w:pPr>
            <w:r>
              <w:rPr>
                <w:rFonts w:ascii="Cambria" w:eastAsia="Times New Roman" w:hAnsi="Cambria" w:cs="Calibri"/>
                <w:color w:val="000000"/>
                <w:sz w:val="20"/>
                <w:szCs w:val="20"/>
              </w:rPr>
              <w:t xml:space="preserve">0.3</w:t>
            </w:r>
          </w:p>
        </w:tc>
        <w:tc>
          <w:tcPr>
            <w:tcW w:w="1314" w:type="dxa"/>
            <w:noWrap/>
          </w:tcPr>
          <w:p w14:paraId="03AE5219" w14:textId="184CE101" w:rsidR="00411D43" w:rsidRPr="00411D43" w:rsidRDefault="00411D43" w:rsidP="00411D43">
            <w:pPr>
              <w:jc w:val="right"/>
              <w:rPr>
                <w:rFonts w:ascii="Cambria" w:eastAsia="Times New Roman" w:hAnsi="Cambria" w:cs="Calibri"/>
                <w:color w:val="000000"/>
                <w:sz w:val="20"/>
                <w:szCs w:val="20"/>
              </w:rPr>
            </w:pPr>
            <w:r>
              <w:rPr>
                <w:rFonts w:ascii="Cambria" w:eastAsia="Times New Roman" w:hAnsi="Cambria" w:cs="Calibri"/>
                <w:color w:val="000000"/>
                <w:sz w:val="20"/>
                <w:szCs w:val="20"/>
              </w:rPr>
              <w:t xml:space="preserve">0.3</w:t>
            </w:r>
          </w:p>
        </w:tc>
      </w:tr>
      <w:tr w:rsidR="00411D43" w:rsidRPr="00411D43" w14:paraId="03B3B01E" w14:textId="77777777" w:rsidTr="00975EF4">
        <w:trPr>
          <w:trHeight w:val="254"/>
        </w:trPr>
        <w:tc>
          <w:tcPr>
            <w:tcW w:w="3837" w:type="dxa"/>
            <w:noWrap/>
            <w:hideMark/>
          </w:tcPr>
          <w:p w14:paraId="2672BFFC" w14:textId="77777777" w:rsidR="00411D43" w:rsidRPr="00411D43" w:rsidRDefault="00411D43" w:rsidP="00411D43">
            <w:pPr>
              <w:ind w:firstLineChars="200" w:firstLine="400"/>
              <w:rPr>
                <w:rFonts w:ascii="Cambria" w:eastAsia="Times New Roman" w:hAnsi="Cambria" w:cs="Calibri"/>
                <w:color w:val="000000"/>
                <w:sz w:val="20"/>
                <w:szCs w:val="20"/>
              </w:rPr>
            </w:pPr>
            <w:r w:rsidRPr="00411D43">
              <w:rPr>
                <w:rFonts w:ascii="Cambria" w:eastAsia="Times New Roman" w:hAnsi="Cambria" w:cs="Calibri"/>
                <w:color w:val="000000"/>
                <w:sz w:val="20"/>
                <w:szCs w:val="20"/>
              </w:rPr>
              <w:t xml:space="preserve">Komissiyalar</w:t>
            </w:r>
          </w:p>
        </w:tc>
        <w:tc>
          <w:tcPr>
            <w:tcW w:w="1763" w:type="dxa"/>
            <w:noWrap/>
          </w:tcPr>
          <w:p w14:paraId="1B3BE650" w14:textId="0E9626D5" w:rsidR="00411D43" w:rsidRPr="00411D43" w:rsidRDefault="00411D43" w:rsidP="00411D43">
            <w:pPr>
              <w:jc w:val="right"/>
              <w:rPr>
                <w:rFonts w:ascii="Cambria" w:eastAsia="Times New Roman" w:hAnsi="Cambria" w:cs="Calibri"/>
                <w:color w:val="000000"/>
                <w:sz w:val="20"/>
                <w:szCs w:val="20"/>
              </w:rPr>
            </w:pPr>
            <w:r>
              <w:rPr>
                <w:rFonts w:ascii="Cambria" w:eastAsia="Times New Roman" w:hAnsi="Cambria" w:cs="Calibri"/>
                <w:color w:val="000000"/>
                <w:sz w:val="20"/>
                <w:szCs w:val="20"/>
              </w:rPr>
              <w:t xml:space="preserve">0.5</w:t>
            </w:r>
          </w:p>
        </w:tc>
        <w:tc>
          <w:tcPr>
            <w:tcW w:w="1312" w:type="dxa"/>
            <w:noWrap/>
          </w:tcPr>
          <w:p w14:paraId="63FF54A4" w14:textId="301AC8CD" w:rsidR="00411D43" w:rsidRPr="00411D43" w:rsidRDefault="00411D43" w:rsidP="00411D43">
            <w:pPr>
              <w:jc w:val="right"/>
              <w:rPr>
                <w:rFonts w:ascii="Cambria" w:eastAsia="Times New Roman" w:hAnsi="Cambria" w:cs="Calibri"/>
                <w:color w:val="000000"/>
                <w:sz w:val="20"/>
                <w:szCs w:val="20"/>
              </w:rPr>
            </w:pPr>
            <w:r>
              <w:rPr>
                <w:rFonts w:ascii="Cambria" w:eastAsia="Times New Roman" w:hAnsi="Cambria" w:cs="Calibri"/>
                <w:color w:val="000000"/>
                <w:sz w:val="20"/>
                <w:szCs w:val="20"/>
              </w:rPr>
              <w:t xml:space="preserve">0.5</w:t>
            </w:r>
          </w:p>
        </w:tc>
        <w:tc>
          <w:tcPr>
            <w:tcW w:w="1312" w:type="dxa"/>
            <w:noWrap/>
          </w:tcPr>
          <w:p w14:paraId="555EFFA7" w14:textId="3818F278" w:rsidR="00411D43" w:rsidRPr="00411D43" w:rsidRDefault="00411D43" w:rsidP="00411D43">
            <w:pPr>
              <w:jc w:val="right"/>
              <w:rPr>
                <w:rFonts w:ascii="Cambria" w:eastAsia="Times New Roman" w:hAnsi="Cambria" w:cs="Calibri"/>
                <w:color w:val="000000"/>
                <w:sz w:val="20"/>
                <w:szCs w:val="20"/>
              </w:rPr>
            </w:pPr>
            <w:r>
              <w:rPr>
                <w:rFonts w:ascii="Cambria" w:eastAsia="Times New Roman" w:hAnsi="Cambria" w:cs="Calibri"/>
                <w:color w:val="000000"/>
                <w:sz w:val="20"/>
                <w:szCs w:val="20"/>
              </w:rPr>
              <w:t xml:space="preserve">0.5</w:t>
            </w:r>
          </w:p>
        </w:tc>
        <w:tc>
          <w:tcPr>
            <w:tcW w:w="1314" w:type="dxa"/>
            <w:noWrap/>
          </w:tcPr>
          <w:p w14:paraId="38828EF9" w14:textId="3AADC986" w:rsidR="00411D43" w:rsidRPr="00411D43" w:rsidRDefault="00411D43" w:rsidP="00411D43">
            <w:pPr>
              <w:jc w:val="right"/>
              <w:rPr>
                <w:rFonts w:ascii="Cambria" w:eastAsia="Times New Roman" w:hAnsi="Cambria" w:cs="Calibri"/>
                <w:color w:val="000000"/>
                <w:sz w:val="20"/>
                <w:szCs w:val="20"/>
              </w:rPr>
            </w:pPr>
            <w:r>
              <w:rPr>
                <w:rFonts w:ascii="Cambria" w:eastAsia="Times New Roman" w:hAnsi="Cambria" w:cs="Calibri"/>
                <w:color w:val="000000"/>
                <w:sz w:val="20"/>
                <w:szCs w:val="20"/>
              </w:rPr>
              <w:t xml:space="preserve">0.5</w:t>
            </w:r>
          </w:p>
        </w:tc>
      </w:tr>
      <w:tr w:rsidR="00411D43" w:rsidRPr="00411D43" w14:paraId="32986E4E" w14:textId="77777777" w:rsidTr="00975EF4">
        <w:trPr>
          <w:trHeight w:val="254"/>
        </w:trPr>
        <w:tc>
          <w:tcPr>
            <w:tcW w:w="3837" w:type="dxa"/>
            <w:noWrap/>
            <w:hideMark/>
          </w:tcPr>
          <w:p w14:paraId="1F781138" w14:textId="77777777" w:rsidR="00411D43" w:rsidRPr="00411D43" w:rsidRDefault="00411D43" w:rsidP="00411D43">
            <w:pPr>
              <w:ind w:firstLineChars="200" w:firstLine="400"/>
              <w:rPr>
                <w:rFonts w:ascii="Cambria" w:eastAsia="Times New Roman" w:hAnsi="Cambria" w:cs="Calibri"/>
                <w:color w:val="000000"/>
                <w:sz w:val="20"/>
                <w:szCs w:val="20"/>
              </w:rPr>
            </w:pPr>
            <w:r w:rsidRPr="00411D43">
              <w:rPr>
                <w:rFonts w:ascii="Cambria" w:eastAsia="Times New Roman" w:hAnsi="Cambria" w:cs="Calibri"/>
                <w:color w:val="000000"/>
                <w:sz w:val="20"/>
                <w:szCs w:val="20"/>
              </w:rPr>
              <w:t xml:space="preserve">Elektr energiya</w:t>
            </w:r>
          </w:p>
        </w:tc>
        <w:tc>
          <w:tcPr>
            <w:tcW w:w="1763" w:type="dxa"/>
            <w:noWrap/>
          </w:tcPr>
          <w:p w14:paraId="5C394C29" w14:textId="31155E13" w:rsidR="00411D43" w:rsidRPr="00411D43" w:rsidRDefault="00411D43" w:rsidP="00411D43">
            <w:pPr>
              <w:jc w:val="right"/>
              <w:rPr>
                <w:rFonts w:ascii="Cambria" w:eastAsia="Times New Roman" w:hAnsi="Cambria" w:cs="Calibri"/>
                <w:color w:val="000000"/>
                <w:sz w:val="20"/>
                <w:szCs w:val="20"/>
              </w:rPr>
            </w:pPr>
            <w:r>
              <w:rPr>
                <w:rFonts w:ascii="Cambria" w:eastAsia="Times New Roman" w:hAnsi="Cambria" w:cs="Calibri"/>
                <w:color w:val="000000"/>
                <w:sz w:val="20"/>
                <w:szCs w:val="20"/>
              </w:rPr>
              <w:t xml:space="preserve">4.3</w:t>
            </w:r>
          </w:p>
        </w:tc>
        <w:tc>
          <w:tcPr>
            <w:tcW w:w="1312" w:type="dxa"/>
            <w:noWrap/>
          </w:tcPr>
          <w:p w14:paraId="1D2BB14A" w14:textId="73196A71" w:rsidR="00411D43" w:rsidRPr="00411D43" w:rsidRDefault="00411D43" w:rsidP="00411D43">
            <w:pPr>
              <w:jc w:val="right"/>
              <w:rPr>
                <w:rFonts w:ascii="Cambria" w:eastAsia="Times New Roman" w:hAnsi="Cambria" w:cs="Calibri"/>
                <w:color w:val="000000"/>
                <w:sz w:val="20"/>
                <w:szCs w:val="20"/>
              </w:rPr>
            </w:pPr>
            <w:r>
              <w:rPr>
                <w:rFonts w:ascii="Cambria" w:eastAsia="Times New Roman" w:hAnsi="Cambria" w:cs="Calibri"/>
                <w:color w:val="000000"/>
                <w:sz w:val="20"/>
                <w:szCs w:val="20"/>
              </w:rPr>
              <w:t xml:space="preserve">4.3</w:t>
            </w:r>
          </w:p>
        </w:tc>
        <w:tc>
          <w:tcPr>
            <w:tcW w:w="1312" w:type="dxa"/>
            <w:noWrap/>
          </w:tcPr>
          <w:p w14:paraId="303D290B" w14:textId="4501DA1D" w:rsidR="00411D43" w:rsidRPr="00411D43" w:rsidRDefault="00411D43" w:rsidP="00411D43">
            <w:pPr>
              <w:jc w:val="right"/>
              <w:rPr>
                <w:rFonts w:ascii="Cambria" w:eastAsia="Times New Roman" w:hAnsi="Cambria" w:cs="Calibri"/>
                <w:color w:val="000000"/>
                <w:sz w:val="20"/>
                <w:szCs w:val="20"/>
              </w:rPr>
            </w:pPr>
            <w:r>
              <w:rPr>
                <w:rFonts w:ascii="Cambria" w:eastAsia="Times New Roman" w:hAnsi="Cambria" w:cs="Calibri"/>
                <w:color w:val="000000"/>
                <w:sz w:val="20"/>
                <w:szCs w:val="20"/>
              </w:rPr>
              <w:t xml:space="preserve">4.3</w:t>
            </w:r>
          </w:p>
        </w:tc>
        <w:tc>
          <w:tcPr>
            <w:tcW w:w="1314" w:type="dxa"/>
            <w:noWrap/>
          </w:tcPr>
          <w:p w14:paraId="355C5793" w14:textId="315C825C" w:rsidR="00411D43" w:rsidRPr="00411D43" w:rsidRDefault="00411D43" w:rsidP="00411D43">
            <w:pPr>
              <w:jc w:val="right"/>
              <w:rPr>
                <w:rFonts w:ascii="Cambria" w:eastAsia="Times New Roman" w:hAnsi="Cambria" w:cs="Calibri"/>
                <w:color w:val="000000"/>
                <w:sz w:val="20"/>
                <w:szCs w:val="20"/>
              </w:rPr>
            </w:pPr>
            <w:r>
              <w:rPr>
                <w:rFonts w:ascii="Cambria" w:eastAsia="Times New Roman" w:hAnsi="Cambria" w:cs="Calibri"/>
                <w:color w:val="000000"/>
                <w:sz w:val="20"/>
                <w:szCs w:val="20"/>
              </w:rPr>
              <w:t xml:space="preserve">4.3</w:t>
            </w:r>
          </w:p>
        </w:tc>
      </w:tr>
      <w:tr w:rsidR="00411D43" w:rsidRPr="00411D43" w14:paraId="6558C180" w14:textId="77777777" w:rsidTr="00975EF4">
        <w:trPr>
          <w:trHeight w:val="254"/>
        </w:trPr>
        <w:tc>
          <w:tcPr>
            <w:tcW w:w="3837" w:type="dxa"/>
            <w:noWrap/>
            <w:hideMark/>
          </w:tcPr>
          <w:p w14:paraId="1CCC8041" w14:textId="77777777" w:rsidR="00411D43" w:rsidRPr="00411D43" w:rsidRDefault="00411D43" w:rsidP="00411D43">
            <w:pPr>
              <w:ind w:firstLineChars="200" w:firstLine="400"/>
              <w:rPr>
                <w:rFonts w:ascii="Cambria" w:eastAsia="Times New Roman" w:hAnsi="Cambria" w:cs="Calibri"/>
                <w:color w:val="000000"/>
                <w:sz w:val="20"/>
                <w:szCs w:val="20"/>
              </w:rPr>
            </w:pPr>
            <w:r w:rsidRPr="00411D43">
              <w:rPr>
                <w:rFonts w:ascii="Cambria" w:eastAsia="Times New Roman" w:hAnsi="Cambria" w:cs="Calibri"/>
                <w:color w:val="000000"/>
                <w:sz w:val="20"/>
                <w:szCs w:val="20"/>
              </w:rPr>
              <w:t xml:space="preserve">Materiallar</w:t>
            </w:r>
          </w:p>
        </w:tc>
        <w:tc>
          <w:tcPr>
            <w:tcW w:w="1763" w:type="dxa"/>
            <w:noWrap/>
          </w:tcPr>
          <w:p w14:paraId="6C60EFE3" w14:textId="167BDD82" w:rsidR="00411D43" w:rsidRPr="00411D43" w:rsidRDefault="00411D43" w:rsidP="00411D43">
            <w:pPr>
              <w:jc w:val="right"/>
              <w:rPr>
                <w:rFonts w:ascii="Cambria" w:eastAsia="Times New Roman" w:hAnsi="Cambria" w:cs="Calibri"/>
                <w:color w:val="000000"/>
                <w:sz w:val="20"/>
                <w:szCs w:val="20"/>
              </w:rPr>
            </w:pPr>
            <w:r>
              <w:rPr>
                <w:rFonts w:ascii="Cambria" w:eastAsia="Times New Roman" w:hAnsi="Cambria" w:cs="Calibri"/>
                <w:color w:val="000000"/>
                <w:sz w:val="20"/>
                <w:szCs w:val="20"/>
              </w:rPr>
              <w:t xml:space="preserve">2.5</w:t>
            </w:r>
          </w:p>
        </w:tc>
        <w:tc>
          <w:tcPr>
            <w:tcW w:w="1312" w:type="dxa"/>
            <w:noWrap/>
          </w:tcPr>
          <w:p w14:paraId="5DDFD318" w14:textId="129C6FDB" w:rsidR="00411D43" w:rsidRPr="00411D43" w:rsidRDefault="00411D43" w:rsidP="00411D43">
            <w:pPr>
              <w:jc w:val="right"/>
              <w:rPr>
                <w:rFonts w:ascii="Cambria" w:eastAsia="Times New Roman" w:hAnsi="Cambria" w:cs="Calibri"/>
                <w:color w:val="000000"/>
                <w:sz w:val="20"/>
                <w:szCs w:val="20"/>
              </w:rPr>
            </w:pPr>
            <w:r>
              <w:rPr>
                <w:rFonts w:ascii="Cambria" w:eastAsia="Times New Roman" w:hAnsi="Cambria" w:cs="Calibri"/>
                <w:color w:val="000000"/>
                <w:sz w:val="20"/>
                <w:szCs w:val="20"/>
              </w:rPr>
              <w:t xml:space="preserve">2.5</w:t>
            </w:r>
          </w:p>
        </w:tc>
        <w:tc>
          <w:tcPr>
            <w:tcW w:w="1312" w:type="dxa"/>
            <w:noWrap/>
          </w:tcPr>
          <w:p w14:paraId="6EB234D4" w14:textId="325F71C5" w:rsidR="00411D43" w:rsidRPr="00411D43" w:rsidRDefault="00411D43" w:rsidP="00411D43">
            <w:pPr>
              <w:jc w:val="right"/>
              <w:rPr>
                <w:rFonts w:ascii="Cambria" w:eastAsia="Times New Roman" w:hAnsi="Cambria" w:cs="Calibri"/>
                <w:color w:val="000000"/>
                <w:sz w:val="20"/>
                <w:szCs w:val="20"/>
              </w:rPr>
            </w:pPr>
            <w:r>
              <w:rPr>
                <w:rFonts w:ascii="Cambria" w:eastAsia="Times New Roman" w:hAnsi="Cambria" w:cs="Calibri"/>
                <w:color w:val="000000"/>
                <w:sz w:val="20"/>
                <w:szCs w:val="20"/>
              </w:rPr>
              <w:t xml:space="preserve">2.5</w:t>
            </w:r>
          </w:p>
        </w:tc>
        <w:tc>
          <w:tcPr>
            <w:tcW w:w="1314" w:type="dxa"/>
            <w:noWrap/>
          </w:tcPr>
          <w:p w14:paraId="45A1A58C" w14:textId="1BC6BD78" w:rsidR="00411D43" w:rsidRPr="00411D43" w:rsidRDefault="00411D43" w:rsidP="00411D43">
            <w:pPr>
              <w:jc w:val="right"/>
              <w:rPr>
                <w:rFonts w:ascii="Cambria" w:eastAsia="Times New Roman" w:hAnsi="Cambria" w:cs="Calibri"/>
                <w:color w:val="000000"/>
                <w:sz w:val="20"/>
                <w:szCs w:val="20"/>
              </w:rPr>
            </w:pPr>
            <w:r>
              <w:rPr>
                <w:rFonts w:ascii="Cambria" w:eastAsia="Times New Roman" w:hAnsi="Cambria" w:cs="Calibri"/>
                <w:color w:val="000000"/>
                <w:sz w:val="20"/>
                <w:szCs w:val="20"/>
              </w:rPr>
              <w:t xml:space="preserve">2.5</w:t>
            </w:r>
          </w:p>
        </w:tc>
      </w:tr>
      <w:tr w:rsidR="00411D43" w:rsidRPr="00411D43" w14:paraId="1F94BE3B" w14:textId="77777777" w:rsidTr="00975EF4">
        <w:trPr>
          <w:trHeight w:val="265"/>
        </w:trPr>
        <w:tc>
          <w:tcPr>
            <w:tcW w:w="3837" w:type="dxa"/>
            <w:noWrap/>
            <w:hideMark/>
          </w:tcPr>
          <w:p w14:paraId="19043CF2" w14:textId="77777777" w:rsidR="00411D43" w:rsidRPr="00411D43" w:rsidRDefault="00411D43" w:rsidP="00411D43">
            <w:pPr>
              <w:ind w:firstLineChars="200" w:firstLine="400"/>
              <w:rPr>
                <w:rFonts w:ascii="Cambria" w:eastAsia="Times New Roman" w:hAnsi="Cambria" w:cs="Calibri"/>
                <w:color w:val="000000"/>
                <w:sz w:val="20"/>
                <w:szCs w:val="20"/>
              </w:rPr>
            </w:pPr>
            <w:r w:rsidRPr="00411D43">
              <w:rPr>
                <w:rFonts w:ascii="Cambria" w:eastAsia="Times New Roman" w:hAnsi="Cambria" w:cs="Calibri"/>
                <w:color w:val="000000"/>
                <w:sz w:val="20"/>
                <w:szCs w:val="20"/>
              </w:rPr>
              <w:t xml:space="preserve">Soliq</w:t>
            </w:r>
          </w:p>
        </w:tc>
        <w:tc>
          <w:tcPr>
            <w:tcW w:w="1763" w:type="dxa"/>
            <w:noWrap/>
          </w:tcPr>
          <w:p w14:paraId="52A2C38A" w14:textId="10D8B6FC" w:rsidR="00411D43" w:rsidRPr="00411D43" w:rsidRDefault="00411D43" w:rsidP="00411D43">
            <w:pPr>
              <w:jc w:val="right"/>
              <w:rPr>
                <w:rFonts w:ascii="Cambria" w:eastAsia="Times New Roman" w:hAnsi="Cambria" w:cs="Calibri"/>
                <w:color w:val="000000"/>
                <w:sz w:val="20"/>
                <w:szCs w:val="20"/>
              </w:rPr>
            </w:pPr>
            <w:r>
              <w:rPr>
                <w:rFonts w:ascii="Cambria" w:eastAsia="Times New Roman" w:hAnsi="Cambria" w:cs="Calibri"/>
                <w:color w:val="000000"/>
                <w:sz w:val="20"/>
                <w:szCs w:val="20"/>
              </w:rPr>
              <w:t xml:space="preserve">0.5</w:t>
            </w:r>
          </w:p>
        </w:tc>
        <w:tc>
          <w:tcPr>
            <w:tcW w:w="1312" w:type="dxa"/>
            <w:noWrap/>
          </w:tcPr>
          <w:p w14:paraId="493464BE" w14:textId="738D5A93" w:rsidR="00411D43" w:rsidRPr="00411D43" w:rsidRDefault="00411D43" w:rsidP="00411D43">
            <w:pPr>
              <w:jc w:val="right"/>
              <w:rPr>
                <w:rFonts w:ascii="Cambria" w:eastAsia="Times New Roman" w:hAnsi="Cambria" w:cs="Calibri"/>
                <w:color w:val="000000"/>
                <w:sz w:val="20"/>
                <w:szCs w:val="20"/>
              </w:rPr>
            </w:pPr>
            <w:r>
              <w:rPr>
                <w:rFonts w:ascii="Cambria" w:eastAsia="Times New Roman" w:hAnsi="Cambria" w:cs="Calibri"/>
                <w:color w:val="000000"/>
                <w:sz w:val="20"/>
                <w:szCs w:val="20"/>
              </w:rPr>
              <w:t xml:space="preserve">1.0</w:t>
            </w:r>
          </w:p>
        </w:tc>
        <w:tc>
          <w:tcPr>
            <w:tcW w:w="1312" w:type="dxa"/>
            <w:noWrap/>
          </w:tcPr>
          <w:p w14:paraId="7A099E2B" w14:textId="395B02F6" w:rsidR="00411D43" w:rsidRPr="00411D43" w:rsidRDefault="00411D43" w:rsidP="00411D43">
            <w:pPr>
              <w:jc w:val="right"/>
              <w:rPr>
                <w:rFonts w:ascii="Cambria" w:eastAsia="Times New Roman" w:hAnsi="Cambria" w:cs="Calibri"/>
                <w:color w:val="000000"/>
                <w:sz w:val="20"/>
                <w:szCs w:val="20"/>
              </w:rPr>
            </w:pPr>
            <w:r>
              <w:rPr>
                <w:rFonts w:ascii="Cambria" w:eastAsia="Times New Roman" w:hAnsi="Cambria" w:cs="Calibri"/>
                <w:color w:val="000000"/>
                <w:sz w:val="20"/>
                <w:szCs w:val="20"/>
              </w:rPr>
              <w:t xml:space="preserve">1.0</w:t>
            </w:r>
          </w:p>
        </w:tc>
        <w:tc>
          <w:tcPr>
            <w:tcW w:w="1314" w:type="dxa"/>
            <w:noWrap/>
          </w:tcPr>
          <w:p w14:paraId="5E05CCF5" w14:textId="28ED7981" w:rsidR="00411D43" w:rsidRPr="00411D43" w:rsidRDefault="00411D43" w:rsidP="00411D43">
            <w:pPr>
              <w:jc w:val="right"/>
              <w:rPr>
                <w:rFonts w:ascii="Cambria" w:eastAsia="Times New Roman" w:hAnsi="Cambria" w:cs="Calibri"/>
                <w:color w:val="000000"/>
                <w:sz w:val="20"/>
                <w:szCs w:val="20"/>
              </w:rPr>
            </w:pPr>
            <w:r>
              <w:rPr>
                <w:rFonts w:ascii="Cambria" w:eastAsia="Times New Roman" w:hAnsi="Cambria" w:cs="Calibri"/>
                <w:color w:val="000000"/>
                <w:sz w:val="20"/>
                <w:szCs w:val="20"/>
              </w:rPr>
              <w:t xml:space="preserve">2.0</w:t>
            </w:r>
          </w:p>
        </w:tc>
      </w:tr>
      <w:tr w:rsidR="00411D43" w:rsidRPr="00411D43" w14:paraId="0840057A" w14:textId="77777777" w:rsidTr="00975EF4">
        <w:trPr>
          <w:trHeight w:val="265"/>
        </w:trPr>
        <w:tc>
          <w:tcPr>
            <w:tcW w:w="3837" w:type="dxa"/>
            <w:noWrap/>
            <w:hideMark/>
          </w:tcPr>
          <w:p w14:paraId="28528E24" w14:textId="77777777" w:rsidR="00411D43" w:rsidRPr="00411D43" w:rsidRDefault="00411D43" w:rsidP="00411D43">
            <w:pPr>
              <w:jc w:val="right"/>
              <w:rPr>
                <w:rFonts w:ascii="Cambria" w:eastAsia="Times New Roman" w:hAnsi="Cambria" w:cs="Calibri"/>
                <w:b/>
                <w:bCs/>
                <w:i/>
                <w:iCs/>
                <w:color w:val="000000"/>
                <w:sz w:val="20"/>
                <w:szCs w:val="20"/>
              </w:rPr>
            </w:pPr>
            <w:r w:rsidRPr="00411D43">
              <w:rPr>
                <w:rFonts w:ascii="Cambria" w:eastAsia="Times New Roman" w:hAnsi="Cambria" w:cs="Calibri"/>
                <w:b/>
                <w:bCs/>
                <w:i/>
                <w:iCs/>
                <w:color w:val="000000"/>
                <w:sz w:val="20"/>
                <w:szCs w:val="20"/>
              </w:rPr>
              <w:t xml:space="preserve">Brutto foyda</w:t>
            </w:r>
          </w:p>
        </w:tc>
        <w:tc>
          <w:tcPr>
            <w:tcW w:w="1763" w:type="dxa"/>
            <w:noWrap/>
          </w:tcPr>
          <w:p w14:paraId="0223B11B" w14:textId="34D3C167" w:rsidR="00411D43" w:rsidRPr="00411D43" w:rsidRDefault="00411D43" w:rsidP="00411D43">
            <w:pPr>
              <w:jc w:val="right"/>
              <w:rPr>
                <w:rFonts w:ascii="Cambria" w:eastAsia="Times New Roman" w:hAnsi="Cambria" w:cs="Calibri"/>
                <w:b/>
                <w:bCs/>
                <w:i/>
                <w:iCs/>
                <w:sz w:val="20"/>
                <w:szCs w:val="20"/>
              </w:rPr>
            </w:pPr>
            <w:r>
              <w:rPr>
                <w:rFonts w:ascii="Cambria" w:eastAsia="Times New Roman" w:hAnsi="Cambria" w:cs="Calibri"/>
                <w:b/>
                <w:bCs/>
                <w:i/>
                <w:iCs/>
                <w:sz w:val="20"/>
                <w:szCs w:val="20"/>
              </w:rPr>
              <w:t xml:space="preserve">24</w:t>
            </w:r>
          </w:p>
        </w:tc>
        <w:tc>
          <w:tcPr>
            <w:tcW w:w="1312" w:type="dxa"/>
            <w:noWrap/>
          </w:tcPr>
          <w:p w14:paraId="2E4E0ADD" w14:textId="46BBFC88" w:rsidR="00411D43" w:rsidRPr="00411D43" w:rsidRDefault="00411D43" w:rsidP="00411D43">
            <w:pPr>
              <w:jc w:val="right"/>
              <w:rPr>
                <w:rFonts w:ascii="Cambria" w:eastAsia="Times New Roman" w:hAnsi="Cambria" w:cs="Calibri"/>
                <w:b/>
                <w:bCs/>
                <w:i/>
                <w:iCs/>
                <w:sz w:val="20"/>
                <w:szCs w:val="20"/>
              </w:rPr>
            </w:pPr>
            <w:r>
              <w:rPr>
                <w:rFonts w:ascii="Cambria" w:eastAsia="Times New Roman" w:hAnsi="Cambria" w:cs="Calibri"/>
                <w:b/>
                <w:bCs/>
                <w:i/>
                <w:iCs/>
                <w:sz w:val="20"/>
                <w:szCs w:val="20"/>
              </w:rPr>
              <w:t xml:space="preserve">64</w:t>
            </w:r>
          </w:p>
        </w:tc>
        <w:tc>
          <w:tcPr>
            <w:tcW w:w="1312" w:type="dxa"/>
            <w:noWrap/>
          </w:tcPr>
          <w:p w14:paraId="030380A8" w14:textId="7F0A3C65" w:rsidR="00411D43" w:rsidRPr="00411D43" w:rsidRDefault="00411D43" w:rsidP="00411D43">
            <w:pPr>
              <w:jc w:val="right"/>
              <w:rPr>
                <w:rFonts w:ascii="Cambria" w:eastAsia="Times New Roman" w:hAnsi="Cambria" w:cs="Calibri"/>
                <w:b/>
                <w:bCs/>
                <w:i/>
                <w:iCs/>
                <w:sz w:val="20"/>
                <w:szCs w:val="20"/>
              </w:rPr>
            </w:pPr>
            <w:r>
              <w:rPr>
                <w:rFonts w:ascii="Cambria" w:eastAsia="Times New Roman" w:hAnsi="Cambria" w:cs="Calibri"/>
                <w:b/>
                <w:bCs/>
                <w:i/>
                <w:iCs/>
                <w:sz w:val="20"/>
                <w:szCs w:val="20"/>
              </w:rPr>
              <w:t xml:space="preserve">57</w:t>
            </w:r>
          </w:p>
        </w:tc>
        <w:tc>
          <w:tcPr>
            <w:tcW w:w="1314" w:type="dxa"/>
            <w:noWrap/>
          </w:tcPr>
          <w:p w14:paraId="386B5245" w14:textId="64F0A581" w:rsidR="00411D43" w:rsidRPr="00411D43" w:rsidRDefault="00411D43" w:rsidP="00411D43">
            <w:pPr>
              <w:jc w:val="right"/>
              <w:rPr>
                <w:rFonts w:ascii="Cambria" w:eastAsia="Times New Roman" w:hAnsi="Cambria" w:cs="Calibri"/>
                <w:b/>
                <w:bCs/>
                <w:i/>
                <w:iCs/>
                <w:sz w:val="20"/>
                <w:szCs w:val="20"/>
              </w:rPr>
            </w:pPr>
            <w:r>
              <w:rPr>
                <w:rFonts w:ascii="Cambria" w:eastAsia="Times New Roman" w:hAnsi="Cambria" w:cs="Calibri"/>
                <w:b/>
                <w:bCs/>
                <w:i/>
                <w:iCs/>
                <w:sz w:val="20"/>
                <w:szCs w:val="20"/>
              </w:rPr>
              <w:t xml:space="preserve">112</w:t>
            </w:r>
          </w:p>
        </w:tc>
      </w:tr>
      <w:tr w:rsidR="00411D43" w:rsidRPr="00411D43" w14:paraId="4D871AF5" w14:textId="77777777" w:rsidTr="00975EF4">
        <w:trPr>
          <w:trHeight w:val="265"/>
        </w:trPr>
        <w:tc>
          <w:tcPr>
            <w:tcW w:w="3837" w:type="dxa"/>
            <w:noWrap/>
            <w:hideMark/>
          </w:tcPr>
          <w:p w14:paraId="1B1ECCB9" w14:textId="77777777" w:rsidR="00411D43" w:rsidRPr="00411D43" w:rsidRDefault="00411D43" w:rsidP="00411D43">
            <w:pPr>
              <w:jc w:val="right"/>
              <w:rPr>
                <w:rFonts w:ascii="Cambria" w:eastAsia="Times New Roman" w:hAnsi="Cambria" w:cs="Calibri"/>
                <w:b/>
                <w:bCs/>
                <w:i/>
                <w:iCs/>
                <w:color w:val="000000"/>
                <w:sz w:val="20"/>
                <w:szCs w:val="20"/>
              </w:rPr>
            </w:pPr>
            <w:r w:rsidRPr="00411D43">
              <w:rPr>
                <w:rFonts w:ascii="Cambria" w:eastAsia="Times New Roman" w:hAnsi="Cambria" w:cs="Calibri"/>
                <w:b/>
                <w:bCs/>
                <w:i/>
                <w:iCs/>
                <w:color w:val="000000"/>
                <w:sz w:val="20"/>
                <w:szCs w:val="20"/>
              </w:rPr>
              <w:t xml:space="preserve">EBITDA</w:t>
            </w:r>
          </w:p>
        </w:tc>
        <w:tc>
          <w:tcPr>
            <w:tcW w:w="1763" w:type="dxa"/>
            <w:noWrap/>
          </w:tcPr>
          <w:p w14:paraId="07A09FEA" w14:textId="60C2B37F" w:rsidR="00411D43" w:rsidRPr="00411D43" w:rsidRDefault="00411D43" w:rsidP="00411D43">
            <w:pPr>
              <w:jc w:val="right"/>
              <w:rPr>
                <w:rFonts w:ascii="Cambria" w:eastAsia="Times New Roman" w:hAnsi="Cambria" w:cs="Calibri"/>
                <w:b/>
                <w:bCs/>
                <w:i/>
                <w:iCs/>
                <w:sz w:val="20"/>
                <w:szCs w:val="20"/>
              </w:rPr>
            </w:pPr>
            <w:r>
              <w:rPr>
                <w:rFonts w:ascii="Cambria" w:eastAsia="Times New Roman" w:hAnsi="Cambria" w:cs="Calibri"/>
                <w:b/>
                <w:bCs/>
                <w:i/>
                <w:iCs/>
                <w:sz w:val="20"/>
                <w:szCs w:val="20"/>
              </w:rPr>
              <w:t xml:space="preserve">8</w:t>
            </w:r>
          </w:p>
        </w:tc>
        <w:tc>
          <w:tcPr>
            <w:tcW w:w="1312" w:type="dxa"/>
            <w:noWrap/>
          </w:tcPr>
          <w:p w14:paraId="38238B28" w14:textId="7DA5E803" w:rsidR="00411D43" w:rsidRPr="00411D43" w:rsidRDefault="00411D43" w:rsidP="00411D43">
            <w:pPr>
              <w:jc w:val="right"/>
              <w:rPr>
                <w:rFonts w:ascii="Cambria" w:eastAsia="Times New Roman" w:hAnsi="Cambria" w:cs="Calibri"/>
                <w:b/>
                <w:bCs/>
                <w:i/>
                <w:iCs/>
                <w:sz w:val="20"/>
                <w:szCs w:val="20"/>
              </w:rPr>
            </w:pPr>
            <w:r>
              <w:rPr>
                <w:rFonts w:ascii="Cambria" w:eastAsia="Times New Roman" w:hAnsi="Cambria" w:cs="Calibri"/>
                <w:b/>
                <w:bCs/>
                <w:i/>
                <w:iCs/>
                <w:sz w:val="20"/>
                <w:szCs w:val="20"/>
              </w:rPr>
              <w:t xml:space="preserve">50</w:t>
            </w:r>
          </w:p>
        </w:tc>
        <w:tc>
          <w:tcPr>
            <w:tcW w:w="1312" w:type="dxa"/>
            <w:noWrap/>
          </w:tcPr>
          <w:p w14:paraId="469E4B62" w14:textId="73C23CDD" w:rsidR="00411D43" w:rsidRPr="00411D43" w:rsidRDefault="00411D43" w:rsidP="00411D43">
            <w:pPr>
              <w:jc w:val="right"/>
              <w:rPr>
                <w:rFonts w:ascii="Cambria" w:eastAsia="Times New Roman" w:hAnsi="Cambria" w:cs="Calibri"/>
                <w:b/>
                <w:bCs/>
                <w:i/>
                <w:iCs/>
                <w:sz w:val="20"/>
                <w:szCs w:val="20"/>
              </w:rPr>
            </w:pPr>
            <w:r>
              <w:rPr>
                <w:rFonts w:ascii="Cambria" w:eastAsia="Times New Roman" w:hAnsi="Cambria" w:cs="Calibri"/>
                <w:b/>
                <w:bCs/>
                <w:i/>
                <w:iCs/>
                <w:sz w:val="20"/>
                <w:szCs w:val="20"/>
              </w:rPr>
              <w:t xml:space="preserve">42</w:t>
            </w:r>
          </w:p>
        </w:tc>
        <w:tc>
          <w:tcPr>
            <w:tcW w:w="1314" w:type="dxa"/>
            <w:noWrap/>
          </w:tcPr>
          <w:p w14:paraId="41BEBDE0" w14:textId="3AAF57A6" w:rsidR="00411D43" w:rsidRPr="00411D43" w:rsidRDefault="00411D43" w:rsidP="00411D43">
            <w:pPr>
              <w:jc w:val="right"/>
              <w:rPr>
                <w:rFonts w:ascii="Cambria" w:eastAsia="Times New Roman" w:hAnsi="Cambria" w:cs="Calibri"/>
                <w:b/>
                <w:bCs/>
                <w:i/>
                <w:iCs/>
                <w:sz w:val="20"/>
                <w:szCs w:val="20"/>
              </w:rPr>
            </w:pPr>
            <w:r>
              <w:rPr>
                <w:rFonts w:ascii="Cambria" w:eastAsia="Times New Roman" w:hAnsi="Cambria" w:cs="Calibri"/>
                <w:b/>
                <w:bCs/>
                <w:i/>
                <w:iCs/>
                <w:sz w:val="20"/>
                <w:szCs w:val="20"/>
              </w:rPr>
              <w:t xml:space="preserve">98</w:t>
            </w:r>
          </w:p>
        </w:tc>
      </w:tr>
      <w:tr w:rsidR="00411D43" w:rsidRPr="00411D43" w14:paraId="184F3F85" w14:textId="77777777" w:rsidTr="00975EF4">
        <w:trPr>
          <w:trHeight w:val="265"/>
        </w:trPr>
        <w:tc>
          <w:tcPr>
            <w:tcW w:w="3837" w:type="dxa"/>
            <w:noWrap/>
            <w:hideMark/>
          </w:tcPr>
          <w:p w14:paraId="53220803" w14:textId="77777777" w:rsidR="00411D43" w:rsidRPr="00411D43" w:rsidRDefault="00411D43" w:rsidP="00411D43">
            <w:pPr>
              <w:jc w:val="right"/>
              <w:rPr>
                <w:rFonts w:ascii="Cambria" w:eastAsia="Times New Roman" w:hAnsi="Cambria" w:cs="Calibri"/>
                <w:b/>
                <w:bCs/>
                <w:i/>
                <w:iCs/>
                <w:color w:val="000000"/>
                <w:sz w:val="20"/>
                <w:szCs w:val="20"/>
              </w:rPr>
            </w:pPr>
            <w:r w:rsidRPr="00411D43">
              <w:rPr>
                <w:rFonts w:ascii="Cambria" w:eastAsia="Times New Roman" w:hAnsi="Cambria" w:cs="Calibri"/>
                <w:b/>
                <w:bCs/>
                <w:i/>
                <w:iCs/>
                <w:color w:val="000000"/>
                <w:sz w:val="20"/>
                <w:szCs w:val="20"/>
              </w:rPr>
              <w:t xml:space="preserve">Sof foyda</w:t>
            </w:r>
          </w:p>
        </w:tc>
        <w:tc>
          <w:tcPr>
            <w:tcW w:w="1763" w:type="dxa"/>
            <w:noWrap/>
          </w:tcPr>
          <w:p w14:paraId="5B9A4137" w14:textId="617F35D4" w:rsidR="00411D43" w:rsidRPr="00411D43" w:rsidRDefault="00411D43" w:rsidP="00411D43">
            <w:pPr>
              <w:jc w:val="right"/>
              <w:rPr>
                <w:rFonts w:ascii="Cambria" w:eastAsia="Times New Roman" w:hAnsi="Cambria" w:cs="Calibri"/>
                <w:b/>
                <w:bCs/>
                <w:i/>
                <w:iCs/>
                <w:sz w:val="20"/>
                <w:szCs w:val="20"/>
              </w:rPr>
            </w:pPr>
            <w:r>
              <w:rPr>
                <w:rFonts w:ascii="Cambria" w:eastAsia="Times New Roman" w:hAnsi="Cambria" w:cs="Calibri"/>
                <w:b/>
                <w:bCs/>
                <w:i/>
                <w:iCs/>
                <w:sz w:val="20"/>
                <w:szCs w:val="20"/>
              </w:rPr>
              <w:t xml:space="preserve">7</w:t>
            </w:r>
          </w:p>
        </w:tc>
        <w:tc>
          <w:tcPr>
            <w:tcW w:w="1312" w:type="dxa"/>
            <w:noWrap/>
          </w:tcPr>
          <w:p w14:paraId="47C4CAEC" w14:textId="566450DE" w:rsidR="00411D43" w:rsidRPr="00411D43" w:rsidRDefault="00411D43" w:rsidP="00411D43">
            <w:pPr>
              <w:jc w:val="right"/>
              <w:rPr>
                <w:rFonts w:ascii="Cambria" w:eastAsia="Times New Roman" w:hAnsi="Cambria" w:cs="Calibri"/>
                <w:b/>
                <w:bCs/>
                <w:i/>
                <w:iCs/>
                <w:sz w:val="20"/>
                <w:szCs w:val="20"/>
              </w:rPr>
            </w:pPr>
            <w:r>
              <w:rPr>
                <w:rFonts w:ascii="Cambria" w:eastAsia="Times New Roman" w:hAnsi="Cambria" w:cs="Calibri"/>
                <w:b/>
                <w:bCs/>
                <w:i/>
                <w:iCs/>
                <w:sz w:val="20"/>
                <w:szCs w:val="20"/>
              </w:rPr>
              <w:t xml:space="preserve">45</w:t>
            </w:r>
          </w:p>
        </w:tc>
        <w:tc>
          <w:tcPr>
            <w:tcW w:w="1312" w:type="dxa"/>
            <w:noWrap/>
          </w:tcPr>
          <w:p w14:paraId="63A9A7CF" w14:textId="7A5CD500" w:rsidR="00411D43" w:rsidRPr="00411D43" w:rsidRDefault="00411D43" w:rsidP="00411D43">
            <w:pPr>
              <w:jc w:val="right"/>
              <w:rPr>
                <w:rFonts w:ascii="Cambria" w:eastAsia="Times New Roman" w:hAnsi="Cambria" w:cs="Calibri"/>
                <w:b/>
                <w:bCs/>
                <w:i/>
                <w:iCs/>
                <w:sz w:val="20"/>
                <w:szCs w:val="20"/>
              </w:rPr>
            </w:pPr>
            <w:r>
              <w:rPr>
                <w:rFonts w:ascii="Cambria" w:eastAsia="Times New Roman" w:hAnsi="Cambria" w:cs="Calibri"/>
                <w:b/>
                <w:bCs/>
                <w:i/>
                <w:iCs/>
                <w:sz w:val="20"/>
                <w:szCs w:val="20"/>
              </w:rPr>
              <w:t xml:space="preserve">38</w:t>
            </w:r>
          </w:p>
        </w:tc>
        <w:tc>
          <w:tcPr>
            <w:tcW w:w="1314" w:type="dxa"/>
            <w:noWrap/>
          </w:tcPr>
          <w:p w14:paraId="7E979580" w14:textId="286D0B72" w:rsidR="00411D43" w:rsidRPr="00411D43" w:rsidRDefault="00411D43" w:rsidP="00411D43">
            <w:pPr>
              <w:jc w:val="right"/>
              <w:rPr>
                <w:rFonts w:ascii="Cambria" w:eastAsia="Times New Roman" w:hAnsi="Cambria" w:cs="Calibri"/>
                <w:b/>
                <w:bCs/>
                <w:i/>
                <w:iCs/>
                <w:sz w:val="20"/>
                <w:szCs w:val="20"/>
              </w:rPr>
            </w:pPr>
            <w:r>
              <w:rPr>
                <w:rFonts w:ascii="Cambria" w:eastAsia="Times New Roman" w:hAnsi="Cambria" w:cs="Calibri"/>
                <w:b/>
                <w:bCs/>
                <w:i/>
                <w:iCs/>
                <w:sz w:val="20"/>
                <w:szCs w:val="20"/>
              </w:rPr>
              <w:t xml:space="preserve">90</w:t>
            </w:r>
          </w:p>
        </w:tc>
      </w:tr>
      <w:tr w:rsidR="00411D43" w:rsidRPr="00411D43" w14:paraId="43BC3271" w14:textId="77777777" w:rsidTr="00975EF4">
        <w:trPr>
          <w:trHeight w:val="265"/>
        </w:trPr>
        <w:tc>
          <w:tcPr>
            <w:tcW w:w="3837" w:type="dxa"/>
            <w:noWrap/>
            <w:hideMark/>
          </w:tcPr>
          <w:p w14:paraId="33449A13" w14:textId="77777777" w:rsidR="00411D43" w:rsidRPr="00411D43" w:rsidRDefault="00411D43" w:rsidP="00411D43">
            <w:pPr>
              <w:jc w:val="right"/>
              <w:rPr>
                <w:rFonts w:ascii="Cambria" w:eastAsia="Times New Roman" w:hAnsi="Cambria" w:cs="Calibri"/>
                <w:b/>
                <w:bCs/>
                <w:i/>
                <w:iCs/>
                <w:color w:val="000000"/>
                <w:sz w:val="20"/>
                <w:szCs w:val="20"/>
              </w:rPr>
            </w:pPr>
            <w:r w:rsidRPr="00411D43">
              <w:rPr>
                <w:rFonts w:ascii="Cambria" w:eastAsia="Times New Roman" w:hAnsi="Cambria" w:cs="Calibri"/>
                <w:b/>
                <w:bCs/>
                <w:i/>
                <w:iCs/>
                <w:color w:val="000000"/>
                <w:sz w:val="20"/>
                <w:szCs w:val="20"/>
              </w:rPr>
              <w:t xml:space="preserve">Kassada pul</w:t>
            </w:r>
          </w:p>
        </w:tc>
        <w:tc>
          <w:tcPr>
            <w:tcW w:w="1763" w:type="dxa"/>
            <w:noWrap/>
          </w:tcPr>
          <w:p w14:paraId="69D78CB0" w14:textId="348FFFE9" w:rsidR="00411D43" w:rsidRPr="00411D43" w:rsidRDefault="00411D43" w:rsidP="00411D43">
            <w:pPr>
              <w:jc w:val="right"/>
              <w:rPr>
                <w:rFonts w:ascii="Cambria" w:eastAsia="Times New Roman" w:hAnsi="Cambria" w:cs="Calibri"/>
                <w:b/>
                <w:bCs/>
                <w:i/>
                <w:iCs/>
                <w:sz w:val="20"/>
                <w:szCs w:val="20"/>
              </w:rPr>
            </w:pPr>
            <w:r>
              <w:rPr>
                <w:rFonts w:ascii="Cambria" w:eastAsia="Times New Roman" w:hAnsi="Cambria" w:cs="Calibri"/>
                <w:b/>
                <w:bCs/>
                <w:i/>
                <w:iCs/>
                <w:sz w:val="20"/>
                <w:szCs w:val="20"/>
              </w:rPr>
              <w:t xml:space="preserve">7</w:t>
            </w:r>
          </w:p>
        </w:tc>
        <w:tc>
          <w:tcPr>
            <w:tcW w:w="1312" w:type="dxa"/>
            <w:noWrap/>
          </w:tcPr>
          <w:p w14:paraId="0D3D2836" w14:textId="0A387FEB" w:rsidR="00411D43" w:rsidRPr="00411D43" w:rsidRDefault="00411D43" w:rsidP="00411D43">
            <w:pPr>
              <w:jc w:val="right"/>
              <w:rPr>
                <w:rFonts w:ascii="Cambria" w:eastAsia="Times New Roman" w:hAnsi="Cambria" w:cs="Calibri"/>
                <w:b/>
                <w:bCs/>
                <w:i/>
                <w:iCs/>
                <w:sz w:val="20"/>
                <w:szCs w:val="20"/>
              </w:rPr>
            </w:pPr>
            <w:r>
              <w:rPr>
                <w:rFonts w:ascii="Cambria" w:eastAsia="Times New Roman" w:hAnsi="Cambria" w:cs="Calibri"/>
                <w:b/>
                <w:bCs/>
                <w:i/>
                <w:iCs/>
                <w:sz w:val="20"/>
                <w:szCs w:val="20"/>
              </w:rPr>
              <w:t xml:space="preserve">52</w:t>
            </w:r>
          </w:p>
        </w:tc>
        <w:tc>
          <w:tcPr>
            <w:tcW w:w="1312" w:type="dxa"/>
            <w:noWrap/>
          </w:tcPr>
          <w:p w14:paraId="7E3C6526" w14:textId="1F39DF4E" w:rsidR="00411D43" w:rsidRPr="00411D43" w:rsidRDefault="00411D43" w:rsidP="00411D43">
            <w:pPr>
              <w:jc w:val="right"/>
              <w:rPr>
                <w:rFonts w:ascii="Cambria" w:eastAsia="Times New Roman" w:hAnsi="Cambria" w:cs="Calibri"/>
                <w:b/>
                <w:bCs/>
                <w:i/>
                <w:iCs/>
                <w:sz w:val="20"/>
                <w:szCs w:val="20"/>
              </w:rPr>
            </w:pPr>
            <w:r>
              <w:rPr>
                <w:rFonts w:ascii="Cambria" w:eastAsia="Times New Roman" w:hAnsi="Cambria" w:cs="Calibri"/>
                <w:b/>
                <w:bCs/>
                <w:i/>
                <w:iCs/>
                <w:sz w:val="20"/>
                <w:szCs w:val="20"/>
              </w:rPr>
              <w:t xml:space="preserve">90</w:t>
            </w:r>
          </w:p>
        </w:tc>
        <w:tc>
          <w:tcPr>
            <w:tcW w:w="1314" w:type="dxa"/>
            <w:noWrap/>
          </w:tcPr>
          <w:p w14:paraId="6E015238" w14:textId="6840F668" w:rsidR="00411D43" w:rsidRPr="00411D43" w:rsidRDefault="00411D43" w:rsidP="00411D43">
            <w:pPr>
              <w:jc w:val="right"/>
              <w:rPr>
                <w:rFonts w:ascii="Cambria" w:eastAsia="Times New Roman" w:hAnsi="Cambria" w:cs="Calibri"/>
                <w:b/>
                <w:bCs/>
                <w:i/>
                <w:iCs/>
                <w:sz w:val="20"/>
                <w:szCs w:val="20"/>
              </w:rPr>
            </w:pPr>
            <w:r>
              <w:rPr>
                <w:rFonts w:ascii="Cambria" w:eastAsia="Times New Roman" w:hAnsi="Cambria" w:cs="Calibri"/>
                <w:b/>
                <w:bCs/>
                <w:i/>
                <w:iCs/>
                <w:sz w:val="20"/>
                <w:szCs w:val="20"/>
              </w:rPr>
              <w:t xml:space="preserve">180</w:t>
            </w:r>
          </w:p>
        </w:tc>
      </w:tr>
      <w:tr w:rsidR="00411D43" w:rsidRPr="00411D43" w14:paraId="365E9EDB" w14:textId="77777777" w:rsidTr="00411D43">
        <w:trPr>
          <w:trHeight w:val="265"/>
        </w:trPr>
        <w:tc>
          <w:tcPr>
            <w:tcW w:w="3837" w:type="dxa"/>
            <w:noWrap/>
            <w:hideMark/>
          </w:tcPr>
          <w:p w14:paraId="25E7FBE2" w14:textId="77777777" w:rsidR="00411D43" w:rsidRPr="00411D43" w:rsidRDefault="00411D43" w:rsidP="00411D43">
            <w:pPr>
              <w:jc w:val="right"/>
              <w:rPr>
                <w:rFonts w:ascii="Cambria" w:eastAsia="Times New Roman" w:hAnsi="Cambria" w:cs="Calibri"/>
                <w:b/>
                <w:bCs/>
                <w:i/>
                <w:iCs/>
                <w:color w:val="000000"/>
                <w:sz w:val="20"/>
                <w:szCs w:val="20"/>
              </w:rPr>
            </w:pPr>
            <w:r w:rsidRPr="00411D43">
              <w:rPr>
                <w:rFonts w:ascii="Cambria" w:eastAsia="Times New Roman" w:hAnsi="Cambria" w:cs="Calibri"/>
                <w:b/>
                <w:bCs/>
                <w:i/>
                <w:iCs/>
                <w:color w:val="000000"/>
                <w:sz w:val="20"/>
                <w:szCs w:val="20"/>
              </w:rPr>
              <w:t xml:space="preserve">Break-even</w:t>
            </w:r>
          </w:p>
        </w:tc>
        <w:tc>
          <w:tcPr>
            <w:tcW w:w="1763" w:type="dxa"/>
            <w:noWrap/>
            <w:hideMark/>
          </w:tcPr>
          <w:p w14:paraId="4FB6D6FB" w14:textId="77777777" w:rsidR="00411D43" w:rsidRPr="00411D43" w:rsidRDefault="00411D43" w:rsidP="00411D43">
            <w:pPr>
              <w:rPr>
                <w:rFonts w:ascii="Cambria" w:eastAsia="Times New Roman" w:hAnsi="Cambria" w:cs="Calibri"/>
                <w:b/>
                <w:bCs/>
                <w:i/>
                <w:iCs/>
                <w:color w:val="000000"/>
                <w:sz w:val="20"/>
                <w:szCs w:val="20"/>
              </w:rPr>
            </w:pPr>
            <w:r w:rsidRPr="00411D43">
              <w:rPr>
                <w:rFonts w:ascii="Cambria" w:eastAsia="Times New Roman" w:hAnsi="Cambria" w:cs="Calibri"/>
                <w:b/>
                <w:bCs/>
                <w:i/>
                <w:iCs/>
                <w:color w:val="000000"/>
                <w:sz w:val="20"/>
                <w:szCs w:val="20"/>
              </w:rPr>
              <w:t xml:space="preserve">4-oy</w:t>
            </w:r>
          </w:p>
        </w:tc>
        <w:tc>
          <w:tcPr>
            <w:tcW w:w="1312" w:type="dxa"/>
            <w:noWrap/>
            <w:hideMark/>
          </w:tcPr>
          <w:p w14:paraId="346238C5" w14:textId="77777777" w:rsidR="00411D43" w:rsidRPr="00411D43" w:rsidRDefault="00411D43" w:rsidP="00411D43">
            <w:pPr>
              <w:rPr>
                <w:rFonts w:ascii="Cambria" w:eastAsia="Times New Roman" w:hAnsi="Cambria" w:cs="Calibri"/>
                <w:b/>
                <w:bCs/>
                <w:i/>
                <w:iCs/>
                <w:color w:val="000000"/>
                <w:sz w:val="20"/>
                <w:szCs w:val="20"/>
              </w:rPr>
            </w:pPr>
            <w:r w:rsidRPr="00411D43">
              <w:rPr>
                <w:rFonts w:ascii="Cambria" w:eastAsia="Times New Roman" w:hAnsi="Cambria" w:cs="Calibri"/>
                <w:b/>
                <w:bCs/>
                <w:i/>
                <w:iCs/>
                <w:color w:val="000000"/>
                <w:sz w:val="20"/>
                <w:szCs w:val="20"/>
              </w:rPr>
              <w:t xml:space="preserve">O'tildi</w:t>
            </w:r>
          </w:p>
        </w:tc>
        <w:tc>
          <w:tcPr>
            <w:tcW w:w="1312" w:type="dxa"/>
            <w:noWrap/>
            <w:hideMark/>
          </w:tcPr>
          <w:p w14:paraId="3728B263" w14:textId="77777777" w:rsidR="00411D43" w:rsidRPr="00411D43" w:rsidRDefault="00411D43" w:rsidP="00411D43">
            <w:pPr>
              <w:rPr>
                <w:rFonts w:ascii="Cambria" w:eastAsia="Times New Roman" w:hAnsi="Cambria" w:cs="Calibri"/>
                <w:b/>
                <w:bCs/>
                <w:i/>
                <w:iCs/>
                <w:color w:val="000000"/>
                <w:sz w:val="20"/>
                <w:szCs w:val="20"/>
              </w:rPr>
            </w:pPr>
            <w:r w:rsidRPr="00411D43">
              <w:rPr>
                <w:rFonts w:ascii="Cambria" w:eastAsia="Times New Roman" w:hAnsi="Cambria" w:cs="Calibri"/>
                <w:b/>
                <w:bCs/>
                <w:i/>
                <w:iCs/>
                <w:color w:val="000000"/>
                <w:sz w:val="20"/>
                <w:szCs w:val="20"/>
              </w:rPr>
              <w:t xml:space="preserve">O'tildi</w:t>
            </w:r>
          </w:p>
        </w:tc>
        <w:tc>
          <w:tcPr>
            <w:tcW w:w="1314" w:type="dxa"/>
            <w:noWrap/>
            <w:hideMark/>
          </w:tcPr>
          <w:p w14:paraId="2F504B1F" w14:textId="77777777" w:rsidR="00411D43" w:rsidRPr="00411D43" w:rsidRDefault="00411D43" w:rsidP="00411D43">
            <w:pPr>
              <w:rPr>
                <w:rFonts w:ascii="Cambria" w:eastAsia="Times New Roman" w:hAnsi="Cambria" w:cs="Calibri"/>
                <w:b/>
                <w:bCs/>
                <w:i/>
                <w:iCs/>
                <w:color w:val="000000"/>
                <w:sz w:val="20"/>
                <w:szCs w:val="20"/>
              </w:rPr>
            </w:pPr>
            <w:r w:rsidRPr="00411D43">
              <w:rPr>
                <w:rFonts w:ascii="Cambria" w:eastAsia="Times New Roman" w:hAnsi="Cambria" w:cs="Calibri"/>
                <w:b/>
                <w:bCs/>
                <w:i/>
                <w:iCs/>
                <w:color w:val="000000"/>
                <w:sz w:val="20"/>
                <w:szCs w:val="20"/>
              </w:rPr>
              <w:t xml:space="preserve">O'tildi</w:t>
            </w:r>
          </w:p>
        </w:tc>
      </w:tr>
    </w:tbl>
    <w:p w14:paraId="4F07A9F7" w14:textId="77777777" w:rsidR="00411D43" w:rsidRDefault="00411D43" w:rsidP="00190A4D">
      <w:pPr>
        <w:spacing w:after="0"/>
        <w:jc w:val="center"/>
        <w:rPr>
          <w:b/>
          <w:bCs/>
          <w:sz w:val="26"/>
          <w:szCs w:val="26"/>
        </w:rPr>
      </w:pPr>
    </w:p>
    <w:p w14:paraId="5811A2D8" w14:textId="77777777" w:rsidR="00784223" w:rsidRDefault="00784223" w:rsidP="00190A4D">
      <w:pPr>
        <w:spacing w:after="0"/>
        <w:jc w:val="center"/>
        <w:rPr>
          <w:b/>
          <w:bCs/>
          <w:sz w:val="26"/>
          <w:szCs w:val="26"/>
        </w:rPr>
      </w:pPr>
    </w:p>
    <w:p w14:paraId="6231BAB2" w14:textId="6E5F461C" w:rsidR="00190A4D" w:rsidRPr="00984E5F" w:rsidRDefault="00190A4D" w:rsidP="00190A4D">
      <w:pPr>
        <w:spacing w:after="0"/>
        <w:jc w:val="center"/>
        <w:rPr>
          <w:b/>
          <w:bCs/>
          <w:sz w:val="26"/>
          <w:szCs w:val="26"/>
        </w:rPr>
      </w:pPr>
      <w:r w:rsidRPr="00984E5F">
        <w:rPr>
          <w:b/>
          <w:bCs/>
          <w:sz w:val="26"/>
          <w:szCs w:val="26"/>
        </w:rPr>
        <w:t>9. Cap table (joriy holat)</w:t>
      </w:r>
    </w:p>
    <w:p w14:paraId="2E9A6C13" w14:textId="77777777" w:rsidR="00190A4D" w:rsidRPr="00984E5F" w:rsidRDefault="00190A4D" w:rsidP="00190A4D">
      <w:pPr>
        <w:rPr>
          <w:sz w:val="4"/>
          <w:szCs w:val="4"/>
        </w:rPr>
      </w:pPr>
    </w:p>
    <w:tbl>
      <w:tblPr>
        <w:tblStyle w:val="TableGrid"/>
        <w:tblW w:w="9602" w:type="dxa"/>
        <w:tblLook w:val="04A0" w:firstRow="1" w:lastRow="0" w:firstColumn="1" w:lastColumn="0" w:noHBand="0" w:noVBand="1"/>
      </w:tblPr>
      <w:tblGrid>
        <w:gridCol w:w="2953"/>
        <w:gridCol w:w="1294"/>
        <w:gridCol w:w="1201"/>
        <w:gridCol w:w="4154"/>
      </w:tblGrid>
      <w:tr w:rsidR="00FE2729" w:rsidRPr="00984E5F" w14:paraId="3710A6B3" w14:textId="77777777" w:rsidTr="00637C1E">
        <w:trPr>
          <w:trHeight w:val="579"/>
        </w:trPr>
        <w:tc>
          <w:tcPr>
            <w:tcW w:w="2953" w:type="dxa"/>
            <w:shd w:val="clear" w:color="auto" w:fill="DBE5F1" w:themeFill="accent1" w:themeFillTint="33"/>
            <w:vAlign w:val="center"/>
          </w:tcPr>
          <w:p w14:paraId="28D436ED" w14:textId="77777777" w:rsidR="00FE2729" w:rsidRPr="00984E5F" w:rsidRDefault="00FE2729" w:rsidP="00FE2729">
            <w:pPr>
              <w:jc w:val="center"/>
              <w:rPr>
                <w:b/>
                <w:bCs/>
                <w:sz w:val="24"/>
                <w:szCs w:val="24"/>
              </w:rPr>
            </w:pPr>
            <w:r w:rsidRPr="00984E5F">
              <w:rPr>
                <w:b/>
                <w:bCs/>
                <w:sz w:val="24"/>
                <w:szCs w:val="24"/>
              </w:rPr>
              <w:t>Ta’sischi</w:t>
            </w:r>
          </w:p>
        </w:tc>
        <w:tc>
          <w:tcPr>
            <w:tcW w:w="1294" w:type="dxa"/>
            <w:shd w:val="clear" w:color="auto" w:fill="DBE5F1" w:themeFill="accent1" w:themeFillTint="33"/>
            <w:vAlign w:val="center"/>
          </w:tcPr>
          <w:p w14:paraId="704BEA07" w14:textId="77777777" w:rsidR="00FE2729" w:rsidRPr="00984E5F" w:rsidRDefault="00FE2729" w:rsidP="00FE2729">
            <w:pPr>
              <w:jc w:val="center"/>
              <w:rPr>
                <w:b/>
                <w:bCs/>
                <w:sz w:val="24"/>
                <w:szCs w:val="24"/>
              </w:rPr>
            </w:pPr>
            <w:r w:rsidRPr="00984E5F">
              <w:rPr>
                <w:b/>
                <w:bCs/>
                <w:sz w:val="24"/>
                <w:szCs w:val="24"/>
              </w:rPr>
              <w:t>Ulush (%)</w:t>
            </w:r>
          </w:p>
        </w:tc>
        <w:tc>
          <w:tcPr>
            <w:tcW w:w="1201" w:type="dxa"/>
            <w:shd w:val="clear" w:color="auto" w:fill="DBE5F1" w:themeFill="accent1" w:themeFillTint="33"/>
            <w:vAlign w:val="center"/>
          </w:tcPr>
          <w:p w14:paraId="5FFA057A" w14:textId="49BC5766" w:rsidR="00FE2729" w:rsidRPr="00984E5F" w:rsidRDefault="00FE2729" w:rsidP="00FE2729">
            <w:pPr>
              <w:pStyle w:val="NormalWeb"/>
              <w:jc w:val="center"/>
              <w:rPr>
                <w:rFonts w:asciiTheme="minorHAnsi" w:hAnsiTheme="minorHAnsi"/>
              </w:rPr>
            </w:pPr>
            <w:r w:rsidRPr="00984E5F">
              <w:rPr>
                <w:rFonts w:asciiTheme="minorHAnsi" w:hAnsiTheme="minorHAnsi"/>
                <w:b/>
                <w:bCs/>
                <w:color w:val="000000"/>
                <w:sz w:val="22"/>
                <w:szCs w:val="22"/>
              </w:rPr>
              <w:t>ESOP (%)</w:t>
            </w:r>
          </w:p>
        </w:tc>
        <w:tc>
          <w:tcPr>
            <w:tcW w:w="4154" w:type="dxa"/>
            <w:shd w:val="clear" w:color="auto" w:fill="DBE5F1" w:themeFill="accent1" w:themeFillTint="33"/>
            <w:vAlign w:val="center"/>
          </w:tcPr>
          <w:p w14:paraId="2B5DF6C5" w14:textId="141E0D89" w:rsidR="00FE2729" w:rsidRPr="00984E5F" w:rsidRDefault="00FE2729" w:rsidP="00FE2729">
            <w:pPr>
              <w:jc w:val="center"/>
              <w:rPr>
                <w:b/>
                <w:bCs/>
                <w:sz w:val="24"/>
                <w:szCs w:val="24"/>
              </w:rPr>
            </w:pPr>
            <w:r w:rsidRPr="00984E5F">
              <w:rPr>
                <w:b/>
                <w:bCs/>
                <w:sz w:val="24"/>
                <w:szCs w:val="24"/>
              </w:rPr>
              <w:t>Izoh</w:t>
            </w:r>
          </w:p>
          <w:p w14:paraId="4ED0B084" w14:textId="77777777" w:rsidR="00FE2729" w:rsidRPr="00984E5F" w:rsidRDefault="00FE2729" w:rsidP="00FE2729">
            <w:pPr>
              <w:jc w:val="center"/>
              <w:rPr>
                <w:sz w:val="24"/>
                <w:szCs w:val="24"/>
              </w:rPr>
            </w:pPr>
            <w:r w:rsidRPr="00984E5F">
              <w:rPr>
                <w:i/>
                <w:sz w:val="20"/>
                <w:szCs w:val="20"/>
              </w:rPr>
              <w:t>(Startapdagi ta’sischining vazifasi)</w:t>
            </w:r>
          </w:p>
        </w:tc>
      </w:tr>
      <w:tr w:rsidR="00FE2729" w:rsidRPr="00984E5F" w14:paraId="1FAEBA61" w14:textId="77777777" w:rsidTr="00637C1E">
        <w:trPr>
          <w:trHeight w:val="524"/>
        </w:trPr>
        <w:tc>
          <w:tcPr>
            <w:tcW w:w="2953" w:type="dxa"/>
            <w:vAlign w:val="center"/>
          </w:tcPr>
          <w:p w14:paraId="14D7E657" w14:textId="2E45713A" w:rsidR="00FE2729" w:rsidRPr="00984E5F" w:rsidRDefault="00FE2729" w:rsidP="00FE2729">
            <w:r>
              <w:rPr>
                <w:rFonts w:ascii="Times New Roman" w:hAnsi="Times New Roman"/>
                <w:sz w:val="20"/>
              </w:rPr>
              <w:t xml:space="preserve">Radjabov Diyorbek E.</w:t>
            </w:r>
          </w:p>
        </w:tc>
        <w:tc>
          <w:tcPr>
            <w:tcW w:w="1294" w:type="dxa"/>
            <w:vAlign w:val="center"/>
          </w:tcPr>
          <w:p w14:paraId="39AC4BC2" w14:textId="1837C320" w:rsidR="00FE2729" w:rsidRPr="00984E5F" w:rsidRDefault="00FE2729" w:rsidP="00FE2729">
            <w:pPr>
              <w:jc w:val="center"/>
            </w:pPr>
            <w:r>
              <w:rPr>
                <w:rFonts w:ascii="Times New Roman" w:hAnsi="Times New Roman"/>
                <w:sz w:val="20"/>
              </w:rPr>
              <w:t xml:space="preserve">100%</w:t>
            </w:r>
          </w:p>
        </w:tc>
        <w:tc>
          <w:tcPr>
            <w:tcW w:w="1201" w:type="dxa"/>
            <w:vAlign w:val="center"/>
          </w:tcPr>
          <w:p w14:paraId="43ABF831" w14:textId="67E6B196" w:rsidR="00FE2729" w:rsidRPr="00984E5F" w:rsidRDefault="00FE2729" w:rsidP="00FE2729">
            <w:pPr>
              <w:jc w:val="center"/>
            </w:pPr>
            <w:r>
              <w:rPr>
                <w:rFonts w:ascii="Times New Roman" w:hAnsi="Times New Roman"/>
                <w:sz w:val="20"/>
              </w:rPr>
              <w:t xml:space="preserve">—</w:t>
            </w:r>
          </w:p>
        </w:tc>
        <w:tc>
          <w:tcPr>
            <w:tcW w:w="4154" w:type="dxa"/>
            <w:vAlign w:val="center"/>
          </w:tcPr>
          <w:p w14:paraId="21E31524" w14:textId="13596790" w:rsidR="00FE2729" w:rsidRPr="00984E5F" w:rsidRDefault="00FE2729" w:rsidP="00FE2729">
            <w:r>
              <w:rPr>
                <w:rFonts w:ascii="Times New Roman" w:hAnsi="Times New Roman"/>
                <w:sz w:val="20"/>
              </w:rPr>
              <w:t xml:space="preserve">Yagona asoschisi va direktori</w:t>
            </w:r>
          </w:p>
        </w:tc>
      </w:tr>
      <w:tr w:rsidR="00FE2729" w:rsidRPr="00984E5F" w14:paraId="5C4B2EAF" w14:textId="77777777" w:rsidTr="00637C1E">
        <w:trPr>
          <w:trHeight w:val="524"/>
        </w:trPr>
        <w:tc>
          <w:tcPr>
            <w:tcW w:w="2953" w:type="dxa"/>
            <w:vAlign w:val="center"/>
          </w:tcPr>
          <w:p w14:paraId="0D30ECD7" w14:textId="6C449B80" w:rsidR="00FE2729" w:rsidRPr="00984E5F" w:rsidRDefault="00FE2729" w:rsidP="00FE2729">
            <w:r>
              <w:rPr>
                <w:rFonts w:ascii="Times New Roman" w:hAnsi="Times New Roman"/>
                <w:sz w:val="20"/>
              </w:rPr>
              <w:t xml:space="preserve">—</w:t>
            </w:r>
          </w:p>
        </w:tc>
        <w:tc>
          <w:tcPr>
            <w:tcW w:w="1294" w:type="dxa"/>
            <w:vAlign w:val="center"/>
          </w:tcPr>
          <w:p w14:paraId="28FAA02A" w14:textId="4223A382" w:rsidR="00FE2729" w:rsidRPr="00984E5F" w:rsidRDefault="00FE2729" w:rsidP="00FE2729">
            <w:pPr>
              <w:jc w:val="center"/>
            </w:pPr>
            <w:r>
              <w:rPr>
                <w:rFonts w:ascii="Times New Roman" w:hAnsi="Times New Roman"/>
                <w:sz w:val="20"/>
              </w:rPr>
              <w:t xml:space="preserve">—</w:t>
            </w:r>
          </w:p>
        </w:tc>
        <w:tc>
          <w:tcPr>
            <w:tcW w:w="1201" w:type="dxa"/>
            <w:vAlign w:val="center"/>
          </w:tcPr>
          <w:p w14:paraId="108B8E01" w14:textId="09CE15B6" w:rsidR="00FE2729" w:rsidRPr="00984E5F" w:rsidRDefault="00FE2729" w:rsidP="00FE2729">
            <w:pPr>
              <w:jc w:val="center"/>
            </w:pPr>
            <w:r>
              <w:rPr>
                <w:rFonts w:ascii="Times New Roman" w:hAnsi="Times New Roman"/>
                <w:sz w:val="20"/>
              </w:rPr>
              <w:t xml:space="preserve">—</w:t>
            </w:r>
          </w:p>
        </w:tc>
        <w:tc>
          <w:tcPr>
            <w:tcW w:w="4154" w:type="dxa"/>
            <w:vAlign w:val="center"/>
          </w:tcPr>
          <w:p w14:paraId="31DF3D9B" w14:textId="3915864D" w:rsidR="00FE2729" w:rsidRPr="00984E5F" w:rsidRDefault="00FE2729" w:rsidP="00FE2729">
            <w:r>
              <w:rPr>
                <w:rFonts w:ascii="Times New Roman" w:hAnsi="Times New Roman"/>
                <w:sz w:val="20"/>
              </w:rPr>
              <w:t xml:space="preserve">—</w:t>
            </w:r>
          </w:p>
        </w:tc>
      </w:tr>
    </w:tbl>
    <w:p w14:paraId="12F40326" w14:textId="77777777" w:rsidR="00190A4D" w:rsidRPr="00984E5F" w:rsidRDefault="00190A4D" w:rsidP="00190A4D">
      <w:pPr>
        <w:spacing w:after="0"/>
        <w:rPr>
          <w:rFonts w:eastAsia="Arial" w:cstheme="majorHAnsi"/>
          <w:sz w:val="20"/>
          <w:szCs w:val="20"/>
        </w:rPr>
      </w:pPr>
    </w:p>
    <w:p w14:paraId="36298D5D" w14:textId="40B0CBDA" w:rsidR="00190A4D" w:rsidRDefault="00190A4D" w:rsidP="00190A4D">
      <w:pPr>
        <w:spacing w:after="0"/>
        <w:rPr>
          <w:rFonts w:eastAsia="Arial" w:cstheme="majorHAnsi"/>
          <w:sz w:val="20"/>
          <w:szCs w:val="20"/>
        </w:rPr>
      </w:pPr>
    </w:p>
    <w:p w14:paraId="59894B27" w14:textId="0314F2A9" w:rsidR="00C440E1" w:rsidRDefault="00C440E1" w:rsidP="00190A4D">
      <w:pPr>
        <w:spacing w:after="0"/>
        <w:rPr>
          <w:rFonts w:eastAsia="Arial" w:cstheme="majorHAnsi"/>
          <w:sz w:val="20"/>
          <w:szCs w:val="20"/>
        </w:rPr>
      </w:pPr>
    </w:p>
    <w:p w14:paraId="55ADE88D" w14:textId="0BBF5B0B" w:rsidR="00C440E1" w:rsidRDefault="00C440E1" w:rsidP="00190A4D">
      <w:pPr>
        <w:spacing w:after="0"/>
        <w:rPr>
          <w:rFonts w:eastAsia="Arial" w:cstheme="majorHAnsi"/>
          <w:sz w:val="20"/>
          <w:szCs w:val="20"/>
        </w:rPr>
      </w:pPr>
    </w:p>
    <w:p w14:paraId="47147C1A" w14:textId="77777777" w:rsidR="00C440E1" w:rsidRPr="00984E5F" w:rsidRDefault="00C440E1" w:rsidP="00190A4D">
      <w:pPr>
        <w:spacing w:after="0"/>
        <w:rPr>
          <w:rFonts w:eastAsia="Arial" w:cstheme="majorHAnsi"/>
          <w:sz w:val="20"/>
          <w:szCs w:val="20"/>
        </w:rPr>
      </w:pPr>
    </w:p>
    <w:p w14:paraId="73210A57" w14:textId="77777777" w:rsidR="00190A4D" w:rsidRPr="00984E5F" w:rsidRDefault="00190A4D" w:rsidP="00190A4D">
      <w:pPr>
        <w:spacing w:after="0"/>
        <w:rPr>
          <w:rFonts w:eastAsia="Arial" w:cstheme="majorHAnsi"/>
          <w:sz w:val="20"/>
          <w:szCs w:val="20"/>
        </w:rPr>
      </w:pPr>
    </w:p>
    <w:tbl>
      <w:tblPr>
        <w:tblW w:w="9921" w:type="dxa"/>
        <w:jc w:val="center"/>
        <w:tblBorders>
          <w:top w:val="nil"/>
          <w:left w:val="nil"/>
          <w:bottom w:val="nil"/>
          <w:right w:val="nil"/>
          <w:insideH w:val="single" w:sz="4" w:space="0" w:color="BFBFBF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3438"/>
        <w:gridCol w:w="282"/>
        <w:gridCol w:w="3308"/>
        <w:gridCol w:w="281"/>
        <w:gridCol w:w="2612"/>
      </w:tblGrid>
      <w:tr w:rsidR="00190A4D" w:rsidRPr="00984E5F" w14:paraId="25487127" w14:textId="77777777" w:rsidTr="00190A4D">
        <w:trPr>
          <w:jc w:val="center"/>
        </w:trPr>
        <w:tc>
          <w:tcPr>
            <w:tcW w:w="3438" w:type="dxa"/>
            <w:tcBorders>
              <w:top w:val="single" w:sz="4" w:space="0" w:color="000000"/>
              <w:left w:val="nil"/>
              <w:bottom w:val="nil"/>
              <w:right w:val="nil"/>
            </w:tcBorders>
          </w:tcPr>
          <w:p w14:paraId="5596987A" w14:textId="77777777" w:rsidR="00190A4D" w:rsidRPr="00984E5F" w:rsidRDefault="00190A4D" w:rsidP="00974EEB">
            <w:pPr>
              <w:spacing w:after="0"/>
              <w:jc w:val="center"/>
              <w:rPr>
                <w:rFonts w:eastAsia="Arial" w:cstheme="majorHAnsi"/>
                <w:sz w:val="20"/>
                <w:szCs w:val="20"/>
              </w:rPr>
            </w:pPr>
            <w:r w:rsidRPr="00984E5F">
              <w:rPr>
                <w:rFonts w:eastAsia="Arial" w:cstheme="majorHAnsi"/>
                <w:i/>
                <w:sz w:val="20"/>
                <w:szCs w:val="20"/>
                <w:vertAlign w:val="superscript"/>
              </w:rPr>
              <w:t xml:space="preserve">Radjabov Diyorbek Erkinjonovich</w:t>
            </w:r>
          </w:p>
        </w:tc>
        <w:tc>
          <w:tcPr>
            <w:tcW w:w="282" w:type="dxa"/>
          </w:tcPr>
          <w:p w14:paraId="0D645751" w14:textId="77777777" w:rsidR="00190A4D" w:rsidRPr="00984E5F" w:rsidRDefault="00190A4D" w:rsidP="00974EEB">
            <w:pPr>
              <w:spacing w:after="0"/>
              <w:jc w:val="center"/>
              <w:rPr>
                <w:rFonts w:eastAsia="Arial" w:cstheme="majorHAnsi"/>
                <w:i/>
                <w:sz w:val="20"/>
                <w:szCs w:val="20"/>
                <w:vertAlign w:val="superscript"/>
              </w:rPr>
            </w:pPr>
          </w:p>
        </w:tc>
        <w:tc>
          <w:tcPr>
            <w:tcW w:w="3308" w:type="dxa"/>
            <w:tcBorders>
              <w:top w:val="single" w:sz="4" w:space="0" w:color="000000"/>
              <w:left w:val="nil"/>
              <w:bottom w:val="nil"/>
              <w:right w:val="nil"/>
            </w:tcBorders>
          </w:tcPr>
          <w:p w14:paraId="5D766D7B" w14:textId="77777777" w:rsidR="00190A4D" w:rsidRPr="00984E5F" w:rsidRDefault="00190A4D" w:rsidP="00974EEB">
            <w:pPr>
              <w:spacing w:after="0"/>
              <w:jc w:val="center"/>
              <w:rPr>
                <w:rFonts w:eastAsia="Arial" w:cstheme="majorHAnsi"/>
                <w:sz w:val="20"/>
                <w:szCs w:val="20"/>
              </w:rPr>
            </w:pPr>
            <w:r w:rsidRPr="00984E5F">
              <w:rPr>
                <w:rFonts w:eastAsia="Arial" w:cstheme="majorHAnsi"/>
                <w:i/>
                <w:sz w:val="20"/>
                <w:szCs w:val="20"/>
                <w:vertAlign w:val="superscript"/>
              </w:rPr>
              <w:t>Imzo</w:t>
            </w:r>
          </w:p>
        </w:tc>
        <w:tc>
          <w:tcPr>
            <w:tcW w:w="281" w:type="dxa"/>
          </w:tcPr>
          <w:p w14:paraId="2352E439" w14:textId="77777777" w:rsidR="00190A4D" w:rsidRPr="00984E5F" w:rsidRDefault="00190A4D" w:rsidP="00974EEB">
            <w:pPr>
              <w:spacing w:after="0"/>
              <w:jc w:val="center"/>
              <w:rPr>
                <w:rFonts w:eastAsia="Arial" w:cstheme="majorHAnsi"/>
                <w:sz w:val="20"/>
                <w:szCs w:val="20"/>
              </w:rPr>
            </w:pPr>
          </w:p>
        </w:tc>
        <w:tc>
          <w:tcPr>
            <w:tcW w:w="2612" w:type="dxa"/>
            <w:tcBorders>
              <w:top w:val="single" w:sz="4" w:space="0" w:color="000000"/>
              <w:left w:val="nil"/>
              <w:bottom w:val="nil"/>
              <w:right w:val="nil"/>
            </w:tcBorders>
          </w:tcPr>
          <w:p w14:paraId="3E0A1EB2" w14:textId="77777777" w:rsidR="00190A4D" w:rsidRPr="00984E5F" w:rsidRDefault="00190A4D" w:rsidP="00974EEB">
            <w:pPr>
              <w:spacing w:after="0"/>
              <w:jc w:val="center"/>
              <w:rPr>
                <w:rFonts w:eastAsia="Arial" w:cstheme="majorHAnsi"/>
                <w:i/>
                <w:sz w:val="20"/>
                <w:szCs w:val="20"/>
                <w:vertAlign w:val="superscript"/>
              </w:rPr>
            </w:pPr>
            <w:r w:rsidRPr="00984E5F">
              <w:rPr>
                <w:rFonts w:eastAsia="Arial" w:cstheme="majorHAnsi"/>
                <w:i/>
                <w:sz w:val="20"/>
                <w:szCs w:val="20"/>
                <w:vertAlign w:val="superscript"/>
              </w:rPr>
              <w:t>Sana</w:t>
            </w:r>
          </w:p>
        </w:tc>
      </w:tr>
    </w:tbl>
    <w:p w14:paraId="4219A061" w14:textId="77777777" w:rsidR="00190A4D" w:rsidRPr="00984E5F" w:rsidRDefault="00190A4D" w:rsidP="00190A4D">
      <w:pPr>
        <w:pStyle w:val="Heading1"/>
        <w:rPr>
          <w:rFonts w:asciiTheme="minorHAnsi" w:hAnsiTheme="minorHAnsi"/>
        </w:rPr>
      </w:pPr>
    </w:p>
    <w:sectPr w:rsidR="00190A4D" w:rsidRPr="00984E5F" w:rsidSect="00FD08E4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2240" w:h="15840"/>
      <w:pgMar w:top="900" w:right="1440" w:bottom="90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CC9E811" w14:textId="77777777" w:rsidR="00FA18AB" w:rsidRDefault="00FA18AB" w:rsidP="00190A4D">
      <w:pPr>
        <w:spacing w:after="0" w:line="240" w:lineRule="auto"/>
      </w:pPr>
      <w:r>
        <w:separator/>
      </w:r>
    </w:p>
  </w:endnote>
  <w:endnote w:type="continuationSeparator" w:id="0">
    <w:p w14:paraId="2B7062F0" w14:textId="77777777" w:rsidR="00FA18AB" w:rsidRDefault="00FA18AB" w:rsidP="00190A4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67E2828" w14:textId="77777777" w:rsidR="00975EF4" w:rsidRDefault="00975EF4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6E89103" w14:textId="77777777" w:rsidR="00975EF4" w:rsidRDefault="00975EF4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4098FB4" w14:textId="77777777" w:rsidR="00975EF4" w:rsidRDefault="00975EF4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D424547" w14:textId="77777777" w:rsidR="00FA18AB" w:rsidRDefault="00FA18AB" w:rsidP="00190A4D">
      <w:pPr>
        <w:spacing w:after="0" w:line="240" w:lineRule="auto"/>
      </w:pPr>
      <w:r>
        <w:separator/>
      </w:r>
    </w:p>
  </w:footnote>
  <w:footnote w:type="continuationSeparator" w:id="0">
    <w:p w14:paraId="32D83048" w14:textId="77777777" w:rsidR="00FA18AB" w:rsidRDefault="00FA18AB" w:rsidP="00190A4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C52F6CD" w14:textId="00F918A7" w:rsidR="00975EF4" w:rsidRDefault="00975EF4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CD7CB14" w14:textId="6F337A9C" w:rsidR="00975EF4" w:rsidRDefault="00975EF4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7F9855C" w14:textId="4C9EBE58" w:rsidR="00975EF4" w:rsidRDefault="00975EF4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59B319C"/>
    <w:multiLevelType w:val="multilevel"/>
    <w:tmpl w:val="F97EFF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6F81A3E"/>
    <w:multiLevelType w:val="multilevel"/>
    <w:tmpl w:val="FE965D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FA968F2"/>
    <w:multiLevelType w:val="multilevel"/>
    <w:tmpl w:val="9AF2DC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3957FA4"/>
    <w:multiLevelType w:val="multilevel"/>
    <w:tmpl w:val="355A05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8D272FC"/>
    <w:multiLevelType w:val="multilevel"/>
    <w:tmpl w:val="F4F4E6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EF67FEE"/>
    <w:multiLevelType w:val="multilevel"/>
    <w:tmpl w:val="5E7427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F925099"/>
    <w:multiLevelType w:val="multilevel"/>
    <w:tmpl w:val="92FC7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04A6D43"/>
    <w:multiLevelType w:val="multilevel"/>
    <w:tmpl w:val="E04075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8BF6F9D"/>
    <w:multiLevelType w:val="multilevel"/>
    <w:tmpl w:val="54F00D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C4644D4"/>
    <w:multiLevelType w:val="multilevel"/>
    <w:tmpl w:val="91004B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1A11883"/>
    <w:multiLevelType w:val="multilevel"/>
    <w:tmpl w:val="022EEE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FC06ACE"/>
    <w:multiLevelType w:val="multilevel"/>
    <w:tmpl w:val="5A06F1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3222071"/>
    <w:multiLevelType w:val="multilevel"/>
    <w:tmpl w:val="9B14EA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A281986"/>
    <w:multiLevelType w:val="multilevel"/>
    <w:tmpl w:val="AF12B6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F4F4104"/>
    <w:multiLevelType w:val="multilevel"/>
    <w:tmpl w:val="CA5A95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F9A04C1"/>
    <w:multiLevelType w:val="multilevel"/>
    <w:tmpl w:val="FBBA97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6165509"/>
    <w:multiLevelType w:val="multilevel"/>
    <w:tmpl w:val="106EA8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71F612A"/>
    <w:multiLevelType w:val="multilevel"/>
    <w:tmpl w:val="BB1E24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89A1799"/>
    <w:multiLevelType w:val="multilevel"/>
    <w:tmpl w:val="EDF6AA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8C80EEE"/>
    <w:multiLevelType w:val="multilevel"/>
    <w:tmpl w:val="D4486C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9467FB4"/>
    <w:multiLevelType w:val="multilevel"/>
    <w:tmpl w:val="E3F025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06916077">
    <w:abstractNumId w:val="8"/>
  </w:num>
  <w:num w:numId="2" w16cid:durableId="1364866794">
    <w:abstractNumId w:val="6"/>
  </w:num>
  <w:num w:numId="3" w16cid:durableId="84693889">
    <w:abstractNumId w:val="5"/>
  </w:num>
  <w:num w:numId="4" w16cid:durableId="1626891920">
    <w:abstractNumId w:val="4"/>
  </w:num>
  <w:num w:numId="5" w16cid:durableId="652410964">
    <w:abstractNumId w:val="7"/>
  </w:num>
  <w:num w:numId="6" w16cid:durableId="470951086">
    <w:abstractNumId w:val="3"/>
  </w:num>
  <w:num w:numId="7" w16cid:durableId="1356426707">
    <w:abstractNumId w:val="2"/>
  </w:num>
  <w:num w:numId="8" w16cid:durableId="1501236688">
    <w:abstractNumId w:val="1"/>
  </w:num>
  <w:num w:numId="9" w16cid:durableId="1380544384">
    <w:abstractNumId w:val="0"/>
  </w:num>
  <w:num w:numId="10" w16cid:durableId="478228884">
    <w:abstractNumId w:val="27"/>
  </w:num>
  <w:num w:numId="11" w16cid:durableId="341780107">
    <w:abstractNumId w:val="23"/>
  </w:num>
  <w:num w:numId="12" w16cid:durableId="1714034699">
    <w:abstractNumId w:val="25"/>
  </w:num>
  <w:num w:numId="13" w16cid:durableId="956105330">
    <w:abstractNumId w:val="16"/>
  </w:num>
  <w:num w:numId="14" w16cid:durableId="704331965">
    <w:abstractNumId w:val="28"/>
  </w:num>
  <w:num w:numId="15" w16cid:durableId="1789854896">
    <w:abstractNumId w:val="10"/>
  </w:num>
  <w:num w:numId="16" w16cid:durableId="1759477353">
    <w:abstractNumId w:val="19"/>
  </w:num>
  <w:num w:numId="17" w16cid:durableId="660700860">
    <w:abstractNumId w:val="15"/>
  </w:num>
  <w:num w:numId="18" w16cid:durableId="129441211">
    <w:abstractNumId w:val="24"/>
  </w:num>
  <w:num w:numId="19" w16cid:durableId="1020467302">
    <w:abstractNumId w:val="13"/>
  </w:num>
  <w:num w:numId="20" w16cid:durableId="1719235824">
    <w:abstractNumId w:val="12"/>
  </w:num>
  <w:num w:numId="21" w16cid:durableId="784932023">
    <w:abstractNumId w:val="9"/>
  </w:num>
  <w:num w:numId="22" w16cid:durableId="1536456355">
    <w:abstractNumId w:val="18"/>
  </w:num>
  <w:num w:numId="23" w16cid:durableId="1467352628">
    <w:abstractNumId w:val="26"/>
  </w:num>
  <w:num w:numId="24" w16cid:durableId="196352690">
    <w:abstractNumId w:val="29"/>
  </w:num>
  <w:num w:numId="25" w16cid:durableId="1152868640">
    <w:abstractNumId w:val="17"/>
  </w:num>
  <w:num w:numId="26" w16cid:durableId="1740665635">
    <w:abstractNumId w:val="11"/>
  </w:num>
  <w:num w:numId="27" w16cid:durableId="825247957">
    <w:abstractNumId w:val="22"/>
  </w:num>
  <w:num w:numId="28" w16cid:durableId="625042514">
    <w:abstractNumId w:val="14"/>
  </w:num>
  <w:num w:numId="29" w16cid:durableId="917443646">
    <w:abstractNumId w:val="21"/>
  </w:num>
  <w:num w:numId="30" w16cid:durableId="766340887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C75CD"/>
    <w:rsid w:val="000E11B5"/>
    <w:rsid w:val="00105625"/>
    <w:rsid w:val="00126B77"/>
    <w:rsid w:val="0013558F"/>
    <w:rsid w:val="00140B46"/>
    <w:rsid w:val="0015074B"/>
    <w:rsid w:val="00190A4D"/>
    <w:rsid w:val="001C4A0D"/>
    <w:rsid w:val="001E2604"/>
    <w:rsid w:val="001F0D90"/>
    <w:rsid w:val="00206AFB"/>
    <w:rsid w:val="002312B5"/>
    <w:rsid w:val="00253B4F"/>
    <w:rsid w:val="002860FB"/>
    <w:rsid w:val="0029639D"/>
    <w:rsid w:val="002B1454"/>
    <w:rsid w:val="002E1714"/>
    <w:rsid w:val="00326F90"/>
    <w:rsid w:val="0033079A"/>
    <w:rsid w:val="0033722E"/>
    <w:rsid w:val="00362C44"/>
    <w:rsid w:val="003954F6"/>
    <w:rsid w:val="003D1BF3"/>
    <w:rsid w:val="00411D43"/>
    <w:rsid w:val="005732D3"/>
    <w:rsid w:val="00595C8F"/>
    <w:rsid w:val="00597E76"/>
    <w:rsid w:val="005A1055"/>
    <w:rsid w:val="005C367C"/>
    <w:rsid w:val="005E6992"/>
    <w:rsid w:val="005F6397"/>
    <w:rsid w:val="00637C1E"/>
    <w:rsid w:val="00637E20"/>
    <w:rsid w:val="006407E2"/>
    <w:rsid w:val="00641D17"/>
    <w:rsid w:val="00666335"/>
    <w:rsid w:val="00740F68"/>
    <w:rsid w:val="007441DD"/>
    <w:rsid w:val="00784223"/>
    <w:rsid w:val="00805BD0"/>
    <w:rsid w:val="00807CA6"/>
    <w:rsid w:val="00815657"/>
    <w:rsid w:val="00817735"/>
    <w:rsid w:val="0082504A"/>
    <w:rsid w:val="008D4CE4"/>
    <w:rsid w:val="00975EF4"/>
    <w:rsid w:val="00984E5F"/>
    <w:rsid w:val="00992672"/>
    <w:rsid w:val="009C6A74"/>
    <w:rsid w:val="00A91D89"/>
    <w:rsid w:val="00A9537D"/>
    <w:rsid w:val="00AA1D8D"/>
    <w:rsid w:val="00B1787F"/>
    <w:rsid w:val="00B32C4F"/>
    <w:rsid w:val="00B47730"/>
    <w:rsid w:val="00B57F3E"/>
    <w:rsid w:val="00B9243C"/>
    <w:rsid w:val="00BC17DD"/>
    <w:rsid w:val="00C440E1"/>
    <w:rsid w:val="00C832C6"/>
    <w:rsid w:val="00CA1E5B"/>
    <w:rsid w:val="00CB0664"/>
    <w:rsid w:val="00CF1944"/>
    <w:rsid w:val="00CF3A37"/>
    <w:rsid w:val="00CF4CDF"/>
    <w:rsid w:val="00D3194E"/>
    <w:rsid w:val="00D50DFB"/>
    <w:rsid w:val="00DA20FC"/>
    <w:rsid w:val="00DC7D0A"/>
    <w:rsid w:val="00DE02A8"/>
    <w:rsid w:val="00E34B54"/>
    <w:rsid w:val="00E35351"/>
    <w:rsid w:val="00E5492D"/>
    <w:rsid w:val="00E827BA"/>
    <w:rsid w:val="00EC4548"/>
    <w:rsid w:val="00ED6FE0"/>
    <w:rsid w:val="00EF7810"/>
    <w:rsid w:val="00F4643E"/>
    <w:rsid w:val="00F75DD9"/>
    <w:rsid w:val="00F87335"/>
    <w:rsid w:val="00FA18AB"/>
    <w:rsid w:val="00FC693F"/>
    <w:rsid w:val="00FD08E4"/>
    <w:rsid w:val="00FD2BD7"/>
    <w:rsid w:val="00FE2729"/>
    <w:rsid w:val="00FF7F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55046822"/>
  <w14:defaultImageDpi w14:val="300"/>
  <w15:docId w15:val="{3329ACA4-4F0B-4FFF-9919-8DEBEACE79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NormalWeb">
    <w:name w:val="Normal (Web)"/>
    <w:basedOn w:val="Normal"/>
    <w:uiPriority w:val="99"/>
    <w:unhideWhenUsed/>
    <w:rsid w:val="001C4A0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817735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17735"/>
    <w:rPr>
      <w:rFonts w:ascii="Segoe UI" w:hAnsi="Segoe UI" w:cs="Segoe UI"/>
      <w:sz w:val="18"/>
      <w:szCs w:val="18"/>
    </w:rPr>
  </w:style>
  <w:style w:type="character" w:customStyle="1" w:styleId="ms-1">
    <w:name w:val="ms-1"/>
    <w:basedOn w:val="DefaultParagraphFont"/>
    <w:rsid w:val="001E2604"/>
  </w:style>
  <w:style w:type="character" w:customStyle="1" w:styleId="max-w-full">
    <w:name w:val="max-w-full"/>
    <w:basedOn w:val="DefaultParagraphFont"/>
    <w:rsid w:val="001E2604"/>
  </w:style>
  <w:style w:type="character" w:customStyle="1" w:styleId="-me-1">
    <w:name w:val="-me-1"/>
    <w:basedOn w:val="DefaultParagraphFont"/>
    <w:rsid w:val="001E2604"/>
  </w:style>
  <w:style w:type="character" w:styleId="Hyperlink">
    <w:name w:val="Hyperlink"/>
    <w:basedOn w:val="DefaultParagraphFont"/>
    <w:uiPriority w:val="99"/>
    <w:unhideWhenUsed/>
    <w:rsid w:val="001E2604"/>
    <w:rPr>
      <w:color w:val="0000FF" w:themeColor="hyperlink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1E2604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F87335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75916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0888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306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4563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2985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454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6696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214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6248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999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983268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95731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5474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5600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330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8886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310300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44306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903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3524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3067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4837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6954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word/webextensions/_rels/taskpanes.xml.rels><?xml version='1.0' encoding='UTF-8' standalone='yes'?>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350" row="0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CDF44333-2AD9-4B61-B9B0-4FCA04C74B73}">
  <we:reference id="wa200005472" version="1.0.0.0" store="en-US" storeType="OMEX"/>
  <we:alternateReferences>
    <we:reference id="wa200005472" version="1.0.0.0" store="WA200005472" storeType="OMEX"/>
  </we:alternateReferences>
  <we:properties/>
  <we:bindings/>
  <we:snapshot xmlns:r="http://schemas.openxmlformats.org/officeDocument/2006/relationships"/>
</we:webextension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9A37EF68-B7F1-4E67-BF25-9347FE853CE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5</Pages>
  <Words>415</Words>
  <Characters>2366</Characters>
  <Application>Microsoft Office Word</Application>
  <DocSecurity>0</DocSecurity>
  <Lines>19</Lines>
  <Paragraphs>5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Название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2776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Shohruxbek</cp:lastModifiedBy>
  <cp:revision>2</cp:revision>
  <cp:lastPrinted>2025-10-17T09:28:00Z</cp:lastPrinted>
  <dcterms:created xsi:type="dcterms:W3CDTF">2025-10-17T09:32:00Z</dcterms:created>
  <dcterms:modified xsi:type="dcterms:W3CDTF">2025-10-17T09:32:00Z</dcterms:modified>
  <cp:category/>
</cp:coreProperties>
</file>