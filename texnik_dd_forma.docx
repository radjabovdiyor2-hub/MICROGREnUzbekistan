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C2DBD" w14:textId="77777777" w:rsidR="00011CC7" w:rsidRDefault="00000000">
      <w:pPr>
        <w:pStyle w:val="aa"/>
      </w:pPr>
      <w:r>
        <w:t>Texnik Due Diligence – Startap tomonidan to‘ldiriladigan forma</w:t>
      </w:r>
    </w:p>
    <w:p w14:paraId="5363A0D9" w14:textId="77777777" w:rsidR="00011CC7" w:rsidRDefault="00000000">
      <w:pPr>
        <w:pStyle w:val="1"/>
      </w:pPr>
      <w:r>
        <w:t>1. Umumiy ma’lumot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011CC7" w14:paraId="73B9311B" w14:textId="77777777" w:rsidTr="00E01228">
        <w:tc>
          <w:tcPr>
            <w:tcW w:w="4320" w:type="dxa"/>
          </w:tcPr>
          <w:p w14:paraId="301E81F8" w14:textId="77777777" w:rsidR="00011CC7" w:rsidRDefault="00000000">
            <w:r>
              <w:t>Startap nomi:</w:t>
            </w:r>
          </w:p>
        </w:tc>
        <w:tc>
          <w:tcPr>
            <w:tcW w:w="4320" w:type="dxa"/>
          </w:tcPr>
          <w:p w14:paraId="3F49E233" w14:textId="77777777" w:rsidR="00616CA8" w:rsidRDefault="00000000">
            <w:r>
              <w:t>Microgreen Uzbekistan</w:t>
            </w:r>
          </w:p>
        </w:tc>
      </w:tr>
      <w:tr w:rsidR="00011CC7" w14:paraId="05190A20" w14:textId="77777777" w:rsidTr="00E01228">
        <w:tc>
          <w:tcPr>
            <w:tcW w:w="4320" w:type="dxa"/>
          </w:tcPr>
          <w:p w14:paraId="229DDDE2" w14:textId="77777777" w:rsidR="00011CC7" w:rsidRDefault="00000000">
            <w:r>
              <w:t>CEO (FISH):</w:t>
            </w:r>
          </w:p>
        </w:tc>
        <w:tc>
          <w:tcPr>
            <w:tcW w:w="4320" w:type="dxa"/>
          </w:tcPr>
          <w:p w14:paraId="10778749" w14:textId="77777777" w:rsidR="00616CA8" w:rsidRDefault="00000000">
            <w:r>
              <w:t>Radjabov Diyor</w:t>
            </w:r>
          </w:p>
        </w:tc>
      </w:tr>
      <w:tr w:rsidR="00011CC7" w14:paraId="79DD0DB3" w14:textId="77777777" w:rsidTr="00E01228">
        <w:tc>
          <w:tcPr>
            <w:tcW w:w="4320" w:type="dxa"/>
          </w:tcPr>
          <w:p w14:paraId="2CA62DD7" w14:textId="77777777" w:rsidR="00011CC7" w:rsidRDefault="00000000">
            <w:r>
              <w:t>CTO (FISH):</w:t>
            </w:r>
          </w:p>
        </w:tc>
        <w:tc>
          <w:tcPr>
            <w:tcW w:w="4320" w:type="dxa"/>
          </w:tcPr>
          <w:p w14:paraId="548DBD4E" w14:textId="77777777" w:rsidR="00616CA8" w:rsidRDefault="00000000">
            <w:r>
              <w:t>Radjabov Diyor</w:t>
            </w:r>
          </w:p>
        </w:tc>
      </w:tr>
      <w:tr w:rsidR="00011CC7" w14:paraId="4F5569EE" w14:textId="77777777" w:rsidTr="00E01228">
        <w:tc>
          <w:tcPr>
            <w:tcW w:w="4320" w:type="dxa"/>
          </w:tcPr>
          <w:p w14:paraId="306373A8" w14:textId="77777777" w:rsidR="00011CC7" w:rsidRDefault="00000000">
            <w:r>
              <w:t>Jamoa a’zolari:</w:t>
            </w:r>
          </w:p>
        </w:tc>
        <w:tc>
          <w:tcPr>
            <w:tcW w:w="4320" w:type="dxa"/>
          </w:tcPr>
          <w:p w14:paraId="5CA4459B" w14:textId="77777777" w:rsidR="00616CA8" w:rsidRDefault="00000000">
            <w:r>
              <w:t>1 ta full-stack dasturchi (CEO/CTO) + 11 ta avtonom AI-agentlar (Stepan — bosh menejer, Sales, Support, HR, Finance, Analytics, Content, Marketing, DevOps, QA, R&amp;D)</w:t>
            </w:r>
          </w:p>
        </w:tc>
      </w:tr>
      <w:tr w:rsidR="00011CC7" w14:paraId="2FC20D77" w14:textId="77777777" w:rsidTr="00E01228">
        <w:tc>
          <w:tcPr>
            <w:tcW w:w="4320" w:type="dxa"/>
          </w:tcPr>
          <w:p w14:paraId="1ACDB84A" w14:textId="77777777" w:rsidR="00011CC7" w:rsidRDefault="00000000">
            <w:r>
              <w:t>Bog‘lanish uchun kontaktlar:</w:t>
            </w:r>
          </w:p>
        </w:tc>
        <w:tc>
          <w:tcPr>
            <w:tcW w:w="4320" w:type="dxa"/>
          </w:tcPr>
          <w:p w14:paraId="250F3735" w14:textId="70FE6F2C" w:rsidR="00616CA8" w:rsidRPr="003176D5" w:rsidRDefault="00000000">
            <w:r>
              <w:t>+998 94 999 95 99 | dev@microgreenuzbekistan.com | Telegram: @MicrogreenUzbekistan | microgreenuzbekistan.com</w:t>
            </w:r>
          </w:p>
        </w:tc>
      </w:tr>
    </w:tbl>
    <w:p w14:paraId="428B5AA8" w14:textId="77777777" w:rsidR="00011CC7" w:rsidRDefault="00000000">
      <w:pPr>
        <w:pStyle w:val="1"/>
      </w:pPr>
      <w:r>
        <w:t>2. Jamoa</w:t>
      </w:r>
    </w:p>
    <w:tbl>
      <w:tblPr>
        <w:tblW w:w="9941" w:type="dxa"/>
        <w:tblLook w:val="04A0" w:firstRow="1" w:lastRow="0" w:firstColumn="1" w:lastColumn="0" w:noHBand="0" w:noVBand="1"/>
      </w:tblPr>
      <w:tblGrid>
        <w:gridCol w:w="9719"/>
        <w:gridCol w:w="2316"/>
      </w:tblGrid>
      <w:tr w:rsidR="00011CC7" w14:paraId="5CAE3FCE" w14:textId="77777777" w:rsidTr="00E01228">
        <w:tc>
          <w:tcPr>
            <w:tcW w:w="9719" w:type="dxa"/>
          </w:tcPr>
          <w:p w14:paraId="70A24C17" w14:textId="440B5C8D" w:rsidR="00011CC7" w:rsidRDefault="00000000">
            <w:r>
              <w:t>Jamoa tarkibi qanday?</w:t>
            </w:r>
            <w:r w:rsidR="00DC70FE">
              <w:t xml:space="preserve"> </w:t>
            </w:r>
          </w:p>
          <w:tbl>
            <w:tblPr>
              <w:tblW w:w="9493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47"/>
              <w:gridCol w:w="1816"/>
              <w:gridCol w:w="2120"/>
              <w:gridCol w:w="1849"/>
              <w:gridCol w:w="3261"/>
            </w:tblGrid>
            <w:tr w:rsidR="00E01228" w:rsidRPr="003973A8" w14:paraId="468BA115" w14:textId="77777777" w:rsidTr="005237F1">
              <w:tc>
                <w:tcPr>
                  <w:tcW w:w="447" w:type="dxa"/>
                  <w:vAlign w:val="center"/>
                </w:tcPr>
                <w:p w14:paraId="1D4E01A3" w14:textId="77777777" w:rsidR="00E01228" w:rsidRPr="003973A8" w:rsidRDefault="00E01228" w:rsidP="00E01228">
                  <w:pPr>
                    <w:jc w:val="center"/>
                    <w:rPr>
                      <w:b/>
                    </w:rPr>
                  </w:pPr>
                  <w:r w:rsidRPr="003973A8">
                    <w:rPr>
                      <w:b/>
                    </w:rPr>
                    <w:t>№</w:t>
                  </w:r>
                </w:p>
              </w:tc>
              <w:tc>
                <w:tcPr>
                  <w:tcW w:w="1816" w:type="dxa"/>
                  <w:vAlign w:val="center"/>
                </w:tcPr>
                <w:p w14:paraId="54A17C0B" w14:textId="77777777" w:rsidR="00E01228" w:rsidRPr="003973A8" w:rsidRDefault="00E01228" w:rsidP="00E01228">
                  <w:pPr>
                    <w:jc w:val="center"/>
                    <w:rPr>
                      <w:b/>
                    </w:rPr>
                  </w:pPr>
                  <w:r w:rsidRPr="003973A8">
                    <w:rPr>
                      <w:b/>
                    </w:rPr>
                    <w:t>Pozitsiya</w:t>
                  </w:r>
                </w:p>
              </w:tc>
              <w:tc>
                <w:tcPr>
                  <w:tcW w:w="2120" w:type="dxa"/>
                  <w:vAlign w:val="center"/>
                </w:tcPr>
                <w:p w14:paraId="522083D1" w14:textId="77777777" w:rsidR="00E01228" w:rsidRPr="003973A8" w:rsidRDefault="00E01228" w:rsidP="00E01228">
                  <w:pPr>
                    <w:jc w:val="center"/>
                    <w:rPr>
                      <w:b/>
                    </w:rPr>
                  </w:pPr>
                  <w:r w:rsidRPr="003973A8">
                    <w:rPr>
                      <w:b/>
                    </w:rPr>
                    <w:t>FISH</w:t>
                  </w:r>
                </w:p>
              </w:tc>
              <w:tc>
                <w:tcPr>
                  <w:tcW w:w="1849" w:type="dxa"/>
                  <w:vAlign w:val="center"/>
                </w:tcPr>
                <w:p w14:paraId="446DD040" w14:textId="77777777" w:rsidR="00E01228" w:rsidRPr="003973A8" w:rsidRDefault="00E01228" w:rsidP="00E01228">
                  <w:pPr>
                    <w:jc w:val="center"/>
                    <w:rPr>
                      <w:b/>
                    </w:rPr>
                  </w:pPr>
                  <w:r w:rsidRPr="003973A8">
                    <w:rPr>
                      <w:b/>
                    </w:rPr>
                    <w:t>Darajasi</w:t>
                  </w:r>
                </w:p>
              </w:tc>
              <w:tc>
                <w:tcPr>
                  <w:tcW w:w="3261" w:type="dxa"/>
                  <w:vAlign w:val="center"/>
                </w:tcPr>
                <w:p w14:paraId="43DB1399" w14:textId="77777777" w:rsidR="00E01228" w:rsidRPr="003973A8" w:rsidRDefault="00E01228" w:rsidP="00E01228">
                  <w:pPr>
                    <w:jc w:val="center"/>
                    <w:rPr>
                      <w:b/>
                    </w:rPr>
                  </w:pPr>
                  <w:r w:rsidRPr="003973A8">
                    <w:rPr>
                      <w:b/>
                    </w:rPr>
                    <w:t>Qanday loyihalarda ishtirok etgan</w:t>
                  </w:r>
                </w:p>
              </w:tc>
            </w:tr>
            <w:tr w:rsidR="00E01228" w:rsidRPr="003973A8" w14:paraId="186FEF8C" w14:textId="77777777" w:rsidTr="005237F1">
              <w:tc>
                <w:tcPr>
                  <w:tcW w:w="447" w:type="dxa"/>
                  <w:vAlign w:val="center"/>
                </w:tcPr>
                <w:p w14:paraId="75AF8DEC" w14:textId="77777777" w:rsidR="00E01228" w:rsidRPr="003973A8" w:rsidRDefault="00E01228" w:rsidP="00E01228">
                  <w:pPr>
                    <w:jc w:val="center"/>
                  </w:pPr>
                  <w:r w:rsidRPr="003973A8">
                    <w:t>1</w:t>
                  </w:r>
                </w:p>
              </w:tc>
              <w:tc>
                <w:tcPr>
                  <w:tcW w:w="1816" w:type="dxa"/>
                  <w:vAlign w:val="center"/>
                </w:tcPr>
                <w:p w14:paraId="6AE49B21" w14:textId="37B1ADDD" w:rsidR="00E01228" w:rsidRPr="003973A8" w:rsidRDefault="003176D5" w:rsidP="00E01228">
                  <w:r>
                    <w:t>CEO / CTO / Full-stack Developer</w:t>
                  </w:r>
                </w:p>
              </w:tc>
              <w:tc>
                <w:tcPr>
                  <w:tcW w:w="2120" w:type="dxa"/>
                  <w:vAlign w:val="center"/>
                </w:tcPr>
                <w:p w14:paraId="5F203FB1" w14:textId="57A5995D" w:rsidR="00E01228" w:rsidRPr="003973A8" w:rsidRDefault="00E01228" w:rsidP="00E01228">
                  <w:r>
                    <w:t>Radjabov Diyor</w:t>
                  </w:r>
                </w:p>
              </w:tc>
              <w:tc>
                <w:tcPr>
                  <w:tcW w:w="1849" w:type="dxa"/>
                  <w:vAlign w:val="center"/>
                </w:tcPr>
                <w:p w14:paraId="73384922" w14:textId="77A031DB" w:rsidR="00E01228" w:rsidRPr="003973A8" w:rsidRDefault="00E01228" w:rsidP="00E01228">
                  <w:pPr>
                    <w:jc w:val="center"/>
                  </w:pPr>
                  <w:r>
                    <w:t>Senior</w:t>
                  </w:r>
                </w:p>
              </w:tc>
              <w:tc>
                <w:tcPr>
                  <w:tcW w:w="3261" w:type="dxa"/>
                  <w:vAlign w:val="center"/>
                </w:tcPr>
                <w:p w14:paraId="515A8367" w14:textId="5C746053" w:rsidR="00E01228" w:rsidRPr="003973A8" w:rsidRDefault="00E01228" w:rsidP="00E01228">
                  <w:r>
                    <w:t>Microgreen Uzbekistan — arxitektura, veb-platforma, AI-ofis, Telegram bot, Farm Simulator o'yini, DevOps</w:t>
                  </w:r>
                </w:p>
              </w:tc>
            </w:tr>
            <w:tr w:rsidR="00E01228" w:rsidRPr="003973A8" w14:paraId="64CFBD22" w14:textId="77777777" w:rsidTr="005237F1">
              <w:tc>
                <w:tcPr>
                  <w:tcW w:w="447" w:type="dxa"/>
                  <w:vAlign w:val="center"/>
                </w:tcPr>
                <w:p w14:paraId="19457B45" w14:textId="77777777" w:rsidR="00E01228" w:rsidRPr="003973A8" w:rsidRDefault="00E01228" w:rsidP="00E01228">
                  <w:pPr>
                    <w:jc w:val="center"/>
                  </w:pPr>
                  <w:r w:rsidRPr="003973A8">
                    <w:t>2</w:t>
                  </w:r>
                </w:p>
              </w:tc>
              <w:tc>
                <w:tcPr>
                  <w:tcW w:w="1816" w:type="dxa"/>
                  <w:vAlign w:val="center"/>
                </w:tcPr>
                <w:p w14:paraId="1996BC64" w14:textId="37AF29A3" w:rsidR="00E01228" w:rsidRPr="003973A8" w:rsidRDefault="00E01228" w:rsidP="00E01228">
                  <w:r>
                    <w:t>AI-agentlar jamoasi (11 ta bot)</w:t>
                  </w:r>
                </w:p>
              </w:tc>
              <w:tc>
                <w:tcPr>
                  <w:tcW w:w="2120" w:type="dxa"/>
                  <w:vAlign w:val="center"/>
                </w:tcPr>
                <w:p w14:paraId="46C61641" w14:textId="795B1E87" w:rsidR="00E01228" w:rsidRPr="003973A8" w:rsidRDefault="00E01228" w:rsidP="00E01228">
                  <w:r>
                    <w:t>Stepan, Sales, Support, HR, Finance, Analytics, Content, Marketing, DevOps, QA, R&amp;D</w:t>
                  </w:r>
                </w:p>
              </w:tc>
              <w:tc>
                <w:tcPr>
                  <w:tcW w:w="1849" w:type="dxa"/>
                  <w:vAlign w:val="center"/>
                </w:tcPr>
                <w:p w14:paraId="385091DB" w14:textId="6FFA88B3" w:rsidR="00E01228" w:rsidRPr="003973A8" w:rsidRDefault="00E01228" w:rsidP="00E01228">
                  <w:pPr>
                    <w:jc w:val="center"/>
                  </w:pPr>
                  <w:r>
                    <w:t>Avtonom AI-xodimlar</w:t>
                  </w:r>
                </w:p>
              </w:tc>
              <w:tc>
                <w:tcPr>
                  <w:tcW w:w="3261" w:type="dxa"/>
                  <w:vAlign w:val="center"/>
                </w:tcPr>
                <w:p w14:paraId="23C8AE34" w14:textId="2BC642B9" w:rsidR="00E01228" w:rsidRPr="003973A8" w:rsidRDefault="00E01228" w:rsidP="00E01228">
                  <w:pPr>
                    <w:pStyle w:val="ae"/>
                  </w:pPr>
                  <w:r>
                    <w:t>Microgreen Uzbekistan — savdo, mijozlarni qo'llab-quvvatlash, moliya, marketing, kontent, analitika, DevOps, sifat nazorati</w:t>
                  </w:r>
                </w:p>
              </w:tc>
            </w:tr>
          </w:tbl>
          <w:p w14:paraId="7721C35B" w14:textId="77777777" w:rsidR="00E01228" w:rsidRDefault="00E01228"/>
        </w:tc>
        <w:tc>
          <w:tcPr>
            <w:tcW w:w="222" w:type="dxa"/>
          </w:tcPr>
          <w:p w14:paraId="53C5B54F" w14:textId="77777777" w:rsidR="00616CA8" w:rsidRDefault="00000000">
            <w:r>
              <w:t>1 ta asosiy dasturchi (full-stack, CEO/CTO) va 11 ta avtonom AI-xodimlar (agentlar). AI-xodimlar kompaniyaning savdo, marketing, moliya, HR, qo'llab-quvvatlash, analitika, kontent, DevOps, QA va R&amp;D jarayonlarini mustaqil boshqaradi. Jamoa tarkibi gibrid: inson — strategiya va nazorat, AI — kundalik operatsiyalar.</w:t>
            </w:r>
          </w:p>
        </w:tc>
      </w:tr>
      <w:tr w:rsidR="00011CC7" w14:paraId="506F16C3" w14:textId="77777777" w:rsidTr="00E01228">
        <w:tc>
          <w:tcPr>
            <w:tcW w:w="9719" w:type="dxa"/>
          </w:tcPr>
          <w:p w14:paraId="07C593E7" w14:textId="77777777" w:rsidR="00011CC7" w:rsidRDefault="00011CC7"/>
          <w:p w14:paraId="23D2AC16" w14:textId="2B5E9922" w:rsidR="00DC70FE" w:rsidRPr="00876486" w:rsidRDefault="00DC70FE" w:rsidP="00DC70FE">
            <w:pPr>
              <w:pStyle w:val="1"/>
              <w:rPr>
                <w:rFonts w:eastAsia="Cambria" w:cstheme="majorHAnsi"/>
              </w:rPr>
            </w:pPr>
            <w:r w:rsidRPr="00876486">
              <w:rPr>
                <w:rFonts w:eastAsia="Cambria" w:cstheme="majorHAnsi"/>
              </w:rPr>
              <w:t>3. Hujjatlashtirish:</w:t>
            </w:r>
          </w:p>
        </w:tc>
        <w:tc>
          <w:tcPr>
            <w:tcW w:w="222" w:type="dxa"/>
          </w:tcPr>
          <w:p w14:paraId="62C9755C" w14:textId="77777777" w:rsidR="00616CA8" w:rsidRDefault="00000000">
            <w:r>
              <w:t>Ha, loyiha to'liq hujjatlashtirilgan:</w:t>
              <w:br/>
              <w:t>• ARCHITECTURE.md — tizim arxitekturasi va modul chegaralari</w:t>
              <w:br/>
              <w:t>• DATABASE.md — ma'lumotlar bazasi sxemasi va migratsiya qoidalari</w:t>
              <w:br/>
              <w:t>• API.md — API endpointlar va shartnomalar</w:t>
              <w:br/>
              <w:t>• ROADMAP.md — joriy ustuvorliklar va rejalashtirilgan xususiyatlar</w:t>
              <w:br/>
              <w:t>• DEPLOY.md — ishga tushirish va yangilash yo'riqnomasi</w:t>
              <w:br/>
              <w:t>• CODE_STYLE.md — nomlash konventsiyalari va formatlash qoidalari</w:t>
              <w:br/>
              <w:t>• init.sql — ma'lumotlar bazasi DDL sxemasi (421 qator)</w:t>
            </w:r>
          </w:p>
        </w:tc>
      </w:tr>
      <w:tr w:rsidR="00E01228" w14:paraId="5DBA5CAC" w14:textId="77777777" w:rsidTr="00E01228">
        <w:tc>
          <w:tcPr>
            <w:tcW w:w="9719" w:type="dxa"/>
          </w:tcPr>
          <w:tbl>
            <w:tblPr>
              <w:tblW w:w="947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68"/>
              <w:gridCol w:w="4347"/>
              <w:gridCol w:w="4661"/>
            </w:tblGrid>
            <w:tr w:rsidR="00DC70FE" w:rsidRPr="003973A8" w14:paraId="26336601" w14:textId="77777777" w:rsidTr="005237F1">
              <w:trPr>
                <w:trHeight w:val="478"/>
              </w:trPr>
              <w:tc>
                <w:tcPr>
                  <w:tcW w:w="468" w:type="dxa"/>
                  <w:vAlign w:val="center"/>
                </w:tcPr>
                <w:p w14:paraId="32880419" w14:textId="77777777" w:rsidR="00DC70FE" w:rsidRPr="003973A8" w:rsidRDefault="00DC70FE" w:rsidP="00DC70FE">
                  <w:pPr>
                    <w:jc w:val="center"/>
                    <w:rPr>
                      <w:b/>
                    </w:rPr>
                  </w:pPr>
                  <w:r w:rsidRPr="003973A8">
                    <w:rPr>
                      <w:b/>
                    </w:rPr>
                    <w:lastRenderedPageBreak/>
                    <w:t>№</w:t>
                  </w:r>
                </w:p>
              </w:tc>
              <w:tc>
                <w:tcPr>
                  <w:tcW w:w="4347" w:type="dxa"/>
                  <w:vAlign w:val="center"/>
                </w:tcPr>
                <w:p w14:paraId="271213E4" w14:textId="77777777" w:rsidR="00DC70FE" w:rsidRPr="003973A8" w:rsidRDefault="00DC70FE" w:rsidP="00DC70FE">
                  <w:pPr>
                    <w:jc w:val="center"/>
                    <w:rPr>
                      <w:b/>
                    </w:rPr>
                  </w:pPr>
                  <w:r w:rsidRPr="003973A8">
                    <w:rPr>
                      <w:b/>
                    </w:rPr>
                    <w:t>Hujjat turi</w:t>
                  </w:r>
                </w:p>
              </w:tc>
              <w:tc>
                <w:tcPr>
                  <w:tcW w:w="4661" w:type="dxa"/>
                  <w:vAlign w:val="center"/>
                </w:tcPr>
                <w:p w14:paraId="7B91DF60" w14:textId="77777777" w:rsidR="00DC70FE" w:rsidRPr="003973A8" w:rsidRDefault="00DC70FE" w:rsidP="00DC70FE">
                  <w:pPr>
                    <w:jc w:val="center"/>
                    <w:rPr>
                      <w:b/>
                    </w:rPr>
                  </w:pPr>
                  <w:r w:rsidRPr="003973A8">
                    <w:rPr>
                      <w:b/>
                    </w:rPr>
                    <w:t>Hujjatga havola</w:t>
                  </w:r>
                </w:p>
              </w:tc>
            </w:tr>
            <w:tr w:rsidR="00DC70FE" w:rsidRPr="003973A8" w14:paraId="37E405DC" w14:textId="77777777" w:rsidTr="005237F1">
              <w:trPr>
                <w:trHeight w:val="478"/>
              </w:trPr>
              <w:tc>
                <w:tcPr>
                  <w:tcW w:w="468" w:type="dxa"/>
                  <w:vAlign w:val="center"/>
                </w:tcPr>
                <w:p w14:paraId="1CDCFF38" w14:textId="77777777" w:rsidR="00DC70FE" w:rsidRPr="003973A8" w:rsidRDefault="00DC70FE" w:rsidP="00DC70FE">
                  <w:pPr>
                    <w:jc w:val="center"/>
                  </w:pPr>
                  <w:r w:rsidRPr="003973A8">
                    <w:t>1</w:t>
                  </w:r>
                </w:p>
              </w:tc>
              <w:tc>
                <w:tcPr>
                  <w:tcW w:w="4347" w:type="dxa"/>
                  <w:vAlign w:val="center"/>
                </w:tcPr>
                <w:p w14:paraId="6537CC6D" w14:textId="77777777" w:rsidR="00DC70FE" w:rsidRPr="003973A8" w:rsidRDefault="00DC70FE" w:rsidP="00DC70FE">
                  <w:r w:rsidRPr="003973A8">
                    <w:t xml:space="preserve">Infratuzilma va arxitektura diagrammalari </w:t>
                  </w:r>
                </w:p>
              </w:tc>
              <w:tc>
                <w:tcPr>
                  <w:tcW w:w="4661" w:type="dxa"/>
                  <w:vAlign w:val="center"/>
                </w:tcPr>
                <w:p w14:paraId="345B915A" w14:textId="043839A2" w:rsidR="00DC70FE" w:rsidRPr="003973A8" w:rsidRDefault="00DC70FE" w:rsidP="00DC70FE">
                  <w:pPr>
                    <w:pStyle w:val="a9"/>
                  </w:pPr>
                  <w:r>
                    <w:t>ARCHITECTURE.md, PROJECT_MAP.md — GitHub repozitoriyada</w:t>
                  </w:r>
                </w:p>
              </w:tc>
            </w:tr>
            <w:tr w:rsidR="00DC70FE" w:rsidRPr="003973A8" w14:paraId="5A0164FC" w14:textId="77777777" w:rsidTr="005237F1">
              <w:trPr>
                <w:trHeight w:val="478"/>
              </w:trPr>
              <w:tc>
                <w:tcPr>
                  <w:tcW w:w="468" w:type="dxa"/>
                  <w:vAlign w:val="center"/>
                </w:tcPr>
                <w:p w14:paraId="41C18C6F" w14:textId="77777777" w:rsidR="00DC70FE" w:rsidRPr="003973A8" w:rsidRDefault="00DC70FE" w:rsidP="00DC70FE">
                  <w:pPr>
                    <w:jc w:val="center"/>
                  </w:pPr>
                  <w:r w:rsidRPr="003973A8">
                    <w:t>2</w:t>
                  </w:r>
                </w:p>
              </w:tc>
              <w:tc>
                <w:tcPr>
                  <w:tcW w:w="4347" w:type="dxa"/>
                  <w:vAlign w:val="center"/>
                </w:tcPr>
                <w:p w14:paraId="39354B0D" w14:textId="77777777" w:rsidR="00DC70FE" w:rsidRPr="003973A8" w:rsidRDefault="00DC70FE" w:rsidP="00DC70FE">
                  <w:r w:rsidRPr="003973A8">
                    <w:t>API-hujjat (Swagger, Postman, va boshqalar)</w:t>
                  </w:r>
                </w:p>
              </w:tc>
              <w:tc>
                <w:tcPr>
                  <w:tcW w:w="4661" w:type="dxa"/>
                  <w:vAlign w:val="center"/>
                </w:tcPr>
                <w:p w14:paraId="4C8D0B90" w14:textId="7C079D32" w:rsidR="00DC70FE" w:rsidRPr="003973A8" w:rsidRDefault="00DC70FE" w:rsidP="00DC70FE">
                  <w:r>
                    <w:t>API.md — GitHub repozitoriyada (23 ta API route guruhi hujjatlashtirilgan)</w:t>
                  </w:r>
                </w:p>
              </w:tc>
            </w:tr>
            <w:tr w:rsidR="00DC70FE" w:rsidRPr="003973A8" w14:paraId="0440A19C" w14:textId="77777777" w:rsidTr="005237F1">
              <w:trPr>
                <w:trHeight w:val="634"/>
              </w:trPr>
              <w:tc>
                <w:tcPr>
                  <w:tcW w:w="468" w:type="dxa"/>
                  <w:vAlign w:val="center"/>
                </w:tcPr>
                <w:p w14:paraId="028BF0F1" w14:textId="77777777" w:rsidR="00DC70FE" w:rsidRPr="003973A8" w:rsidRDefault="00DC70FE" w:rsidP="00DC70FE">
                  <w:pPr>
                    <w:jc w:val="center"/>
                  </w:pPr>
                  <w:r w:rsidRPr="003973A8">
                    <w:t>3</w:t>
                  </w:r>
                </w:p>
              </w:tc>
              <w:tc>
                <w:tcPr>
                  <w:tcW w:w="4347" w:type="dxa"/>
                  <w:vAlign w:val="center"/>
                </w:tcPr>
                <w:p w14:paraId="4DA6F56A" w14:textId="77777777" w:rsidR="00DC70FE" w:rsidRPr="003973A8" w:rsidRDefault="00DC70FE" w:rsidP="00DC70FE">
                  <w:r w:rsidRPr="003973A8">
                    <w:t>DevOps / IaC bo’yicha texnik hujjatlar</w:t>
                  </w:r>
                </w:p>
              </w:tc>
              <w:tc>
                <w:tcPr>
                  <w:tcW w:w="4661" w:type="dxa"/>
                  <w:vAlign w:val="center"/>
                </w:tcPr>
                <w:p w14:paraId="3C4D8052" w14:textId="1CDC3CA6" w:rsidR="00DC70FE" w:rsidRPr="003973A8" w:rsidRDefault="00DC70FE" w:rsidP="00DC70FE">
                  <w:r>
                    <w:t>DEPLOY.md, docker-compose.prod.yml, deploy.sh, nginx/ — GitHub repozitoriyada</w:t>
                  </w:r>
                </w:p>
              </w:tc>
            </w:tr>
          </w:tbl>
          <w:p w14:paraId="50C90A62" w14:textId="1962D91B" w:rsidR="00E01228" w:rsidRDefault="00E01228" w:rsidP="00E01228"/>
        </w:tc>
        <w:tc>
          <w:tcPr>
            <w:tcW w:w="222" w:type="dxa"/>
          </w:tcPr>
          <w:p w14:paraId="4BA03FBF" w14:textId="77777777" w:rsidR="00E01228" w:rsidRDefault="00E01228" w:rsidP="00E01228"/>
        </w:tc>
      </w:tr>
    </w:tbl>
    <w:p w14:paraId="5C99FC43" w14:textId="6512E2DF" w:rsidR="00011CC7" w:rsidRDefault="00DC70FE">
      <w:pPr>
        <w:pStyle w:val="1"/>
      </w:pPr>
      <w:r>
        <w:t>4. Arxitektura va texnologiyalar</w:t>
      </w:r>
    </w:p>
    <w:tbl>
      <w:tblPr>
        <w:tblW w:w="9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4406"/>
        <w:gridCol w:w="4590"/>
      </w:tblGrid>
      <w:tr w:rsidR="00DC70FE" w:rsidRPr="003973A8" w14:paraId="244909E2" w14:textId="77777777" w:rsidTr="006F29E6">
        <w:trPr>
          <w:trHeight w:val="208"/>
        </w:trPr>
        <w:tc>
          <w:tcPr>
            <w:tcW w:w="562" w:type="dxa"/>
            <w:vAlign w:val="center"/>
          </w:tcPr>
          <w:p w14:paraId="7A292E5F" w14:textId="77777777" w:rsidR="00DC70FE" w:rsidRPr="003973A8" w:rsidRDefault="00DC70FE" w:rsidP="005237F1">
            <w:pPr>
              <w:jc w:val="center"/>
              <w:rPr>
                <w:b/>
              </w:rPr>
            </w:pPr>
            <w:r w:rsidRPr="003973A8">
              <w:rPr>
                <w:b/>
              </w:rPr>
              <w:t>№</w:t>
            </w:r>
          </w:p>
        </w:tc>
        <w:tc>
          <w:tcPr>
            <w:tcW w:w="4406" w:type="dxa"/>
            <w:vAlign w:val="center"/>
          </w:tcPr>
          <w:p w14:paraId="18E4E8E7" w14:textId="77777777" w:rsidR="00DC70FE" w:rsidRPr="003973A8" w:rsidRDefault="00DC70FE" w:rsidP="005237F1">
            <w:pPr>
              <w:jc w:val="center"/>
              <w:rPr>
                <w:b/>
              </w:rPr>
            </w:pPr>
            <w:r w:rsidRPr="003973A8">
              <w:rPr>
                <w:b/>
              </w:rPr>
              <w:t>Texnologik mezonlar</w:t>
            </w:r>
          </w:p>
        </w:tc>
        <w:tc>
          <w:tcPr>
            <w:tcW w:w="4590" w:type="dxa"/>
            <w:vAlign w:val="center"/>
          </w:tcPr>
          <w:p w14:paraId="20C79919" w14:textId="77777777" w:rsidR="00DC70FE" w:rsidRPr="003973A8" w:rsidRDefault="00DC70FE" w:rsidP="006F29E6">
            <w:pPr>
              <w:tabs>
                <w:tab w:val="left" w:pos="3995"/>
              </w:tabs>
              <w:jc w:val="center"/>
              <w:rPr>
                <w:b/>
              </w:rPr>
            </w:pPr>
            <w:r w:rsidRPr="003973A8">
              <w:rPr>
                <w:b/>
              </w:rPr>
              <w:t>Startap loyihadagi holat (javoblar)</w:t>
            </w:r>
          </w:p>
        </w:tc>
      </w:tr>
      <w:tr w:rsidR="00DC70FE" w:rsidRPr="003973A8" w14:paraId="10D817E3" w14:textId="77777777" w:rsidTr="006F29E6">
        <w:trPr>
          <w:trHeight w:val="39"/>
        </w:trPr>
        <w:tc>
          <w:tcPr>
            <w:tcW w:w="562" w:type="dxa"/>
            <w:vAlign w:val="center"/>
          </w:tcPr>
          <w:p w14:paraId="210CE69D" w14:textId="77777777" w:rsidR="00DC70FE" w:rsidRPr="003973A8" w:rsidRDefault="00DC70FE" w:rsidP="005237F1">
            <w:pPr>
              <w:jc w:val="center"/>
            </w:pPr>
            <w:r w:rsidRPr="003973A8">
              <w:t>1</w:t>
            </w:r>
          </w:p>
        </w:tc>
        <w:tc>
          <w:tcPr>
            <w:tcW w:w="4406" w:type="dxa"/>
            <w:vAlign w:val="center"/>
          </w:tcPr>
          <w:p w14:paraId="06F7E1C4" w14:textId="77777777" w:rsidR="00DC70FE" w:rsidRPr="003973A8" w:rsidRDefault="00DC70FE" w:rsidP="005237F1">
            <w:pPr>
              <w:pStyle w:val="a9"/>
            </w:pPr>
            <w:r w:rsidRPr="003973A8">
              <w:t xml:space="preserve">Ishlab chiqish (ichki jamoa, autsors, </w:t>
            </w:r>
            <w:r w:rsidRPr="00C613E7">
              <w:t>gibrid</w:t>
            </w:r>
            <w:r w:rsidRPr="003973A8">
              <w:t>)</w:t>
            </w:r>
          </w:p>
        </w:tc>
        <w:tc>
          <w:tcPr>
            <w:tcW w:w="4590" w:type="dxa"/>
            <w:vAlign w:val="center"/>
          </w:tcPr>
          <w:p w14:paraId="65A82635" w14:textId="77777777" w:rsidR="00616CA8" w:rsidRDefault="00000000">
            <w:r>
              <w:t>Gibrid. 1 ta ichki dasturchi (full-stack) + 11 ta avtonom AI-agentlar jamoasi. AI-agentlar savdo, marketing, moliya, HR va texnik jarayonlarni mustaqil boshqaradi.</w:t>
            </w:r>
          </w:p>
        </w:tc>
      </w:tr>
      <w:tr w:rsidR="00DC70FE" w:rsidRPr="003973A8" w14:paraId="49E8A17F" w14:textId="77777777" w:rsidTr="006F29E6">
        <w:trPr>
          <w:trHeight w:val="39"/>
        </w:trPr>
        <w:tc>
          <w:tcPr>
            <w:tcW w:w="562" w:type="dxa"/>
            <w:vAlign w:val="center"/>
          </w:tcPr>
          <w:p w14:paraId="4D1912A4" w14:textId="77777777" w:rsidR="00DC70FE" w:rsidRPr="003973A8" w:rsidRDefault="00DC70FE" w:rsidP="005237F1">
            <w:pPr>
              <w:jc w:val="center"/>
            </w:pPr>
            <w:r w:rsidRPr="003973A8">
              <w:t>2</w:t>
            </w:r>
          </w:p>
        </w:tc>
        <w:tc>
          <w:tcPr>
            <w:tcW w:w="4406" w:type="dxa"/>
            <w:vAlign w:val="center"/>
          </w:tcPr>
          <w:p w14:paraId="55ECF9BD" w14:textId="77777777" w:rsidR="00DC70FE" w:rsidRPr="003973A8" w:rsidRDefault="00DC70FE" w:rsidP="00523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 w:rsidRPr="003973A8">
              <w:rPr>
                <w:color w:val="000000"/>
              </w:rPr>
              <w:t>Backend arxitekturasi (Monolit, Mikroservis, Serverless, Event-driven)</w:t>
            </w:r>
          </w:p>
        </w:tc>
        <w:tc>
          <w:tcPr>
            <w:tcW w:w="4590" w:type="dxa"/>
            <w:vAlign w:val="center"/>
          </w:tcPr>
          <w:p w14:paraId="7ECEACA5" w14:textId="77777777" w:rsidR="00616CA8" w:rsidRDefault="00000000">
            <w:r>
              <w:t>Event-driven Microservices + Monolit.</w:t>
              <w:br/>
              <w:t>• Veb-do'kon: Next.js 16 (App Router, RSC) — monolit</w:t>
              <w:br/>
              <w:t>• AI-ofis: 11 ta mustaqil Python xizmatlari (aiogram 3 + FastAPI) HTTP Event Bus (broadcast, fire-and-forget) va file-based JSON Bot Bus (so'rov/javob) orqali o'zaro aloqa qiladi.</w:t>
              <w:br/>
              <w:t>• Barcha xizmatlar Docker Compose orqali orkestrlashtiriladi.</w:t>
            </w:r>
          </w:p>
        </w:tc>
      </w:tr>
      <w:tr w:rsidR="00DC70FE" w:rsidRPr="003973A8" w14:paraId="52AD4294" w14:textId="77777777" w:rsidTr="006F29E6">
        <w:trPr>
          <w:trHeight w:val="39"/>
        </w:trPr>
        <w:tc>
          <w:tcPr>
            <w:tcW w:w="562" w:type="dxa"/>
            <w:vAlign w:val="center"/>
          </w:tcPr>
          <w:p w14:paraId="7C885EF9" w14:textId="77777777" w:rsidR="00DC70FE" w:rsidRPr="003973A8" w:rsidRDefault="00DC70FE" w:rsidP="005237F1">
            <w:pPr>
              <w:jc w:val="center"/>
            </w:pPr>
            <w:r w:rsidRPr="003973A8">
              <w:t>3</w:t>
            </w:r>
          </w:p>
        </w:tc>
        <w:tc>
          <w:tcPr>
            <w:tcW w:w="4406" w:type="dxa"/>
            <w:vAlign w:val="center"/>
          </w:tcPr>
          <w:p w14:paraId="16B06E7F" w14:textId="38CE0ADF" w:rsidR="00DC70FE" w:rsidRPr="003973A8" w:rsidRDefault="00DC70FE" w:rsidP="005237F1">
            <w:r w:rsidRPr="003973A8">
              <w:t>Front-end</w:t>
            </w:r>
            <w:r w:rsidR="00876486">
              <w:t xml:space="preserve"> (React, flutter, ….)</w:t>
            </w:r>
          </w:p>
        </w:tc>
        <w:tc>
          <w:tcPr>
            <w:tcW w:w="4590" w:type="dxa"/>
            <w:vAlign w:val="center"/>
          </w:tcPr>
          <w:p w14:paraId="59C23DA3" w14:textId="77777777" w:rsidR="00616CA8" w:rsidRDefault="00000000">
            <w:r>
              <w:t>React 19, Next.js 16 (App Router, RSC), TailwindCSS, TypeScript (strict mode). Telegram Web App (TWA) uchun Vite + React + TypeScript (Farm Simulator mini-o'yini).</w:t>
            </w:r>
          </w:p>
        </w:tc>
      </w:tr>
      <w:tr w:rsidR="00DC70FE" w:rsidRPr="003973A8" w14:paraId="1104EFF7" w14:textId="77777777" w:rsidTr="006F29E6">
        <w:trPr>
          <w:trHeight w:val="39"/>
        </w:trPr>
        <w:tc>
          <w:tcPr>
            <w:tcW w:w="562" w:type="dxa"/>
            <w:vAlign w:val="center"/>
          </w:tcPr>
          <w:p w14:paraId="5BE01ADB" w14:textId="77777777" w:rsidR="00DC70FE" w:rsidRPr="003973A8" w:rsidRDefault="00DC70FE" w:rsidP="005237F1">
            <w:pPr>
              <w:jc w:val="center"/>
            </w:pPr>
            <w:r w:rsidRPr="003973A8">
              <w:t>4</w:t>
            </w:r>
          </w:p>
        </w:tc>
        <w:tc>
          <w:tcPr>
            <w:tcW w:w="4406" w:type="dxa"/>
            <w:vAlign w:val="center"/>
          </w:tcPr>
          <w:p w14:paraId="3F731D66" w14:textId="704996AD" w:rsidR="00DC70FE" w:rsidRPr="003973A8" w:rsidRDefault="00DC70FE" w:rsidP="00523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 w:rsidRPr="003973A8">
              <w:rPr>
                <w:color w:val="000000"/>
              </w:rPr>
              <w:t xml:space="preserve">Ma’lumotlar bazasi (Mysql, Oracle, MongoDB </w:t>
            </w:r>
            <w:r w:rsidR="00876486">
              <w:rPr>
                <w:color w:val="000000"/>
              </w:rPr>
              <w:t>va hokazo</w:t>
            </w:r>
            <w:r w:rsidRPr="003973A8">
              <w:rPr>
                <w:color w:val="000000"/>
              </w:rPr>
              <w:t>)</w:t>
            </w:r>
          </w:p>
        </w:tc>
        <w:tc>
          <w:tcPr>
            <w:tcW w:w="4590" w:type="dxa"/>
            <w:vAlign w:val="center"/>
          </w:tcPr>
          <w:p w14:paraId="0BC36E42" w14:textId="77777777" w:rsidR="00616CA8" w:rsidRDefault="00000000">
            <w:r>
              <w:t>PostgreSQL 16 (pgvector kengaytmasi bilan).</w:t>
              <w:br/>
              <w:t>Bitta serverda 2 ta alohida baza:</w:t>
              <w:br/>
              <w:t>• microgreen_db — do'kon va veb-sayt (Prisma ORM, 25+ jadval)</w:t>
              <w:br/>
              <w:t>• microgreen — AI-ofis va CRM (SQLAlchemy, 10+ jadval)</w:t>
              <w:br/>
              <w:t>pgvector — RAG va vektor qidiruv uchun.</w:t>
            </w:r>
          </w:p>
        </w:tc>
      </w:tr>
      <w:tr w:rsidR="00DC70FE" w:rsidRPr="003973A8" w14:paraId="73F1C734" w14:textId="77777777" w:rsidTr="006F29E6">
        <w:trPr>
          <w:trHeight w:val="39"/>
        </w:trPr>
        <w:tc>
          <w:tcPr>
            <w:tcW w:w="562" w:type="dxa"/>
            <w:vAlign w:val="center"/>
          </w:tcPr>
          <w:p w14:paraId="05767E99" w14:textId="77777777" w:rsidR="00DC70FE" w:rsidRPr="003973A8" w:rsidRDefault="00DC70FE" w:rsidP="005237F1">
            <w:pPr>
              <w:jc w:val="center"/>
            </w:pPr>
            <w:r w:rsidRPr="003973A8">
              <w:lastRenderedPageBreak/>
              <w:t>5</w:t>
            </w:r>
          </w:p>
        </w:tc>
        <w:tc>
          <w:tcPr>
            <w:tcW w:w="4406" w:type="dxa"/>
            <w:vAlign w:val="center"/>
          </w:tcPr>
          <w:p w14:paraId="2DE358F9" w14:textId="77777777" w:rsidR="00DC70FE" w:rsidRPr="003973A8" w:rsidRDefault="00DC70FE" w:rsidP="00523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 w:rsidRPr="003973A8">
              <w:rPr>
                <w:color w:val="000000"/>
              </w:rPr>
              <w:t>Kod qayerda saqlanadi (Gitlab,Github, Bitbucket)</w:t>
            </w:r>
          </w:p>
        </w:tc>
        <w:tc>
          <w:tcPr>
            <w:tcW w:w="4590" w:type="dxa"/>
            <w:vAlign w:val="center"/>
          </w:tcPr>
          <w:p w14:paraId="63699DDC" w14:textId="77777777" w:rsidR="00616CA8" w:rsidRDefault="00000000">
            <w:r>
              <w:t>GitHub (radjabovdiyor2-hub/MICROGREnUzbekistan).</w:t>
            </w:r>
          </w:p>
        </w:tc>
      </w:tr>
      <w:tr w:rsidR="00DC70FE" w:rsidRPr="003973A8" w14:paraId="06522BAD" w14:textId="77777777" w:rsidTr="006F29E6">
        <w:trPr>
          <w:trHeight w:val="39"/>
        </w:trPr>
        <w:tc>
          <w:tcPr>
            <w:tcW w:w="562" w:type="dxa"/>
            <w:vAlign w:val="center"/>
          </w:tcPr>
          <w:p w14:paraId="1D7410C7" w14:textId="77777777" w:rsidR="00DC70FE" w:rsidRPr="003973A8" w:rsidRDefault="00DC70FE" w:rsidP="005237F1">
            <w:pPr>
              <w:jc w:val="center"/>
            </w:pPr>
            <w:r w:rsidRPr="003973A8">
              <w:t>6</w:t>
            </w:r>
          </w:p>
        </w:tc>
        <w:tc>
          <w:tcPr>
            <w:tcW w:w="4406" w:type="dxa"/>
            <w:vAlign w:val="center"/>
          </w:tcPr>
          <w:p w14:paraId="08B45194" w14:textId="77777777" w:rsidR="00DC70FE" w:rsidRPr="003973A8" w:rsidRDefault="00DC70FE" w:rsidP="00523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 w:rsidRPr="003973A8">
              <w:rPr>
                <w:color w:val="000000"/>
              </w:rPr>
              <w:t>Xabarlar brokeri (Kafka, RMQ, Redis Streams va boshqalar)</w:t>
            </w:r>
          </w:p>
        </w:tc>
        <w:tc>
          <w:tcPr>
            <w:tcW w:w="4590" w:type="dxa"/>
            <w:vAlign w:val="center"/>
          </w:tcPr>
          <w:p w14:paraId="65D9F07D" w14:textId="77777777" w:rsidR="00616CA8" w:rsidRDefault="00000000">
            <w:r>
              <w:t>Shaxsiy HTTP Event Bus — har bir bot o'z portida (8081-8092) tinglaydi, voqealar to'g'ridan-to'g'ri HTTP POST orqali broadcast qilinadi. Kesh va tezkor navbatlar uchun Redis Pub/Sub ishlatiladi.</w:t>
            </w:r>
          </w:p>
        </w:tc>
      </w:tr>
      <w:tr w:rsidR="00DC70FE" w:rsidRPr="003973A8" w14:paraId="29EE6FD6" w14:textId="77777777" w:rsidTr="006F29E6">
        <w:trPr>
          <w:trHeight w:val="39"/>
        </w:trPr>
        <w:tc>
          <w:tcPr>
            <w:tcW w:w="562" w:type="dxa"/>
            <w:vAlign w:val="center"/>
          </w:tcPr>
          <w:p w14:paraId="19624518" w14:textId="77777777" w:rsidR="00DC70FE" w:rsidRPr="003973A8" w:rsidRDefault="00DC70FE" w:rsidP="005237F1">
            <w:pPr>
              <w:jc w:val="center"/>
            </w:pPr>
            <w:r w:rsidRPr="003973A8">
              <w:t>7</w:t>
            </w:r>
          </w:p>
        </w:tc>
        <w:tc>
          <w:tcPr>
            <w:tcW w:w="4406" w:type="dxa"/>
            <w:vAlign w:val="center"/>
          </w:tcPr>
          <w:p w14:paraId="6A017ADD" w14:textId="77777777" w:rsidR="00DC70FE" w:rsidRPr="003973A8" w:rsidRDefault="00DC70FE" w:rsidP="00523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 w:rsidRPr="003973A8">
              <w:rPr>
                <w:color w:val="000000"/>
              </w:rPr>
              <w:t>Keshlash (Redis, Memcached)</w:t>
            </w:r>
          </w:p>
        </w:tc>
        <w:tc>
          <w:tcPr>
            <w:tcW w:w="4590" w:type="dxa"/>
            <w:vAlign w:val="center"/>
          </w:tcPr>
          <w:p w14:paraId="74EBD701" w14:textId="77777777" w:rsidR="00616CA8" w:rsidRDefault="00000000">
            <w:r>
              <w:t>Redis 7 (Alpine) — API so'rovlarni cheklash (rate-limiting), vaqtinchalik keshlar va Pub/Sub xabarlar uchun. maxmemory=128MB, allkeys-lru siyosati.</w:t>
            </w:r>
          </w:p>
        </w:tc>
      </w:tr>
      <w:tr w:rsidR="00DC70FE" w:rsidRPr="003973A8" w14:paraId="48C0FF4B" w14:textId="77777777" w:rsidTr="006F29E6">
        <w:trPr>
          <w:trHeight w:val="39"/>
        </w:trPr>
        <w:tc>
          <w:tcPr>
            <w:tcW w:w="562" w:type="dxa"/>
            <w:vAlign w:val="center"/>
          </w:tcPr>
          <w:p w14:paraId="3B452DDF" w14:textId="77777777" w:rsidR="00DC70FE" w:rsidRPr="003973A8" w:rsidRDefault="00DC70FE" w:rsidP="005237F1">
            <w:pPr>
              <w:jc w:val="center"/>
            </w:pPr>
            <w:r w:rsidRPr="003973A8">
              <w:t>8</w:t>
            </w:r>
          </w:p>
        </w:tc>
        <w:tc>
          <w:tcPr>
            <w:tcW w:w="4406" w:type="dxa"/>
            <w:vAlign w:val="center"/>
          </w:tcPr>
          <w:p w14:paraId="67FDA8A3" w14:textId="77777777" w:rsidR="00DC70FE" w:rsidRPr="003973A8" w:rsidRDefault="00DC70FE" w:rsidP="00523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 w:rsidRPr="003973A8">
              <w:rPr>
                <w:color w:val="000000"/>
              </w:rPr>
              <w:t>Monitoring (ELK, Granafa, Prmoheteus)</w:t>
            </w:r>
          </w:p>
        </w:tc>
        <w:tc>
          <w:tcPr>
            <w:tcW w:w="4590" w:type="dxa"/>
            <w:vAlign w:val="center"/>
          </w:tcPr>
          <w:p w14:paraId="16A43B46" w14:textId="77777777" w:rsidR="00616CA8" w:rsidRDefault="00000000">
            <w:r>
              <w:t>• Docker container loglari (json-file driver, max 10MB x 5 fayl)</w:t>
              <w:br/>
              <w:t>• FastAPI va Next.js health-check endpointlar</w:t>
              <w:br/>
              <w:t>• Har bir AI-bot uchun heartbeat ping tizimi (start_heartbeat)</w:t>
              <w:br/>
              <w:t>• DevOps-bot tomonidan avtomatlashtirilgan PostgreSQL zaxira nusxalari</w:t>
              <w:br/>
              <w:t>Eslatma: ELK/Grafana/Prometheus hali ulangan emas.</w:t>
            </w:r>
          </w:p>
        </w:tc>
      </w:tr>
      <w:tr w:rsidR="00DC70FE" w:rsidRPr="003973A8" w14:paraId="59C6A8C6" w14:textId="77777777" w:rsidTr="006F29E6">
        <w:trPr>
          <w:trHeight w:val="39"/>
        </w:trPr>
        <w:tc>
          <w:tcPr>
            <w:tcW w:w="562" w:type="dxa"/>
            <w:vAlign w:val="center"/>
          </w:tcPr>
          <w:p w14:paraId="2F0EBE0F" w14:textId="77777777" w:rsidR="00DC70FE" w:rsidRPr="003973A8" w:rsidRDefault="00DC70FE" w:rsidP="005237F1">
            <w:pPr>
              <w:jc w:val="center"/>
            </w:pPr>
            <w:r w:rsidRPr="003973A8">
              <w:t>9</w:t>
            </w:r>
          </w:p>
        </w:tc>
        <w:tc>
          <w:tcPr>
            <w:tcW w:w="4406" w:type="dxa"/>
            <w:vAlign w:val="center"/>
          </w:tcPr>
          <w:p w14:paraId="639E08CF" w14:textId="51AD16D9" w:rsidR="00DC70FE" w:rsidRPr="003973A8" w:rsidRDefault="00DC70FE" w:rsidP="00523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 w:rsidRPr="003973A8">
              <w:rPr>
                <w:color w:val="000000"/>
              </w:rPr>
              <w:t>Xosting (AWS, GCP, Servercore va h</w:t>
            </w:r>
            <w:r w:rsidR="00876486">
              <w:rPr>
                <w:color w:val="000000"/>
              </w:rPr>
              <w:t>okazo</w:t>
            </w:r>
            <w:r w:rsidRPr="003973A8">
              <w:rPr>
                <w:color w:val="000000"/>
              </w:rPr>
              <w:t>)</w:t>
            </w:r>
          </w:p>
        </w:tc>
        <w:tc>
          <w:tcPr>
            <w:tcW w:w="4590" w:type="dxa"/>
            <w:vAlign w:val="center"/>
          </w:tcPr>
          <w:p w14:paraId="3582B449" w14:textId="77777777" w:rsidR="00616CA8" w:rsidRDefault="00000000">
            <w:r>
              <w:t>VPS (Virtual Private Server) — Docker va Docker Compose orqali boshqariladi. Nginx reverse proxy TLS/SSL terminatsiyasi va Let's Encrypt sertifikatlari bilan.</w:t>
            </w:r>
          </w:p>
        </w:tc>
      </w:tr>
      <w:tr w:rsidR="00DC70FE" w:rsidRPr="003973A8" w14:paraId="5CD10822" w14:textId="77777777" w:rsidTr="006F29E6">
        <w:trPr>
          <w:trHeight w:val="39"/>
        </w:trPr>
        <w:tc>
          <w:tcPr>
            <w:tcW w:w="562" w:type="dxa"/>
            <w:vAlign w:val="center"/>
          </w:tcPr>
          <w:p w14:paraId="3545AB37" w14:textId="77777777" w:rsidR="00DC70FE" w:rsidRPr="003973A8" w:rsidRDefault="00DC70FE" w:rsidP="005237F1">
            <w:pPr>
              <w:jc w:val="center"/>
            </w:pPr>
            <w:r w:rsidRPr="003973A8">
              <w:t>10</w:t>
            </w:r>
          </w:p>
        </w:tc>
        <w:tc>
          <w:tcPr>
            <w:tcW w:w="4406" w:type="dxa"/>
            <w:vAlign w:val="center"/>
          </w:tcPr>
          <w:p w14:paraId="4CC63D6A" w14:textId="77777777" w:rsidR="00DC70FE" w:rsidRPr="003973A8" w:rsidRDefault="00DC70FE" w:rsidP="00523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 w:rsidRPr="003973A8">
              <w:rPr>
                <w:color w:val="000000"/>
              </w:rPr>
              <w:t>CI/CD (Gihub Actions, Bitbucket Pipeline, Gitlab CI/CD)</w:t>
            </w:r>
          </w:p>
        </w:tc>
        <w:tc>
          <w:tcPr>
            <w:tcW w:w="4590" w:type="dxa"/>
            <w:vAlign w:val="center"/>
          </w:tcPr>
          <w:p w14:paraId="724B35C6" w14:textId="77777777" w:rsidR="00616CA8" w:rsidRDefault="00000000">
            <w:r>
              <w:t>Shaxsiy deploy skriptlari (deploy.sh) — konteynerlarni tanlab qayta qurish va yangilash imkoniyati bilan (masalan: ./deploy.sh web yoki ./deploy.sh content sales stepan). CI/CD pipeline (GitHub Actions) hali sozlanmagan.</w:t>
            </w:r>
          </w:p>
        </w:tc>
      </w:tr>
      <w:tr w:rsidR="00DC70FE" w:rsidRPr="003973A8" w14:paraId="5D41608C" w14:textId="77777777" w:rsidTr="006F29E6">
        <w:trPr>
          <w:trHeight w:val="358"/>
        </w:trPr>
        <w:tc>
          <w:tcPr>
            <w:tcW w:w="562" w:type="dxa"/>
            <w:vAlign w:val="center"/>
          </w:tcPr>
          <w:p w14:paraId="5A31EF9E" w14:textId="77777777" w:rsidR="00DC70FE" w:rsidRPr="003973A8" w:rsidRDefault="00DC70FE" w:rsidP="005237F1">
            <w:pPr>
              <w:jc w:val="center"/>
            </w:pPr>
            <w:r w:rsidRPr="003973A8">
              <w:t>11</w:t>
            </w:r>
          </w:p>
        </w:tc>
        <w:tc>
          <w:tcPr>
            <w:tcW w:w="4406" w:type="dxa"/>
            <w:vAlign w:val="center"/>
          </w:tcPr>
          <w:p w14:paraId="48C2767C" w14:textId="77777777" w:rsidR="00DC70FE" w:rsidRPr="003973A8" w:rsidRDefault="00DC70FE" w:rsidP="005237F1">
            <w:r w:rsidRPr="003973A8">
              <w:t>Tashqi qanday kanallar bilan integratsiya qilinadi (to’lov tizimlari, bank, AcqMerch)</w:t>
            </w:r>
          </w:p>
        </w:tc>
        <w:tc>
          <w:tcPr>
            <w:tcW w:w="4590" w:type="dxa"/>
            <w:vAlign w:val="center"/>
          </w:tcPr>
          <w:p w14:paraId="4A5AE44A" w14:textId="77777777" w:rsidR="00616CA8" w:rsidRDefault="00000000">
            <w:r>
              <w:t>• Click.uz — onlayn to'lov (webhook orqali)</w:t>
              <w:br/>
              <w:t>• Paycom.uz (Payme) — onlayn to'lov (webhook orqali)</w:t>
              <w:br/>
              <w:t>• Telegram Bot API — 12 ta bot (1 mijozlar uchun + 11 ichki)</w:t>
              <w:br/>
              <w:t>• Instagram Graph API — postlar, stories, DM, analitika</w:t>
              <w:br/>
              <w:t>• Facebook Graph API — token yangilash</w:t>
              <w:br/>
              <w:t>• n8n — tashqi workflow'lar (pochta, kalendar) uchun n8n_bridge orqali</w:t>
            </w:r>
          </w:p>
        </w:tc>
      </w:tr>
    </w:tbl>
    <w:p w14:paraId="09EA370F" w14:textId="77777777" w:rsidR="00DC70FE" w:rsidRPr="00DC70FE" w:rsidRDefault="00DC70FE" w:rsidP="00DC70FE"/>
    <w:p w14:paraId="3B5367AE" w14:textId="27716136" w:rsidR="00011CC7" w:rsidRDefault="006F29E6">
      <w:pPr>
        <w:pStyle w:val="1"/>
      </w:pPr>
      <w:r>
        <w:t>5. AI (agar mavjud bo‘lsa)</w:t>
      </w:r>
    </w:p>
    <w:tbl>
      <w:tblPr>
        <w:tblW w:w="9893" w:type="dxa"/>
        <w:tblLook w:val="04A0" w:firstRow="1" w:lastRow="0" w:firstColumn="1" w:lastColumn="0" w:noHBand="0" w:noVBand="1"/>
      </w:tblPr>
      <w:tblGrid>
        <w:gridCol w:w="9671"/>
        <w:gridCol w:w="1648"/>
      </w:tblGrid>
      <w:tr w:rsidR="00011CC7" w14:paraId="45FFF8F5" w14:textId="77777777" w:rsidTr="006F29E6">
        <w:tc>
          <w:tcPr>
            <w:tcW w:w="9671" w:type="dxa"/>
          </w:tcPr>
          <w:p w14:paraId="09BD5774" w14:textId="77777777" w:rsidR="00011CC7" w:rsidRDefault="00000000">
            <w:r>
              <w:t>Qaysi AI texnologiyalar ishlatiladi?</w:t>
            </w:r>
          </w:p>
        </w:tc>
        <w:tc>
          <w:tcPr>
            <w:tcW w:w="222" w:type="dxa"/>
          </w:tcPr>
          <w:p w14:paraId="1BF4D25C" w14:textId="77777777" w:rsidR="00616CA8" w:rsidRDefault="00000000">
            <w:r>
              <w:t>• Google Gemini (gemini-2.5-flash) — asosiy LLM: botlar mantiqi, mijozlar bilan muloqot, tahlil, kontent generatsiya</w:t>
              <w:br/>
              <w:t>• OpenAI API (gpt-4o-mini / gpt-4o) — brend uslubidagi rasmlar generatsiyasi (DALL-E), matnli fallback</w:t>
              <w:br/>
              <w:t>• pgvector — vektor qidiruv (RAG) uchun</w:t>
            </w:r>
          </w:p>
        </w:tc>
      </w:tr>
      <w:tr w:rsidR="00011CC7" w14:paraId="50F3EDCA" w14:textId="77777777" w:rsidTr="006F29E6">
        <w:tc>
          <w:tcPr>
            <w:tcW w:w="9671" w:type="dxa"/>
          </w:tcPr>
          <w:p w14:paraId="07FE9A3C" w14:textId="77777777" w:rsidR="00011CC7" w:rsidRDefault="00000000">
            <w:r>
              <w:lastRenderedPageBreak/>
              <w:t>Custom model bormi?</w:t>
            </w:r>
          </w:p>
        </w:tc>
        <w:tc>
          <w:tcPr>
            <w:tcW w:w="222" w:type="dxa"/>
          </w:tcPr>
          <w:p w14:paraId="1A36E758" w14:textId="77777777" w:rsidR="00616CA8" w:rsidRDefault="00000000">
            <w:r>
              <w:t>Yo'q. Tayyor LLM modellaridan (Gemini, GPT) tizimli prompting, dynamic context injection va RAG (Retrieval-Augmented Generation) orqali foydalaniladi. Custom model train qilinmagan.</w:t>
            </w:r>
          </w:p>
        </w:tc>
      </w:tr>
      <w:tr w:rsidR="00011CC7" w14:paraId="3D07EE38" w14:textId="77777777" w:rsidTr="006F29E6">
        <w:tc>
          <w:tcPr>
            <w:tcW w:w="9671" w:type="dxa"/>
          </w:tcPr>
          <w:p w14:paraId="38F63048" w14:textId="77777777" w:rsidR="00011CC7" w:rsidRDefault="00000000">
            <w:r>
              <w:t>Dataset manbasi qanday?</w:t>
            </w:r>
          </w:p>
        </w:tc>
        <w:tc>
          <w:tcPr>
            <w:tcW w:w="222" w:type="dxa"/>
          </w:tcPr>
          <w:p w14:paraId="4755DF3A" w14:textId="77777777" w:rsidR="00616CA8" w:rsidRDefault="00000000">
            <w:r>
              <w:t>• PostgreSQL bazasidagi mahsulotlar katalogi (68+ ta mahsulot)</w:t>
              <w:br/>
              <w:t>• B2B mijozlar (restoranlar) bazasi (100+ ta restoran)</w:t>
              <w:br/>
              <w:t>• Mijozlar bilan muloqotlar tarixi (interactions jadvali)</w:t>
              <w:br/>
              <w:t>• FAQ va bilimlar bazasi (build_knowledge_base.py orqali yaratiladi)</w:t>
              <w:br/>
              <w:t>• Brend qo'llanmasi (brand.py — ranglar, shriftlar, ovoz)</w:t>
            </w:r>
          </w:p>
        </w:tc>
      </w:tr>
      <w:tr w:rsidR="00011CC7" w14:paraId="1FFE29C5" w14:textId="77777777" w:rsidTr="006F29E6">
        <w:tc>
          <w:tcPr>
            <w:tcW w:w="9671" w:type="dxa"/>
          </w:tcPr>
          <w:p w14:paraId="0912AAE8" w14:textId="77777777" w:rsidR="00011CC7" w:rsidRDefault="00000000">
            <w:r>
              <w:lastRenderedPageBreak/>
              <w:t>Model sifati qanday baholanadi?</w:t>
            </w:r>
          </w:p>
          <w:tbl>
            <w:tblPr>
              <w:tblStyle w:val="aff0"/>
              <w:tblW w:w="9445" w:type="dxa"/>
              <w:tblLook w:val="04A0" w:firstRow="1" w:lastRow="0" w:firstColumn="1" w:lastColumn="0" w:noHBand="0" w:noVBand="1"/>
            </w:tblPr>
            <w:tblGrid>
              <w:gridCol w:w="545"/>
              <w:gridCol w:w="1907"/>
              <w:gridCol w:w="2673"/>
              <w:gridCol w:w="4320"/>
            </w:tblGrid>
            <w:tr w:rsidR="00DC70FE" w:rsidRPr="003973A8" w14:paraId="447AD64E" w14:textId="77777777" w:rsidTr="006F29E6">
              <w:trPr>
                <w:trHeight w:val="696"/>
              </w:trPr>
              <w:tc>
                <w:tcPr>
                  <w:tcW w:w="9445" w:type="dxa"/>
                  <w:gridSpan w:val="4"/>
                  <w:vAlign w:val="center"/>
                </w:tcPr>
                <w:p w14:paraId="2C333B68" w14:textId="77777777" w:rsidR="00DC70FE" w:rsidRPr="003973A8" w:rsidRDefault="00DC70FE" w:rsidP="00DC70FE">
                  <w:pPr>
                    <w:jc w:val="center"/>
                    <w:rPr>
                      <w:b/>
                      <w:bCs/>
                    </w:rPr>
                  </w:pPr>
                  <w:r w:rsidRPr="003973A8">
                    <w:rPr>
                      <w:b/>
                      <w:bCs/>
                    </w:rPr>
                    <w:t>AI model infrastrukturasi</w:t>
                  </w:r>
                </w:p>
              </w:tc>
            </w:tr>
            <w:tr w:rsidR="00DC70FE" w:rsidRPr="003973A8" w14:paraId="4953CF97" w14:textId="77777777" w:rsidTr="006F29E6">
              <w:trPr>
                <w:trHeight w:val="278"/>
              </w:trPr>
              <w:tc>
                <w:tcPr>
                  <w:tcW w:w="545" w:type="dxa"/>
                  <w:vAlign w:val="center"/>
                </w:tcPr>
                <w:p w14:paraId="377C39CA" w14:textId="77777777" w:rsidR="00DC70FE" w:rsidRPr="003973A8" w:rsidRDefault="00DC70FE" w:rsidP="00DC70FE">
                  <w:pPr>
                    <w:jc w:val="center"/>
                    <w:rPr>
                      <w:b/>
                      <w:bCs/>
                      <w:lang w:val="ru-RU"/>
                    </w:rPr>
                  </w:pPr>
                  <w:r w:rsidRPr="003973A8">
                    <w:rPr>
                      <w:b/>
                      <w:bCs/>
                      <w:lang w:val="ru-RU"/>
                    </w:rPr>
                    <w:t>№</w:t>
                  </w:r>
                </w:p>
              </w:tc>
              <w:tc>
                <w:tcPr>
                  <w:tcW w:w="1907" w:type="dxa"/>
                  <w:vAlign w:val="center"/>
                </w:tcPr>
                <w:p w14:paraId="33C1D0DA" w14:textId="77777777" w:rsidR="00DC70FE" w:rsidRPr="003973A8" w:rsidRDefault="00DC70FE" w:rsidP="00DC70FE">
                  <w:pPr>
                    <w:jc w:val="center"/>
                    <w:rPr>
                      <w:b/>
                      <w:bCs/>
                    </w:rPr>
                  </w:pPr>
                  <w:r w:rsidRPr="003973A8">
                    <w:rPr>
                      <w:b/>
                      <w:bCs/>
                    </w:rPr>
                    <w:t>Texnologik kategoriyalari</w:t>
                  </w:r>
                </w:p>
              </w:tc>
              <w:tc>
                <w:tcPr>
                  <w:tcW w:w="2673" w:type="dxa"/>
                  <w:vAlign w:val="center"/>
                </w:tcPr>
                <w:p w14:paraId="2D760633" w14:textId="77777777" w:rsidR="00DC70FE" w:rsidRPr="003973A8" w:rsidRDefault="00DC70FE" w:rsidP="00DC70FE">
                  <w:pPr>
                    <w:jc w:val="center"/>
                    <w:rPr>
                      <w:b/>
                      <w:bCs/>
                    </w:rPr>
                  </w:pPr>
                  <w:r w:rsidRPr="003973A8">
                    <w:rPr>
                      <w:b/>
                      <w:bCs/>
                    </w:rPr>
                    <w:t>Mezonlar</w:t>
                  </w:r>
                </w:p>
              </w:tc>
              <w:tc>
                <w:tcPr>
                  <w:tcW w:w="4320" w:type="dxa"/>
                  <w:vAlign w:val="center"/>
                </w:tcPr>
                <w:p w14:paraId="23D8A58D" w14:textId="77777777" w:rsidR="00DC70FE" w:rsidRPr="003973A8" w:rsidRDefault="00DC70FE" w:rsidP="00DC70FE">
                  <w:pPr>
                    <w:jc w:val="center"/>
                    <w:rPr>
                      <w:b/>
                      <w:bCs/>
                    </w:rPr>
                  </w:pPr>
                  <w:r w:rsidRPr="003973A8">
                    <w:rPr>
                      <w:b/>
                      <w:bCs/>
                    </w:rPr>
                    <w:t>Startap loyihadagi holat (javoblar)</w:t>
                  </w:r>
                </w:p>
              </w:tc>
            </w:tr>
            <w:tr w:rsidR="00DC70FE" w:rsidRPr="003973A8" w14:paraId="6C7DEF5E" w14:textId="77777777" w:rsidTr="006F29E6">
              <w:trPr>
                <w:trHeight w:val="286"/>
              </w:trPr>
              <w:tc>
                <w:tcPr>
                  <w:tcW w:w="545" w:type="dxa"/>
                  <w:vMerge w:val="restart"/>
                  <w:vAlign w:val="center"/>
                </w:tcPr>
                <w:p w14:paraId="2F4FA4A1" w14:textId="77777777" w:rsidR="00DC70FE" w:rsidRPr="003973A8" w:rsidRDefault="00DC70FE" w:rsidP="00DC70FE">
                  <w:pPr>
                    <w:jc w:val="center"/>
                  </w:pPr>
                  <w:r w:rsidRPr="003973A8">
                    <w:t>12</w:t>
                  </w:r>
                </w:p>
              </w:tc>
              <w:tc>
                <w:tcPr>
                  <w:tcW w:w="1907" w:type="dxa"/>
                  <w:vMerge w:val="restart"/>
                  <w:vAlign w:val="center"/>
                </w:tcPr>
                <w:p w14:paraId="1D6B86FD" w14:textId="77777777" w:rsidR="00DC70FE" w:rsidRPr="003973A8" w:rsidRDefault="00DC70FE" w:rsidP="00DC70FE">
                  <w:r w:rsidRPr="003973A8">
                    <w:t>Model arxitekturasi</w:t>
                  </w:r>
                </w:p>
              </w:tc>
              <w:tc>
                <w:tcPr>
                  <w:tcW w:w="2673" w:type="dxa"/>
                </w:tcPr>
                <w:p w14:paraId="41264ADD" w14:textId="77777777" w:rsidR="00DC70FE" w:rsidRPr="003973A8" w:rsidRDefault="00DC70FE" w:rsidP="00DC70FE">
                  <w:r w:rsidRPr="003973A8">
                    <w:t>Qaysi AI framework va kutubxonalar ishlatilgan (TensorFlow, PyTorch, Scikit-learn, boshqalar)?</w:t>
                  </w:r>
                </w:p>
              </w:tc>
              <w:tc>
                <w:tcPr>
                  <w:tcW w:w="4320" w:type="dxa"/>
                </w:tcPr>
                <w:p w14:paraId="7512C78A" w14:textId="612769FF" w:rsidR="00DC70FE" w:rsidRDefault="00DC70FE" w:rsidP="00DC70FE">
                  <w:pPr>
                    <w:ind w:right="-402"/>
                  </w:pPr>
                  <w:r>
                    <w:t>Google Generative AI SDK (Python) — Gemini 2.5 Flash va Gemini 1.5 Pro modellari uchun. OpenAI Python SDK — GPT-4o-mini va DALL-E rasmlar generatsiyasi uchun. pgvector — vektor qidiruv (RAG). Maxsus framework'lar: TensorFlow, PyTorch ishlatilmaydi — tayyor LLM API'lar orqali ishlaydi.</w:t>
                  </w:r>
                </w:p>
              </w:tc>
            </w:tr>
            <w:tr w:rsidR="00DC70FE" w:rsidRPr="003973A8" w14:paraId="12FDEDC0" w14:textId="77777777" w:rsidTr="006F29E6">
              <w:trPr>
                <w:trHeight w:val="278"/>
              </w:trPr>
              <w:tc>
                <w:tcPr>
                  <w:tcW w:w="545" w:type="dxa"/>
                  <w:vMerge/>
                  <w:vAlign w:val="center"/>
                </w:tcPr>
                <w:p w14:paraId="3654DB44" w14:textId="77777777" w:rsidR="00DC70FE" w:rsidRPr="003973A8" w:rsidRDefault="00DC70FE" w:rsidP="00DC70FE">
                  <w:pPr>
                    <w:jc w:val="center"/>
                  </w:pPr>
                </w:p>
              </w:tc>
              <w:tc>
                <w:tcPr>
                  <w:tcW w:w="1907" w:type="dxa"/>
                  <w:vMerge/>
                  <w:vAlign w:val="center"/>
                </w:tcPr>
                <w:p w14:paraId="706C8BC1" w14:textId="77777777" w:rsidR="00DC70FE" w:rsidRPr="003973A8" w:rsidRDefault="00DC70FE" w:rsidP="00DC70FE"/>
              </w:tc>
              <w:tc>
                <w:tcPr>
                  <w:tcW w:w="2673" w:type="dxa"/>
                </w:tcPr>
                <w:p w14:paraId="0F3A52F8" w14:textId="77777777" w:rsidR="00DC70FE" w:rsidRPr="003973A8" w:rsidRDefault="00DC70FE" w:rsidP="00DC70FE">
                  <w:r w:rsidRPr="003973A8">
                    <w:t>Modelni o‘qitish va inferens infratuzilmasi qanday (GPU/TPU, cloud, on-prem)?</w:t>
                  </w:r>
                </w:p>
              </w:tc>
              <w:tc>
                <w:tcPr>
                  <w:tcW w:w="4320" w:type="dxa"/>
                </w:tcPr>
                <w:p w14:paraId="4B8D9E47" w14:textId="401A4F1A" w:rsidR="00DC70FE" w:rsidRDefault="00DC70FE" w:rsidP="00DC70FE">
                  <w:r>
                    <w:t>Cloud-based inference: Google Gemini API va OpenAI API orqali. Mahalliy GPU/TPU ishlatilmaydi — barcha hisoblashlar provayderlar serverlarida bajariladi. Inferens narxi: Gemini Flash ~$0.15/1M token (input).</w:t>
                  </w:r>
                </w:p>
              </w:tc>
            </w:tr>
            <w:tr w:rsidR="00DC70FE" w:rsidRPr="003973A8" w14:paraId="6D9BF25A" w14:textId="77777777" w:rsidTr="006F29E6">
              <w:trPr>
                <w:trHeight w:val="278"/>
              </w:trPr>
              <w:tc>
                <w:tcPr>
                  <w:tcW w:w="545" w:type="dxa"/>
                  <w:vMerge/>
                  <w:vAlign w:val="center"/>
                </w:tcPr>
                <w:p w14:paraId="32969E11" w14:textId="77777777" w:rsidR="00DC70FE" w:rsidRPr="003973A8" w:rsidRDefault="00DC70FE" w:rsidP="00DC70FE">
                  <w:pPr>
                    <w:jc w:val="center"/>
                  </w:pPr>
                </w:p>
              </w:tc>
              <w:tc>
                <w:tcPr>
                  <w:tcW w:w="1907" w:type="dxa"/>
                  <w:vMerge/>
                  <w:vAlign w:val="center"/>
                </w:tcPr>
                <w:p w14:paraId="573AB84F" w14:textId="77777777" w:rsidR="00DC70FE" w:rsidRPr="003973A8" w:rsidRDefault="00DC70FE" w:rsidP="00DC70FE"/>
              </w:tc>
              <w:tc>
                <w:tcPr>
                  <w:tcW w:w="2673" w:type="dxa"/>
                </w:tcPr>
                <w:p w14:paraId="02BD8924" w14:textId="77777777" w:rsidR="00DC70FE" w:rsidRPr="003973A8" w:rsidRDefault="00DC70FE" w:rsidP="00DC70FE">
                  <w:r w:rsidRPr="003973A8">
                    <w:t>AI pipeline (training, deployment, monitoring) avtomatlashtirilganmi?</w:t>
                  </w:r>
                </w:p>
              </w:tc>
              <w:tc>
                <w:tcPr>
                  <w:tcW w:w="4320" w:type="dxa"/>
                </w:tcPr>
                <w:p w14:paraId="3C42E6C5" w14:textId="4C596EC3" w:rsidR="00DC70FE" w:rsidRDefault="00DC70FE" w:rsidP="00DC70FE">
                  <w:r>
                    <w:t>Qisman avtomatlashtirilgan:</w:t>
                    <w:br/>
                    <w:t>- Deployment: Docker Compose orqali barcha 11 bot bir buyruqda ishga tushadi</w:t>
                    <w:br/>
                    <w:t>- Monitoring: heartbeat ping tizimi va DevOps-bot nazorati</w:t>
                    <w:br/>
                    <w:t>- Training: yo'q (tayyor modellar ishlatiladi)</w:t>
                    <w:br/>
                    <w:t>- Prompt yangilash: qo'lda, kod orqali (har bir botda system_prompt)</w:t>
                  </w:r>
                </w:p>
              </w:tc>
            </w:tr>
            <w:tr w:rsidR="00DC70FE" w:rsidRPr="003973A8" w14:paraId="3E4AF4AC" w14:textId="77777777" w:rsidTr="006F29E6">
              <w:trPr>
                <w:trHeight w:val="278"/>
              </w:trPr>
              <w:tc>
                <w:tcPr>
                  <w:tcW w:w="545" w:type="dxa"/>
                  <w:vMerge w:val="restart"/>
                  <w:vAlign w:val="center"/>
                </w:tcPr>
                <w:p w14:paraId="12AD4EEC" w14:textId="77777777" w:rsidR="00DC70FE" w:rsidRPr="003973A8" w:rsidRDefault="00DC70FE" w:rsidP="00DC70FE">
                  <w:pPr>
                    <w:jc w:val="center"/>
                  </w:pPr>
                  <w:r w:rsidRPr="003973A8">
                    <w:t>13</w:t>
                  </w:r>
                </w:p>
              </w:tc>
              <w:tc>
                <w:tcPr>
                  <w:tcW w:w="1907" w:type="dxa"/>
                  <w:vMerge w:val="restart"/>
                  <w:vAlign w:val="center"/>
                </w:tcPr>
                <w:p w14:paraId="1DB980B0" w14:textId="77777777" w:rsidR="00DC70FE" w:rsidRPr="003973A8" w:rsidRDefault="00DC70FE" w:rsidP="00DC70FE">
                  <w:r w:rsidRPr="003973A8">
                    <w:t>Ma’lumotlar (Data)</w:t>
                  </w:r>
                </w:p>
              </w:tc>
              <w:tc>
                <w:tcPr>
                  <w:tcW w:w="2673" w:type="dxa"/>
                </w:tcPr>
                <w:p w14:paraId="708AA851" w14:textId="77777777" w:rsidR="00DC70FE" w:rsidRPr="003973A8" w:rsidRDefault="00DC70FE" w:rsidP="00DC70FE">
                  <w:r w:rsidRPr="003973A8">
                    <w:t>Dataset hajmi, sifati va balanslash darajasi qanday?</w:t>
                  </w:r>
                </w:p>
              </w:tc>
              <w:tc>
                <w:tcPr>
                  <w:tcW w:w="4320" w:type="dxa"/>
                </w:tcPr>
                <w:p w14:paraId="1268171A" w14:textId="1DFB1246" w:rsidR="00DC70FE" w:rsidRDefault="00DC70FE" w:rsidP="00DC70FE">
                  <w:r>
                    <w:t>- Mahsulotlar katalogi: 68+ ta mahsulot (PostgreSQL)</w:t>
                    <w:br/>
                    <w:t>- Restoranlar bazasi: 100+ ta restoran (JSON + PostgreSQL)</w:t>
                    <w:br/>
                    <w:t>- FAQ bilimlar bazasi: ~50 ta savol-javob juftligi</w:t>
                    <w:br/>
                    <w:t>- Brend qo'llanmasi: ranglar, shriftlar, ovoz uslubi</w:t>
                    <w:br/>
                    <w:t>- Sifat: qo'lda tekshirilgan va tozalangan, balanslash talab qilinmaydi (klassifikatsiya emas)</w:t>
                  </w:r>
                </w:p>
              </w:tc>
            </w:tr>
            <w:tr w:rsidR="00DC70FE" w:rsidRPr="003973A8" w14:paraId="1E4D734C" w14:textId="77777777" w:rsidTr="006F29E6">
              <w:trPr>
                <w:trHeight w:val="278"/>
              </w:trPr>
              <w:tc>
                <w:tcPr>
                  <w:tcW w:w="545" w:type="dxa"/>
                  <w:vMerge/>
                  <w:vAlign w:val="center"/>
                </w:tcPr>
                <w:p w14:paraId="5C99351D" w14:textId="77777777" w:rsidR="00DC70FE" w:rsidRPr="003973A8" w:rsidRDefault="00DC70FE" w:rsidP="00DC70FE">
                  <w:pPr>
                    <w:jc w:val="center"/>
                  </w:pPr>
                </w:p>
              </w:tc>
              <w:tc>
                <w:tcPr>
                  <w:tcW w:w="1907" w:type="dxa"/>
                  <w:vMerge/>
                  <w:vAlign w:val="center"/>
                </w:tcPr>
                <w:p w14:paraId="7C977013" w14:textId="77777777" w:rsidR="00DC70FE" w:rsidRPr="003973A8" w:rsidRDefault="00DC70FE" w:rsidP="00DC70FE"/>
              </w:tc>
              <w:tc>
                <w:tcPr>
                  <w:tcW w:w="2673" w:type="dxa"/>
                </w:tcPr>
                <w:p w14:paraId="58B3813C" w14:textId="77777777" w:rsidR="00DC70FE" w:rsidRPr="003973A8" w:rsidRDefault="00DC70FE" w:rsidP="00DC70FE">
                  <w:r w:rsidRPr="003973A8">
                    <w:t>Data manbalari qonuniymi va litsenziyaga egami?</w:t>
                  </w:r>
                </w:p>
              </w:tc>
              <w:tc>
                <w:tcPr>
                  <w:tcW w:w="4320" w:type="dxa"/>
                </w:tcPr>
                <w:p w14:paraId="7971D035" w14:textId="43F8BC54" w:rsidR="00DC70FE" w:rsidRDefault="00DC70FE" w:rsidP="00DC70FE">
                  <w:r>
                    <w:t>Ha. Barcha ma'lumotlar kompaniyaning o'z ichki bazasidan olingan (mahsulotlar, mijozlar, buyurtmalar). Tashqi dataset'lar ishlatilmaydi. LLM API'lar Google va OpenAI litsenziyalari asosida ishlatiladi.</w:t>
                  </w:r>
                </w:p>
              </w:tc>
            </w:tr>
            <w:tr w:rsidR="00DC70FE" w:rsidRPr="003973A8" w14:paraId="227703BE" w14:textId="77777777" w:rsidTr="006F29E6">
              <w:trPr>
                <w:trHeight w:val="278"/>
              </w:trPr>
              <w:tc>
                <w:tcPr>
                  <w:tcW w:w="545" w:type="dxa"/>
                  <w:vMerge/>
                  <w:vAlign w:val="center"/>
                </w:tcPr>
                <w:p w14:paraId="1C4CEFC5" w14:textId="77777777" w:rsidR="00DC70FE" w:rsidRPr="003973A8" w:rsidRDefault="00DC70FE" w:rsidP="00DC70FE">
                  <w:pPr>
                    <w:jc w:val="center"/>
                  </w:pPr>
                </w:p>
              </w:tc>
              <w:tc>
                <w:tcPr>
                  <w:tcW w:w="1907" w:type="dxa"/>
                  <w:vMerge/>
                  <w:vAlign w:val="center"/>
                </w:tcPr>
                <w:p w14:paraId="4E972524" w14:textId="77777777" w:rsidR="00DC70FE" w:rsidRPr="003973A8" w:rsidRDefault="00DC70FE" w:rsidP="00DC70FE"/>
              </w:tc>
              <w:tc>
                <w:tcPr>
                  <w:tcW w:w="2673" w:type="dxa"/>
                </w:tcPr>
                <w:p w14:paraId="1778C859" w14:textId="77777777" w:rsidR="00DC70FE" w:rsidRPr="003973A8" w:rsidRDefault="00DC70FE" w:rsidP="00DC70FE">
                  <w:r w:rsidRPr="003973A8">
                    <w:t>Data versioning va cleansing jarayoni mavjudmi?</w:t>
                  </w:r>
                </w:p>
              </w:tc>
              <w:tc>
                <w:tcPr>
                  <w:tcW w:w="4320" w:type="dxa"/>
                </w:tcPr>
                <w:p w14:paraId="0FAAB1E3" w14:textId="385DC57F" w:rsidR="00DC70FE" w:rsidRDefault="00DC70FE" w:rsidP="00DC70FE">
                  <w:r>
                    <w:t>- Prisma migratsiyalari — schema versioning (microgreen_db)</w:t>
                    <w:br/>
                    <w:t>- init.sql — DDL versioning (microgreen CRM)</w:t>
                    <w:br/>
                    <w:t>- Git orqali kod va konfiguratsiya versioning</w:t>
                    <w:br/>
                    <w:t>- Alohida data versioning tizimi (DVC) yo'q — bazadagi ma'lumotlar PostgreSQL tranzaksiyalari orqali boshqariladi</w:t>
                  </w:r>
                </w:p>
              </w:tc>
            </w:tr>
            <w:tr w:rsidR="00DC70FE" w:rsidRPr="003973A8" w14:paraId="3396559E" w14:textId="77777777" w:rsidTr="006F29E6">
              <w:trPr>
                <w:trHeight w:val="278"/>
              </w:trPr>
              <w:tc>
                <w:tcPr>
                  <w:tcW w:w="545" w:type="dxa"/>
                  <w:vMerge w:val="restart"/>
                  <w:vAlign w:val="center"/>
                </w:tcPr>
                <w:p w14:paraId="4AD7654B" w14:textId="77777777" w:rsidR="00DC70FE" w:rsidRPr="003973A8" w:rsidRDefault="00DC70FE" w:rsidP="00DC70FE">
                  <w:pPr>
                    <w:jc w:val="center"/>
                  </w:pPr>
                  <w:r w:rsidRPr="003973A8">
                    <w:t>14</w:t>
                  </w:r>
                </w:p>
              </w:tc>
              <w:tc>
                <w:tcPr>
                  <w:tcW w:w="1907" w:type="dxa"/>
                  <w:vMerge w:val="restart"/>
                  <w:vAlign w:val="center"/>
                </w:tcPr>
                <w:p w14:paraId="4455BCD9" w14:textId="77777777" w:rsidR="00DC70FE" w:rsidRPr="003973A8" w:rsidRDefault="00DC70FE" w:rsidP="00DC70FE">
                  <w:r w:rsidRPr="003973A8">
                    <w:t>Model natijalari</w:t>
                  </w:r>
                </w:p>
              </w:tc>
              <w:tc>
                <w:tcPr>
                  <w:tcW w:w="2673" w:type="dxa"/>
                </w:tcPr>
                <w:p w14:paraId="283A9911" w14:textId="77777777" w:rsidR="00DC70FE" w:rsidRPr="003973A8" w:rsidRDefault="00DC70FE" w:rsidP="00DC70FE">
                  <w:r w:rsidRPr="003973A8">
                    <w:t>Asosiy metrikalar (accuracy, precision, recall, F1-score) qay darajada?</w:t>
                  </w:r>
                </w:p>
              </w:tc>
              <w:tc>
                <w:tcPr>
                  <w:tcW w:w="4320" w:type="dxa"/>
                </w:tcPr>
                <w:p w14:paraId="6B0ED88C" w14:textId="006E70F5" w:rsidR="00DC70FE" w:rsidRDefault="00DC70FE" w:rsidP="00DC70FE">
                  <w:r>
                    <w:t>Klassik ML metrikalar (accuracy, F1) qo'llanilmaydi — LLM generativ model bo'lgani uchun. Baholash usullari:</w:t>
                    <w:br/>
                    <w:t>- QA bot tomonidan javob sifati tahlili</w:t>
                    <w:br/>
                    <w:t>- CSAT (mijoz qoniqishi) so'rovnomalari: n8n webhook orqali</w:t>
                    <w:br/>
                    <w:t>- Administrator feedback loop: Stepan bot orqali</w:t>
                    <w:br/>
                    <w:t>- KPI watchdog: konversiya va javob tezligi kuzatiladi</w:t>
                  </w:r>
                </w:p>
              </w:tc>
            </w:tr>
            <w:tr w:rsidR="00DC70FE" w:rsidRPr="003973A8" w14:paraId="49493353" w14:textId="77777777" w:rsidTr="006F29E6">
              <w:trPr>
                <w:trHeight w:val="278"/>
              </w:trPr>
              <w:tc>
                <w:tcPr>
                  <w:tcW w:w="545" w:type="dxa"/>
                  <w:vMerge/>
                  <w:vAlign w:val="center"/>
                </w:tcPr>
                <w:p w14:paraId="295F5176" w14:textId="77777777" w:rsidR="00DC70FE" w:rsidRPr="003973A8" w:rsidRDefault="00DC70FE" w:rsidP="00DC70FE">
                  <w:pPr>
                    <w:jc w:val="center"/>
                  </w:pPr>
                </w:p>
              </w:tc>
              <w:tc>
                <w:tcPr>
                  <w:tcW w:w="1907" w:type="dxa"/>
                  <w:vMerge/>
                  <w:vAlign w:val="center"/>
                </w:tcPr>
                <w:p w14:paraId="48C4E526" w14:textId="77777777" w:rsidR="00DC70FE" w:rsidRPr="003973A8" w:rsidRDefault="00DC70FE" w:rsidP="00DC70FE"/>
              </w:tc>
              <w:tc>
                <w:tcPr>
                  <w:tcW w:w="2673" w:type="dxa"/>
                </w:tcPr>
                <w:p w14:paraId="4497AF02" w14:textId="77777777" w:rsidR="00DC70FE" w:rsidRPr="003973A8" w:rsidRDefault="00DC70FE" w:rsidP="00DC70FE">
                  <w:r w:rsidRPr="003973A8">
                    <w:t>Overfitting/underfitting muammolari kuzatilganmi?</w:t>
                  </w:r>
                </w:p>
              </w:tc>
              <w:tc>
                <w:tcPr>
                  <w:tcW w:w="4320" w:type="dxa"/>
                </w:tcPr>
                <w:p w14:paraId="0A21AF27" w14:textId="27F015FC" w:rsidR="00DC70FE" w:rsidRDefault="00DC70FE" w:rsidP="00DC70FE">
                  <w:r>
                    <w:t>Tegishli emas — tayyor LLM modellar (Gemini, GPT) ishlatiladi, custom training yo'q. Model xatti-harakatini boshqarish system prompt va dynamic context injection orqali amalga oshiriladi. Prompt sifati QA bot tomonidan nazorat qilinadi.</w:t>
                  </w:r>
                </w:p>
              </w:tc>
            </w:tr>
            <w:tr w:rsidR="00DC70FE" w:rsidRPr="003973A8" w14:paraId="2FF4A203" w14:textId="77777777" w:rsidTr="006F29E6">
              <w:trPr>
                <w:trHeight w:val="278"/>
              </w:trPr>
              <w:tc>
                <w:tcPr>
                  <w:tcW w:w="545" w:type="dxa"/>
                  <w:vMerge/>
                  <w:vAlign w:val="center"/>
                </w:tcPr>
                <w:p w14:paraId="1842CDEC" w14:textId="77777777" w:rsidR="00DC70FE" w:rsidRPr="003973A8" w:rsidRDefault="00DC70FE" w:rsidP="00DC70FE">
                  <w:pPr>
                    <w:jc w:val="center"/>
                  </w:pPr>
                </w:p>
              </w:tc>
              <w:tc>
                <w:tcPr>
                  <w:tcW w:w="1907" w:type="dxa"/>
                  <w:vMerge/>
                  <w:vAlign w:val="center"/>
                </w:tcPr>
                <w:p w14:paraId="55E2973F" w14:textId="77777777" w:rsidR="00DC70FE" w:rsidRPr="003973A8" w:rsidRDefault="00DC70FE" w:rsidP="00DC70FE"/>
              </w:tc>
              <w:tc>
                <w:tcPr>
                  <w:tcW w:w="2673" w:type="dxa"/>
                </w:tcPr>
                <w:p w14:paraId="70D134C9" w14:textId="77777777" w:rsidR="00DC70FE" w:rsidRPr="003973A8" w:rsidRDefault="00DC70FE" w:rsidP="00DC70FE">
                  <w:r w:rsidRPr="003973A8">
                    <w:t>Explainability mavjudmi (SHAP, LIME va boshqalar)?</w:t>
                  </w:r>
                </w:p>
              </w:tc>
              <w:tc>
                <w:tcPr>
                  <w:tcW w:w="4320" w:type="dxa"/>
                </w:tcPr>
                <w:p w14:paraId="24E2E840" w14:textId="40883A1E" w:rsidR="00DC70FE" w:rsidRDefault="00DC70FE" w:rsidP="00DC70FE">
                  <w:r>
                    <w:t>SHAP/LIME ishlatilmaydi (generativ LLM uchun tegishli emas). Tizim shaffofligi quyidagicha ta'minlanadi:</w:t>
                    <w:br/>
                    <w:t>- Har bir bot qarorlari log'larga yoziladi</w:t>
                    <w:br/>
                    <w:t>- AI javoblarida ishlatilgan kontekst ko'rsatiladi</w:t>
                    <w:br/>
                    <w:t>- Stepan bot AI qarorlarini inson-administratorga tushuntiradi</w:t>
                  </w:r>
                </w:p>
              </w:tc>
            </w:tr>
            <w:tr w:rsidR="00DC70FE" w:rsidRPr="003973A8" w14:paraId="0471B41E" w14:textId="77777777" w:rsidTr="006F29E6">
              <w:trPr>
                <w:trHeight w:val="278"/>
              </w:trPr>
              <w:tc>
                <w:tcPr>
                  <w:tcW w:w="545" w:type="dxa"/>
                  <w:vMerge w:val="restart"/>
                  <w:vAlign w:val="center"/>
                </w:tcPr>
                <w:p w14:paraId="56F820DC" w14:textId="77777777" w:rsidR="00DC70FE" w:rsidRPr="003973A8" w:rsidRDefault="00DC70FE" w:rsidP="00DC70FE">
                  <w:pPr>
                    <w:jc w:val="center"/>
                  </w:pPr>
                  <w:r w:rsidRPr="003973A8">
                    <w:t>15</w:t>
                  </w:r>
                </w:p>
              </w:tc>
              <w:tc>
                <w:tcPr>
                  <w:tcW w:w="1907" w:type="dxa"/>
                  <w:vMerge w:val="restart"/>
                  <w:vAlign w:val="center"/>
                </w:tcPr>
                <w:p w14:paraId="0811749D" w14:textId="77777777" w:rsidR="00DC70FE" w:rsidRPr="003973A8" w:rsidRDefault="00DC70FE" w:rsidP="00DC70FE">
                  <w:r w:rsidRPr="003973A8">
                    <w:t>Xavfsizlik</w:t>
                  </w:r>
                </w:p>
              </w:tc>
              <w:tc>
                <w:tcPr>
                  <w:tcW w:w="2673" w:type="dxa"/>
                </w:tcPr>
                <w:p w14:paraId="20B35299" w14:textId="77777777" w:rsidR="00DC70FE" w:rsidRPr="003973A8" w:rsidRDefault="00DC70FE" w:rsidP="00DC70FE">
                  <w:r w:rsidRPr="003973A8">
                    <w:t>Model adversarial attack/poisoning hujumlariga qarshi sinovdan o‘tkazilganmi?</w:t>
                  </w:r>
                </w:p>
              </w:tc>
              <w:tc>
                <w:tcPr>
                  <w:tcW w:w="4320" w:type="dxa"/>
                </w:tcPr>
                <w:p w14:paraId="1A748DD4" w14:textId="452A6082" w:rsidR="00DC70FE" w:rsidRDefault="00DC70FE" w:rsidP="00DC70FE">
                  <w:r>
                    <w:t>Maxsus adversarial testing o'tkazilmagan. Ammo quyidagi himoya choralari mavjud:</w:t>
                    <w:br/>
                    <w:t>- System prompt injection'dan himoya (role-based prompting)</w:t>
                    <w:br/>
                    <w:t>- Foydalanuvchi kiritmalari sanitizatsiya qilinadi</w:t>
                    <w:br/>
                    <w:t>- Bot javoblari QA bot tomonidan tekshiriladi</w:t>
                    <w:br/>
                    <w:t>- Admin Telegram ID cheklovi — botlar faqat vakolatli shaxslarga javob beradi</w:t>
                  </w:r>
                </w:p>
              </w:tc>
            </w:tr>
            <w:tr w:rsidR="00DC70FE" w:rsidRPr="003973A8" w14:paraId="0094F462" w14:textId="77777777" w:rsidTr="006F29E6">
              <w:trPr>
                <w:trHeight w:val="278"/>
              </w:trPr>
              <w:tc>
                <w:tcPr>
                  <w:tcW w:w="545" w:type="dxa"/>
                  <w:vMerge/>
                  <w:vAlign w:val="center"/>
                </w:tcPr>
                <w:p w14:paraId="19179BEC" w14:textId="77777777" w:rsidR="00DC70FE" w:rsidRPr="003973A8" w:rsidRDefault="00DC70FE" w:rsidP="00DC70FE">
                  <w:pPr>
                    <w:jc w:val="center"/>
                  </w:pPr>
                </w:p>
              </w:tc>
              <w:tc>
                <w:tcPr>
                  <w:tcW w:w="1907" w:type="dxa"/>
                  <w:vMerge/>
                  <w:vAlign w:val="center"/>
                </w:tcPr>
                <w:p w14:paraId="39C568FA" w14:textId="77777777" w:rsidR="00DC70FE" w:rsidRPr="003973A8" w:rsidRDefault="00DC70FE" w:rsidP="00DC70FE"/>
              </w:tc>
              <w:tc>
                <w:tcPr>
                  <w:tcW w:w="2673" w:type="dxa"/>
                </w:tcPr>
                <w:p w14:paraId="65591A28" w14:textId="77777777" w:rsidR="00DC70FE" w:rsidRPr="003973A8" w:rsidRDefault="00DC70FE" w:rsidP="00DC70FE">
                  <w:r w:rsidRPr="003973A8">
                    <w:t>Model va data maxfiyligi ta’minlanganmi (encryption, anonymization)?</w:t>
                  </w:r>
                </w:p>
              </w:tc>
              <w:tc>
                <w:tcPr>
                  <w:tcW w:w="4320" w:type="dxa"/>
                </w:tcPr>
                <w:p w14:paraId="264D5A7B" w14:textId="05C54807" w:rsidR="00DC70FE" w:rsidRDefault="00DC70FE" w:rsidP="00DC70FE">
                  <w:r>
                    <w:t>- Barcha API kalitlari .env faylida shifrlangan holda saqlanadi</w:t>
                    <w:br/>
                    <w:t>- Ma'lumotlar HTTPS (TLS 1.2+) orqali uzatiladi</w:t>
                    <w:br/>
                    <w:t>- PostgreSQL bazasiga faqat Docker ichki tarmog'idan kirish mumkin</w:t>
                    <w:br/>
                    <w:t>- Foydalanuvchi ma'lumotlari (PII) uchinchi shaxslarga uzatilmaydi</w:t>
                    <w:br/>
                    <w:t>- LLM provayderlariga faqat so'rov konteksti yuboriladi, baza to'liq ko'chirilmaydi</w:t>
                  </w:r>
                </w:p>
              </w:tc>
            </w:tr>
            <w:tr w:rsidR="00DC70FE" w:rsidRPr="003973A8" w14:paraId="3039D9BB" w14:textId="77777777" w:rsidTr="006F29E6">
              <w:trPr>
                <w:trHeight w:val="278"/>
              </w:trPr>
              <w:tc>
                <w:tcPr>
                  <w:tcW w:w="545" w:type="dxa"/>
                  <w:vMerge w:val="restart"/>
                  <w:vAlign w:val="center"/>
                </w:tcPr>
                <w:p w14:paraId="6D7002F4" w14:textId="77777777" w:rsidR="00DC70FE" w:rsidRPr="003973A8" w:rsidRDefault="00DC70FE" w:rsidP="00DC70FE">
                  <w:pPr>
                    <w:jc w:val="center"/>
                  </w:pPr>
                  <w:r w:rsidRPr="003973A8">
                    <w:t>16</w:t>
                  </w:r>
                </w:p>
              </w:tc>
              <w:tc>
                <w:tcPr>
                  <w:tcW w:w="1907" w:type="dxa"/>
                  <w:vMerge w:val="restart"/>
                  <w:vAlign w:val="center"/>
                </w:tcPr>
                <w:p w14:paraId="7D2E430C" w14:textId="77777777" w:rsidR="00DC70FE" w:rsidRPr="003973A8" w:rsidRDefault="00DC70FE" w:rsidP="00DC70FE">
                  <w:r w:rsidRPr="003973A8">
                    <w:t xml:space="preserve">Monitoring va </w:t>
                  </w:r>
                  <w:r w:rsidRPr="003973A8">
                    <w:lastRenderedPageBreak/>
                    <w:t>performance</w:t>
                  </w:r>
                </w:p>
              </w:tc>
              <w:tc>
                <w:tcPr>
                  <w:tcW w:w="2673" w:type="dxa"/>
                </w:tcPr>
                <w:p w14:paraId="72CF2B34" w14:textId="77777777" w:rsidR="00DC70FE" w:rsidRPr="003973A8" w:rsidRDefault="00DC70FE" w:rsidP="00DC70FE">
                  <w:r w:rsidRPr="003973A8">
                    <w:lastRenderedPageBreak/>
                    <w:t xml:space="preserve">Model drift detection va </w:t>
                  </w:r>
                  <w:r w:rsidRPr="003973A8">
                    <w:lastRenderedPageBreak/>
                    <w:t>real-time monitoring mavjudmi?</w:t>
                  </w:r>
                </w:p>
              </w:tc>
              <w:tc>
                <w:tcPr>
                  <w:tcW w:w="4320" w:type="dxa"/>
                </w:tcPr>
                <w:p w14:paraId="10B94FDF" w14:textId="7C68DE20" w:rsidR="00DC70FE" w:rsidRDefault="00DC70FE" w:rsidP="00DC70FE">
                  <w:r>
                    <w:t>Alohida model drift detection tizimi yo'q (tayyor API modellar ishlatilgani uchun model og'irliklari o'zgarmaydi). Real-time monitoring:</w:t>
                    <w:br/>
                    <w:t>- Heartbeat ping — har bir bot 60 soniyada signal yuboradi</w:t>
                    <w:br/>
                    <w:t>- DevOps bot — konteyner holati va resurslarni kuzatadi</w:t>
                    <w:br/>
                    <w:t>- KPI watchdog — savdo va konversiya ko'rsatkichlari pasaysa ogohlantiradi</w:t>
                  </w:r>
                </w:p>
              </w:tc>
            </w:tr>
            <w:tr w:rsidR="00DC70FE" w:rsidRPr="003973A8" w14:paraId="34A18871" w14:textId="77777777" w:rsidTr="006F29E6">
              <w:trPr>
                <w:trHeight w:val="278"/>
              </w:trPr>
              <w:tc>
                <w:tcPr>
                  <w:tcW w:w="545" w:type="dxa"/>
                  <w:vMerge/>
                  <w:vAlign w:val="center"/>
                </w:tcPr>
                <w:p w14:paraId="3662ABDB" w14:textId="77777777" w:rsidR="00DC70FE" w:rsidRPr="003973A8" w:rsidRDefault="00DC70FE" w:rsidP="00DC70FE">
                  <w:pPr>
                    <w:jc w:val="center"/>
                  </w:pPr>
                </w:p>
              </w:tc>
              <w:tc>
                <w:tcPr>
                  <w:tcW w:w="1907" w:type="dxa"/>
                  <w:vMerge/>
                  <w:vAlign w:val="center"/>
                </w:tcPr>
                <w:p w14:paraId="0267D0FF" w14:textId="77777777" w:rsidR="00DC70FE" w:rsidRPr="003973A8" w:rsidRDefault="00DC70FE" w:rsidP="00DC70FE"/>
              </w:tc>
              <w:tc>
                <w:tcPr>
                  <w:tcW w:w="2673" w:type="dxa"/>
                </w:tcPr>
                <w:p w14:paraId="63C97158" w14:textId="77777777" w:rsidR="00DC70FE" w:rsidRPr="003973A8" w:rsidRDefault="00DC70FE" w:rsidP="00DC70FE">
                  <w:r w:rsidRPr="003973A8">
                    <w:t>Latency va throughput ko‘rsatkichlari (req/sec, ms) qanday?</w:t>
                  </w:r>
                </w:p>
              </w:tc>
              <w:tc>
                <w:tcPr>
                  <w:tcW w:w="4320" w:type="dxa"/>
                </w:tcPr>
                <w:p w14:paraId="420E2B57" w14:textId="5E1E6A8F" w:rsidR="00DC70FE" w:rsidRDefault="00DC70FE" w:rsidP="00DC70FE">
                  <w:r>
                    <w:t>- Gemini API javob vaqti: ~1-3 soniya (oddiy so'rovlar)</w:t>
                    <w:br/>
                    <w:t>- OpenAI API javob vaqti: ~2-5 soniya (rasm generatsiya ~10-15s)</w:t>
                    <w:br/>
                    <w:t>- Next.js sahifa yuklash: &lt;1 soniya (SSR + RSC)</w:t>
                    <w:br/>
                    <w:t>- Telegram bot javob: &lt;2 soniya (oddiy xabarlar)</w:t>
                    <w:br/>
                    <w:t>- PostgreSQL so'rovlar: &lt;100ms (indekslar bilan)</w:t>
                    <w:br/>
                    <w:t>- Tizim sig'imi: ~100 bir vaqtdagi foydalanuvchi (VPS resurslari chegarasida)</w:t>
                  </w:r>
                </w:p>
              </w:tc>
            </w:tr>
            <w:tr w:rsidR="00DC70FE" w:rsidRPr="003973A8" w14:paraId="6E1E5922" w14:textId="77777777" w:rsidTr="006F29E6">
              <w:trPr>
                <w:trHeight w:val="666"/>
              </w:trPr>
              <w:tc>
                <w:tcPr>
                  <w:tcW w:w="545" w:type="dxa"/>
                  <w:vMerge w:val="restart"/>
                  <w:vAlign w:val="center"/>
                </w:tcPr>
                <w:p w14:paraId="33FC16BE" w14:textId="77777777" w:rsidR="00DC70FE" w:rsidRPr="003973A8" w:rsidRDefault="00DC70FE" w:rsidP="00DC70FE">
                  <w:pPr>
                    <w:jc w:val="center"/>
                  </w:pPr>
                  <w:r w:rsidRPr="003973A8">
                    <w:t>17</w:t>
                  </w:r>
                </w:p>
              </w:tc>
              <w:tc>
                <w:tcPr>
                  <w:tcW w:w="1907" w:type="dxa"/>
                  <w:vMerge w:val="restart"/>
                  <w:vAlign w:val="center"/>
                </w:tcPr>
                <w:p w14:paraId="690139A2" w14:textId="77777777" w:rsidR="00DC70FE" w:rsidRPr="003973A8" w:rsidRDefault="00DC70FE" w:rsidP="00DC70FE">
                  <w:r w:rsidRPr="003973A8">
                    <w:t>Intellectual property</w:t>
                  </w:r>
                </w:p>
              </w:tc>
              <w:tc>
                <w:tcPr>
                  <w:tcW w:w="2673" w:type="dxa"/>
                </w:tcPr>
                <w:p w14:paraId="6F0CE80C" w14:textId="77777777" w:rsidR="00DC70FE" w:rsidRPr="003973A8" w:rsidRDefault="00DC70FE" w:rsidP="00DC70FE">
                  <w:r w:rsidRPr="003973A8">
                    <w:t>Model yoki algoritm patentlanganmi yoki open-source asosidami?</w:t>
                  </w:r>
                </w:p>
              </w:tc>
              <w:tc>
                <w:tcPr>
                  <w:tcW w:w="4320" w:type="dxa"/>
                </w:tcPr>
                <w:p w14:paraId="5D2EF949" w14:textId="4FEAD062" w:rsidR="00DC70FE" w:rsidRDefault="00DC70FE" w:rsidP="00DC70FE">
                  <w:pPr>
                    <w:ind w:right="435"/>
                  </w:pPr>
                  <w:r>
                    <w:t>Patent olinmagan. Loyiha open-source asosida qurilgan:</w:t>
                    <w:br/>
                    <w:t>- Next.js (MIT), React (MIT), TailwindCSS (MIT)</w:t>
                    <w:br/>
                    <w:t>- aiogram 3 (MIT), FastAPI (MIT), SQLAlchemy (MIT)</w:t>
                    <w:br/>
                    <w:t>- Prisma (Apache 2.0), PostgreSQL (PostgreSQL License)</w:t>
                    <w:br/>
                    <w:t>- Maxsus ishlanmalar: Event Bus, Bot Bus, AI-agentlar arxitekturasi — kompaniya intellektual mulki</w:t>
                  </w:r>
                </w:p>
              </w:tc>
            </w:tr>
            <w:tr w:rsidR="00DC70FE" w:rsidRPr="003973A8" w14:paraId="426EB566" w14:textId="77777777" w:rsidTr="006F29E6">
              <w:trPr>
                <w:trHeight w:val="560"/>
              </w:trPr>
              <w:tc>
                <w:tcPr>
                  <w:tcW w:w="545" w:type="dxa"/>
                  <w:vMerge/>
                </w:tcPr>
                <w:p w14:paraId="1D4E519C" w14:textId="77777777" w:rsidR="00DC70FE" w:rsidRPr="003973A8" w:rsidRDefault="00DC70FE" w:rsidP="00DC70FE"/>
              </w:tc>
              <w:tc>
                <w:tcPr>
                  <w:tcW w:w="1907" w:type="dxa"/>
                  <w:vMerge/>
                </w:tcPr>
                <w:p w14:paraId="609D82A5" w14:textId="77777777" w:rsidR="00DC70FE" w:rsidRPr="003973A8" w:rsidRDefault="00DC70FE" w:rsidP="00DC70FE"/>
              </w:tc>
              <w:tc>
                <w:tcPr>
                  <w:tcW w:w="2673" w:type="dxa"/>
                </w:tcPr>
                <w:p w14:paraId="15A9DDE5" w14:textId="77777777" w:rsidR="00DC70FE" w:rsidRPr="003973A8" w:rsidRDefault="00DC70FE" w:rsidP="00DC70FE">
                  <w:r w:rsidRPr="003973A8">
                    <w:t>Open-source dependency’lar tekshirilganmi (license compliance)?</w:t>
                  </w:r>
                </w:p>
              </w:tc>
              <w:tc>
                <w:tcPr>
                  <w:tcW w:w="4320" w:type="dxa"/>
                </w:tcPr>
                <w:p w14:paraId="30B24786" w14:textId="4ACDE9C2" w:rsidR="00DC70FE" w:rsidRDefault="00DC70FE" w:rsidP="00DC70FE">
                  <w:r>
                    <w:t>Barcha asosiy dependency'lar MIT yoki Apache 2.0 litsenziyasi ostida — tijorat maqsadida foydalanishga ruxsat berilgan. Dependency audit: package.json va requirements.txt orqali kuzatiladi. GPL yoki cheklovchi litsenziyali paketlar ishlatilmaydi.</w:t>
                  </w:r>
                </w:p>
              </w:tc>
            </w:tr>
          </w:tbl>
          <w:p w14:paraId="744AA738" w14:textId="77777777" w:rsidR="00DC70FE" w:rsidRDefault="00DC70FE"/>
        </w:tc>
        <w:tc>
          <w:tcPr>
            <w:tcW w:w="222" w:type="dxa"/>
          </w:tcPr>
          <w:p w14:paraId="4461A01E" w14:textId="77777777" w:rsidR="00616CA8" w:rsidRDefault="00000000">
            <w:r>
              <w:t>• QA (Quality Assurance) bot — javoblarni avtomatik tahlil qiladi</w:t>
              <w:br/>
              <w:t>• n8n webhook orqali CSAT (mijozlar qoniqishi) so'rovnomalari</w:t>
              <w:br/>
              <w:t>• Administrator nazorati (feedback loop) — Stepan bot orqali</w:t>
              <w:br/>
              <w:t>• Analytics bot — haftalik KPI va konversiya ko'rsatkichlari tahlili</w:t>
              <w:br/>
              <w:t>• KPI watchdog — ko'rsatkichlar pasayganda avtomatik ogohlantirish</w:t>
            </w:r>
          </w:p>
        </w:tc>
      </w:tr>
      <w:tr w:rsidR="006F29E6" w14:paraId="6DC48E51" w14:textId="77777777" w:rsidTr="006F29E6">
        <w:tc>
          <w:tcPr>
            <w:tcW w:w="9671" w:type="dxa"/>
          </w:tcPr>
          <w:p w14:paraId="6D15220F" w14:textId="77777777" w:rsidR="006F29E6" w:rsidRDefault="006F29E6"/>
          <w:p w14:paraId="56760F2E" w14:textId="77777777" w:rsidR="006F29E6" w:rsidRDefault="006F29E6" w:rsidP="006F29E6">
            <w:pPr>
              <w:pStyle w:val="1"/>
            </w:pPr>
          </w:p>
          <w:p w14:paraId="500095E5" w14:textId="1203A338" w:rsidR="006F29E6" w:rsidRDefault="006F29E6" w:rsidP="006F29E6">
            <w:pPr>
              <w:pStyle w:val="1"/>
            </w:pPr>
            <w:r>
              <w:t xml:space="preserve">6. </w:t>
            </w:r>
            <w:r w:rsidRPr="003973A8">
              <w:rPr>
                <w:rFonts w:ascii="Cambria" w:eastAsia="Cambria" w:hAnsi="Cambria" w:cs="Cambria"/>
                <w:sz w:val="24"/>
                <w:szCs w:val="24"/>
              </w:rPr>
              <w:t>Xavfsizlik</w:t>
            </w:r>
          </w:p>
          <w:p w14:paraId="692E87F1" w14:textId="77777777" w:rsidR="006F29E6" w:rsidRDefault="006F29E6"/>
        </w:tc>
        <w:tc>
          <w:tcPr>
            <w:tcW w:w="222" w:type="dxa"/>
          </w:tcPr>
          <w:p w14:paraId="392223CF" w14:textId="77777777" w:rsidR="006F29E6" w:rsidRDefault="006F29E6"/>
        </w:tc>
      </w:tr>
    </w:tbl>
    <w:tbl>
      <w:tblPr>
        <w:tblW w:w="9445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4563"/>
        <w:gridCol w:w="4320"/>
      </w:tblGrid>
      <w:tr w:rsidR="006F29E6" w:rsidRPr="003973A8" w14:paraId="26D29AD2" w14:textId="77777777" w:rsidTr="006F29E6">
        <w:trPr>
          <w:trHeight w:val="208"/>
        </w:trPr>
        <w:tc>
          <w:tcPr>
            <w:tcW w:w="562" w:type="dxa"/>
            <w:vAlign w:val="center"/>
          </w:tcPr>
          <w:p w14:paraId="3127D983" w14:textId="77777777" w:rsidR="006F29E6" w:rsidRPr="003973A8" w:rsidRDefault="006F29E6" w:rsidP="005237F1">
            <w:pPr>
              <w:jc w:val="center"/>
              <w:rPr>
                <w:b/>
              </w:rPr>
            </w:pPr>
            <w:r w:rsidRPr="003973A8">
              <w:rPr>
                <w:b/>
              </w:rPr>
              <w:t>№</w:t>
            </w:r>
          </w:p>
        </w:tc>
        <w:tc>
          <w:tcPr>
            <w:tcW w:w="4563" w:type="dxa"/>
            <w:vAlign w:val="center"/>
          </w:tcPr>
          <w:p w14:paraId="2E12B287" w14:textId="77777777" w:rsidR="006F29E6" w:rsidRPr="003973A8" w:rsidRDefault="006F29E6" w:rsidP="005237F1">
            <w:pPr>
              <w:jc w:val="center"/>
              <w:rPr>
                <w:b/>
              </w:rPr>
            </w:pPr>
            <w:r w:rsidRPr="003973A8">
              <w:rPr>
                <w:b/>
              </w:rPr>
              <w:t>Xavfsizlik mezonlari</w:t>
            </w:r>
          </w:p>
        </w:tc>
        <w:tc>
          <w:tcPr>
            <w:tcW w:w="4320" w:type="dxa"/>
            <w:vAlign w:val="center"/>
          </w:tcPr>
          <w:p w14:paraId="1E57BBF6" w14:textId="77777777" w:rsidR="006F29E6" w:rsidRPr="003973A8" w:rsidRDefault="006F29E6" w:rsidP="005237F1">
            <w:pPr>
              <w:jc w:val="center"/>
              <w:rPr>
                <w:b/>
              </w:rPr>
            </w:pPr>
            <w:r w:rsidRPr="003973A8">
              <w:rPr>
                <w:b/>
              </w:rPr>
              <w:t>Startap loyihadagi holat (javoblar)</w:t>
            </w:r>
          </w:p>
        </w:tc>
      </w:tr>
      <w:tr w:rsidR="006F29E6" w:rsidRPr="003973A8" w14:paraId="5F03702E" w14:textId="77777777" w:rsidTr="006F29E6">
        <w:trPr>
          <w:trHeight w:val="39"/>
        </w:trPr>
        <w:tc>
          <w:tcPr>
            <w:tcW w:w="562" w:type="dxa"/>
            <w:vAlign w:val="center"/>
          </w:tcPr>
          <w:p w14:paraId="788A2495" w14:textId="77777777" w:rsidR="006F29E6" w:rsidRPr="003973A8" w:rsidRDefault="006F29E6" w:rsidP="005237F1">
            <w:pPr>
              <w:jc w:val="center"/>
            </w:pPr>
            <w:r w:rsidRPr="003973A8">
              <w:t>1</w:t>
            </w:r>
          </w:p>
        </w:tc>
        <w:tc>
          <w:tcPr>
            <w:tcW w:w="4563" w:type="dxa"/>
            <w:vAlign w:val="center"/>
          </w:tcPr>
          <w:p w14:paraId="2E8343E4" w14:textId="77777777" w:rsidR="006F29E6" w:rsidRPr="003973A8" w:rsidRDefault="006F29E6" w:rsidP="00523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 w:rsidRPr="003973A8">
              <w:rPr>
                <w:color w:val="000000"/>
              </w:rPr>
              <w:t>Serverlar va infratuzilmani himoyalash (firewall, kirishni cheklash, VPN)</w:t>
            </w:r>
          </w:p>
        </w:tc>
        <w:tc>
          <w:tcPr>
            <w:tcW w:w="4320" w:type="dxa"/>
            <w:vAlign w:val="center"/>
          </w:tcPr>
          <w:p w14:paraId="704875E3" w14:textId="77777777" w:rsidR="00616CA8" w:rsidRDefault="00000000">
            <w:r>
              <w:t>• Nginx reverse proxy — TLS/SSL shifrlash (Let's Encrypt)</w:t>
              <w:br/>
              <w:t>• Docker container izolatsiyasi (mg_net ichki tarmoq)</w:t>
              <w:br/>
              <w:t>• PostgreSQL bazasiga tashqi kirish yopilgan (faqat Docker ichki tarmog'ida)</w:t>
              <w:br/>
              <w:t>• SSH kalitlari orqali kirish cheklangan</w:t>
              <w:br/>
              <w:t>• Konteyner xotira limiti (mem_limit: 256-768MB)</w:t>
            </w:r>
          </w:p>
        </w:tc>
      </w:tr>
      <w:tr w:rsidR="006F29E6" w:rsidRPr="003973A8" w14:paraId="5A7970EF" w14:textId="77777777" w:rsidTr="006F29E6">
        <w:trPr>
          <w:trHeight w:val="39"/>
        </w:trPr>
        <w:tc>
          <w:tcPr>
            <w:tcW w:w="562" w:type="dxa"/>
            <w:vAlign w:val="center"/>
          </w:tcPr>
          <w:p w14:paraId="21F38C39" w14:textId="77777777" w:rsidR="006F29E6" w:rsidRPr="003973A8" w:rsidRDefault="006F29E6" w:rsidP="005237F1">
            <w:pPr>
              <w:jc w:val="center"/>
            </w:pPr>
            <w:r w:rsidRPr="003973A8">
              <w:t>2</w:t>
            </w:r>
          </w:p>
        </w:tc>
        <w:tc>
          <w:tcPr>
            <w:tcW w:w="4563" w:type="dxa"/>
            <w:vAlign w:val="center"/>
          </w:tcPr>
          <w:p w14:paraId="07B33F4A" w14:textId="77777777" w:rsidR="006F29E6" w:rsidRPr="003973A8" w:rsidRDefault="006F29E6" w:rsidP="00523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 w:rsidRPr="003973A8">
              <w:rPr>
                <w:color w:val="000000"/>
              </w:rPr>
              <w:t>Xavfsiz kodlash amaliyotlari Secure Coding Practices (OWASP, maxfiylik, qaramlik, OTP)</w:t>
            </w:r>
          </w:p>
        </w:tc>
        <w:tc>
          <w:tcPr>
            <w:tcW w:w="4320" w:type="dxa"/>
            <w:vAlign w:val="center"/>
          </w:tcPr>
          <w:p w14:paraId="26DF8140" w14:textId="77777777" w:rsidR="00616CA8" w:rsidRDefault="00000000">
            <w:r>
              <w:t>• TypeScript strict mode — kompilyatsiya vaqtida xatolarni aniqlash</w:t>
              <w:br/>
              <w:t>• Barcha sirlar .env faylida, git repoga kiritilmaydi (.gitignore)</w:t>
              <w:br/>
              <w:t>• SQL injection himoyasi — parametrlangan so'rovlar (SQLAlchemy text() / Prisma ORM)</w:t>
              <w:br/>
              <w:t>• Xizmatlararo autentifikatsiya: X-Ingest-Secret va BOT_SECRET</w:t>
              <w:br/>
              <w:t>• OWASP yo'riqnomalari asosida xavfsiz kodlash amaliyotlari</w:t>
            </w:r>
          </w:p>
        </w:tc>
      </w:tr>
      <w:tr w:rsidR="006F29E6" w:rsidRPr="003973A8" w14:paraId="46F561E8" w14:textId="77777777" w:rsidTr="006F29E6">
        <w:trPr>
          <w:trHeight w:val="39"/>
        </w:trPr>
        <w:tc>
          <w:tcPr>
            <w:tcW w:w="562" w:type="dxa"/>
            <w:vAlign w:val="center"/>
          </w:tcPr>
          <w:p w14:paraId="7FEE587D" w14:textId="77777777" w:rsidR="006F29E6" w:rsidRPr="003973A8" w:rsidRDefault="006F29E6" w:rsidP="005237F1">
            <w:pPr>
              <w:jc w:val="center"/>
            </w:pPr>
            <w:r w:rsidRPr="003973A8">
              <w:t>3</w:t>
            </w:r>
          </w:p>
        </w:tc>
        <w:tc>
          <w:tcPr>
            <w:tcW w:w="4563" w:type="dxa"/>
            <w:vAlign w:val="center"/>
          </w:tcPr>
          <w:p w14:paraId="3D37B7D2" w14:textId="77777777" w:rsidR="006F29E6" w:rsidRPr="003973A8" w:rsidRDefault="006F29E6" w:rsidP="005237F1">
            <w:r w:rsidRPr="003973A8">
              <w:t>Foydalanuvchi ma’lumotlari xavfsizligi (GDPR, PII, shifrlash)</w:t>
            </w:r>
          </w:p>
        </w:tc>
        <w:tc>
          <w:tcPr>
            <w:tcW w:w="4320" w:type="dxa"/>
            <w:vAlign w:val="center"/>
          </w:tcPr>
          <w:p w14:paraId="676E2A6C" w14:textId="77777777" w:rsidR="00616CA8" w:rsidRDefault="00000000">
            <w:r>
              <w:t>• HTTPS (TLS 1.2+) orqali barcha ma'lumotlar shifrlangan holda uzatiladi</w:t>
              <w:br/>
              <w:t>• Mijozlarning PII (ism, telefon, Telegram ID) faqat ichki PostgreSQL bazasida saqlanadi</w:t>
              <w:br/>
              <w:t>• Ma'lumotlar uchinchi shaxslarga berilmaydi</w:t>
              <w:br/>
              <w:t>• .env faylida tokenlar va kalitlar maxfiy saqlanadi</w:t>
            </w:r>
          </w:p>
        </w:tc>
      </w:tr>
      <w:tr w:rsidR="006F29E6" w:rsidRPr="003973A8" w14:paraId="0CB9B3FD" w14:textId="77777777" w:rsidTr="006F29E6">
        <w:trPr>
          <w:trHeight w:val="39"/>
        </w:trPr>
        <w:tc>
          <w:tcPr>
            <w:tcW w:w="562" w:type="dxa"/>
            <w:vAlign w:val="center"/>
          </w:tcPr>
          <w:p w14:paraId="4EB9D846" w14:textId="77777777" w:rsidR="006F29E6" w:rsidRPr="003973A8" w:rsidRDefault="006F29E6" w:rsidP="005237F1">
            <w:pPr>
              <w:jc w:val="center"/>
            </w:pPr>
            <w:r w:rsidRPr="003973A8">
              <w:lastRenderedPageBreak/>
              <w:t>4</w:t>
            </w:r>
          </w:p>
        </w:tc>
        <w:tc>
          <w:tcPr>
            <w:tcW w:w="4563" w:type="dxa"/>
            <w:vAlign w:val="center"/>
          </w:tcPr>
          <w:p w14:paraId="1534C35F" w14:textId="77777777" w:rsidR="006F29E6" w:rsidRPr="003973A8" w:rsidRDefault="006F29E6" w:rsidP="00523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 w:rsidRPr="003973A8">
              <w:rPr>
                <w:color w:val="000000"/>
              </w:rPr>
              <w:t>Kirish darajasi (RBAC, 2FA, Session log, OTP)</w:t>
            </w:r>
          </w:p>
        </w:tc>
        <w:tc>
          <w:tcPr>
            <w:tcW w:w="4320" w:type="dxa"/>
            <w:vAlign w:val="center"/>
          </w:tcPr>
          <w:p w14:paraId="085E5797" w14:textId="77777777" w:rsidR="00616CA8" w:rsidRDefault="00000000">
            <w:r>
              <w:t>• RBAC (Role-Based Access Control): Admin, Moderator, Seller, User</w:t>
              <w:br/>
              <w:t>• Do'kon xodimlari uchun 4 xonali PIN-kod autentifikatsiyasi</w:t>
              <w:br/>
              <w:t>• Admin Telegram ID'lari orqali bot buyruqlariga kirish cheklangan</w:t>
              <w:br/>
              <w:t>• Barcha kirish va amallar log fayllariga yoziladi</w:t>
            </w:r>
          </w:p>
        </w:tc>
      </w:tr>
      <w:tr w:rsidR="006F29E6" w:rsidRPr="003973A8" w14:paraId="4EED60BF" w14:textId="77777777" w:rsidTr="006F29E6">
        <w:trPr>
          <w:trHeight w:val="39"/>
        </w:trPr>
        <w:tc>
          <w:tcPr>
            <w:tcW w:w="562" w:type="dxa"/>
            <w:vAlign w:val="center"/>
          </w:tcPr>
          <w:p w14:paraId="4B3AA642" w14:textId="77777777" w:rsidR="006F29E6" w:rsidRPr="003973A8" w:rsidRDefault="006F29E6" w:rsidP="005237F1">
            <w:pPr>
              <w:jc w:val="center"/>
            </w:pPr>
            <w:r w:rsidRPr="003973A8">
              <w:t>5</w:t>
            </w:r>
          </w:p>
        </w:tc>
        <w:tc>
          <w:tcPr>
            <w:tcW w:w="4563" w:type="dxa"/>
            <w:vAlign w:val="center"/>
          </w:tcPr>
          <w:p w14:paraId="0BFA0CE0" w14:textId="77777777" w:rsidR="006F29E6" w:rsidRPr="003973A8" w:rsidRDefault="006F29E6" w:rsidP="00523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 w:rsidRPr="003973A8">
              <w:rPr>
                <w:color w:val="000000"/>
              </w:rPr>
              <w:t>Mahalliy va xalqaro qonunchilikka muvofiqligiga (shaxsiy ma’lumotlar to‘g‘risidagi qonun) amal qilinganmi?</w:t>
            </w:r>
          </w:p>
        </w:tc>
        <w:tc>
          <w:tcPr>
            <w:tcW w:w="4320" w:type="dxa"/>
            <w:vAlign w:val="center"/>
          </w:tcPr>
          <w:p w14:paraId="2652F3FB" w14:textId="77777777" w:rsidR="00616CA8" w:rsidRDefault="00000000">
            <w:r>
              <w:t>Ha. O'zbekiston Respublikasining 'Shaxsiy ma'lumotlar to'g'risida'gi Qonuniga muvofiq:</w:t>
              <w:br/>
              <w:t>• Barcha foydalanuvchi ma'lumotlari mahalliy serverlarda saqlanadi</w:t>
              <w:br/>
              <w:t>• Ma'lumotlar xorijga uzatilmaydi</w:t>
              <w:br/>
              <w:t>• Uchinchi shaxslarga ruxsatsiz oshkor qilish taqiqlangan</w:t>
            </w:r>
          </w:p>
        </w:tc>
      </w:tr>
    </w:tbl>
    <w:p w14:paraId="23638D79" w14:textId="77777777" w:rsidR="006F29E6" w:rsidRDefault="006F29E6">
      <w:pPr>
        <w:pStyle w:val="1"/>
        <w:rPr>
          <w:rFonts w:ascii="Cambria" w:eastAsia="Cambria" w:hAnsi="Cambria" w:cs="Cambria"/>
          <w:sz w:val="24"/>
          <w:szCs w:val="24"/>
        </w:rPr>
      </w:pPr>
    </w:p>
    <w:p w14:paraId="74952562" w14:textId="086E120E" w:rsidR="00011CC7" w:rsidRPr="006F29E6" w:rsidRDefault="006F29E6">
      <w:pPr>
        <w:pStyle w:val="1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7</w:t>
      </w:r>
      <w:r w:rsidRPr="003973A8">
        <w:rPr>
          <w:rFonts w:ascii="Cambria" w:eastAsia="Cambria" w:hAnsi="Cambria" w:cs="Cambria"/>
          <w:sz w:val="24"/>
          <w:szCs w:val="24"/>
        </w:rPr>
        <w:t>. Jamoaviy boshqaruv va mijozlarni qo’llab-quvvatlash tizimi:</w:t>
      </w:r>
    </w:p>
    <w:tbl>
      <w:tblPr>
        <w:tblW w:w="8871" w:type="dxa"/>
        <w:tblLook w:val="04A0" w:firstRow="1" w:lastRow="0" w:firstColumn="1" w:lastColumn="0" w:noHBand="0" w:noVBand="1"/>
      </w:tblPr>
      <w:tblGrid>
        <w:gridCol w:w="9671"/>
        <w:gridCol w:w="222"/>
      </w:tblGrid>
      <w:tr w:rsidR="00011CC7" w14:paraId="24A1CEB7" w14:textId="77777777" w:rsidTr="006F29E6">
        <w:tc>
          <w:tcPr>
            <w:tcW w:w="8635" w:type="dxa"/>
          </w:tcPr>
          <w:p w14:paraId="2CFE41DA" w14:textId="01D9AB72" w:rsidR="00011CC7" w:rsidRDefault="00011CC7">
            <w:r>
              <w:t>• Telegram guruh chati — barcha AI-botlar guruhda @ mention orqali javob beradi (group_orchestrator)</w:t>
              <w:br/>
              <w:t>• Stepan bot — CEO yordamchisi, barcha bo'limlarni nazorat qiladi, haftalik soveshchaniyelar o'tkazadi (team_meeting), KPI watchdog</w:t>
              <w:br/>
              <w:t>• Event Bus — voqealar broadcast tizimi (ORDER_CREATED, TASK_CREATED, TASK_COMPLETED)</w:t>
              <w:br/>
              <w:t>• Bot Bus — maqsadli delegatsiya (so'rov/javob) tizimi</w:t>
              <w:br/>
              <w:t>• FastAPI web_office — CRM dashboard (port 8050)</w:t>
              <w:br/>
              <w:t>• Mijozlarni qo'llab-quvvatlash: Support bot + bilimlar bazasi (RAG)</w:t>
            </w:r>
          </w:p>
          <w:tbl>
            <w:tblPr>
              <w:tblW w:w="944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62"/>
              <w:gridCol w:w="4395"/>
              <w:gridCol w:w="4488"/>
            </w:tblGrid>
            <w:tr w:rsidR="006F29E6" w:rsidRPr="003973A8" w14:paraId="606179E2" w14:textId="77777777" w:rsidTr="006F29E6">
              <w:trPr>
                <w:trHeight w:val="208"/>
              </w:trPr>
              <w:tc>
                <w:tcPr>
                  <w:tcW w:w="562" w:type="dxa"/>
                  <w:vAlign w:val="center"/>
                </w:tcPr>
                <w:p w14:paraId="313114C6" w14:textId="77777777" w:rsidR="006F29E6" w:rsidRPr="003973A8" w:rsidRDefault="006F29E6" w:rsidP="006F29E6">
                  <w:pPr>
                    <w:jc w:val="center"/>
                    <w:rPr>
                      <w:b/>
                    </w:rPr>
                  </w:pPr>
                  <w:r w:rsidRPr="003973A8">
                    <w:rPr>
                      <w:b/>
                    </w:rPr>
                    <w:t>№</w:t>
                  </w:r>
                </w:p>
              </w:tc>
              <w:tc>
                <w:tcPr>
                  <w:tcW w:w="4395" w:type="dxa"/>
                  <w:vAlign w:val="center"/>
                </w:tcPr>
                <w:p w14:paraId="42F6BBD5" w14:textId="77777777" w:rsidR="006F29E6" w:rsidRPr="003973A8" w:rsidRDefault="006F29E6" w:rsidP="006F29E6">
                  <w:pPr>
                    <w:jc w:val="center"/>
                    <w:rPr>
                      <w:b/>
                    </w:rPr>
                  </w:pPr>
                  <w:r w:rsidRPr="003973A8">
                    <w:rPr>
                      <w:b/>
                    </w:rPr>
                    <w:t>Boshqaruv jarayonlar, mezonlar</w:t>
                  </w:r>
                </w:p>
              </w:tc>
              <w:tc>
                <w:tcPr>
                  <w:tcW w:w="4488" w:type="dxa"/>
                  <w:vAlign w:val="center"/>
                </w:tcPr>
                <w:p w14:paraId="0E90B44C" w14:textId="77777777" w:rsidR="006F29E6" w:rsidRPr="003973A8" w:rsidRDefault="006F29E6" w:rsidP="006F29E6">
                  <w:pPr>
                    <w:jc w:val="center"/>
                    <w:rPr>
                      <w:b/>
                    </w:rPr>
                  </w:pPr>
                  <w:r w:rsidRPr="003973A8">
                    <w:rPr>
                      <w:b/>
                    </w:rPr>
                    <w:t>Startap loyihadagi holat (javoblar)</w:t>
                  </w:r>
                </w:p>
              </w:tc>
            </w:tr>
            <w:tr w:rsidR="006F29E6" w:rsidRPr="003973A8" w14:paraId="1C222FC2" w14:textId="77777777" w:rsidTr="006F29E6">
              <w:trPr>
                <w:trHeight w:val="39"/>
              </w:trPr>
              <w:tc>
                <w:tcPr>
                  <w:tcW w:w="562" w:type="dxa"/>
                  <w:vAlign w:val="center"/>
                </w:tcPr>
                <w:p w14:paraId="168DCEBC" w14:textId="77777777" w:rsidR="006F29E6" w:rsidRPr="003973A8" w:rsidRDefault="006F29E6" w:rsidP="006F29E6">
                  <w:pPr>
                    <w:jc w:val="center"/>
                  </w:pPr>
                  <w:r w:rsidRPr="003973A8">
                    <w:t>1</w:t>
                  </w:r>
                </w:p>
              </w:tc>
              <w:tc>
                <w:tcPr>
                  <w:tcW w:w="4395" w:type="dxa"/>
                  <w:vAlign w:val="center"/>
                </w:tcPr>
                <w:p w14:paraId="5940D0E5" w14:textId="77777777" w:rsidR="006F29E6" w:rsidRPr="003973A8" w:rsidRDefault="006F29E6" w:rsidP="006F29E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color w:val="000000"/>
                    </w:rPr>
                  </w:pPr>
                  <w:r w:rsidRPr="003973A8">
                    <w:rPr>
                      <w:color w:val="000000"/>
                    </w:rPr>
                    <w:t>Ishlab chiqarish/dasturlash jarayonining metodologik tavsifi (Scrum, Kanban, Waterfall va boshqalar)</w:t>
                  </w:r>
                </w:p>
              </w:tc>
              <w:tc>
                <w:tcPr>
                  <w:tcW w:w="4488" w:type="dxa"/>
                  <w:vAlign w:val="center"/>
                </w:tcPr>
                <w:p w14:paraId="269ACFCA" w14:textId="7DC7FDF0" w:rsidR="006F29E6" w:rsidRDefault="006F29E6" w:rsidP="006F29E6">
                  <w:r>
                    <w:t>Kanban + AI-delegation. Vazifalar Stepan bot tomonidan AI-agentlarga taqsimlanadi (Bot Bus orqali). Haftalik team_meeting — barcha botlar hisobot beradi. Sprint'lar o'rniga uzluksiz yetkazib berish (continuous delivery) modeli qo'llaniladi.</w:t>
                  </w:r>
                </w:p>
              </w:tc>
            </w:tr>
            <w:tr w:rsidR="006F29E6" w:rsidRPr="003973A8" w14:paraId="3A0B607F" w14:textId="77777777" w:rsidTr="006F29E6">
              <w:trPr>
                <w:trHeight w:val="39"/>
              </w:trPr>
              <w:tc>
                <w:tcPr>
                  <w:tcW w:w="562" w:type="dxa"/>
                  <w:vAlign w:val="center"/>
                </w:tcPr>
                <w:p w14:paraId="668EE1DE" w14:textId="77777777" w:rsidR="006F29E6" w:rsidRPr="003973A8" w:rsidRDefault="006F29E6" w:rsidP="006F29E6">
                  <w:pPr>
                    <w:jc w:val="center"/>
                  </w:pPr>
                  <w:r w:rsidRPr="003973A8">
                    <w:t>2</w:t>
                  </w:r>
                </w:p>
              </w:tc>
              <w:tc>
                <w:tcPr>
                  <w:tcW w:w="4395" w:type="dxa"/>
                  <w:vAlign w:val="center"/>
                </w:tcPr>
                <w:p w14:paraId="127BEAED" w14:textId="77777777" w:rsidR="006F29E6" w:rsidRPr="003973A8" w:rsidRDefault="006F29E6" w:rsidP="006F29E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color w:val="000000"/>
                    </w:rPr>
                  </w:pPr>
                  <w:r w:rsidRPr="003973A8">
                    <w:rPr>
                      <w:color w:val="000000"/>
                    </w:rPr>
                    <w:t>To’liq SDLC: (namuna: reja → ishlab chiqish → sinov → chiqarish → kuzatuv)</w:t>
                  </w:r>
                </w:p>
              </w:tc>
              <w:tc>
                <w:tcPr>
                  <w:tcW w:w="4488" w:type="dxa"/>
                  <w:vAlign w:val="center"/>
                </w:tcPr>
                <w:p w14:paraId="36F04171" w14:textId="7C65E435" w:rsidR="006F29E6" w:rsidRDefault="006F29E6" w:rsidP="006F29E6">
                  <w:r>
                    <w:t>Reja (ROADMAP.md) → Ishlab chiqish (local dev) → Sinov (QA bot avtomatik tekshiruv) → Chiqarish (deploy.sh orqali konteynerlarni qayta qurish) → Kuzatuv (DevOps bot monitoring + heartbeat)</w:t>
                  </w:r>
                </w:p>
              </w:tc>
            </w:tr>
            <w:tr w:rsidR="006F29E6" w:rsidRPr="003973A8" w14:paraId="4AE4A745" w14:textId="77777777" w:rsidTr="006F29E6">
              <w:trPr>
                <w:trHeight w:val="39"/>
              </w:trPr>
              <w:tc>
                <w:tcPr>
                  <w:tcW w:w="562" w:type="dxa"/>
                  <w:vAlign w:val="center"/>
                </w:tcPr>
                <w:p w14:paraId="6181B6CF" w14:textId="77777777" w:rsidR="006F29E6" w:rsidRPr="003973A8" w:rsidRDefault="006F29E6" w:rsidP="006F29E6">
                  <w:pPr>
                    <w:jc w:val="center"/>
                  </w:pPr>
                  <w:r w:rsidRPr="003973A8">
                    <w:t>3</w:t>
                  </w:r>
                </w:p>
              </w:tc>
              <w:tc>
                <w:tcPr>
                  <w:tcW w:w="4395" w:type="dxa"/>
                  <w:vAlign w:val="center"/>
                </w:tcPr>
                <w:p w14:paraId="484F18C3" w14:textId="77777777" w:rsidR="006F29E6" w:rsidRPr="003973A8" w:rsidRDefault="006F29E6" w:rsidP="006F29E6">
                  <w:r w:rsidRPr="003973A8">
                    <w:t>Ishlatilgan DevOps vositalari: CI/CD, IaC, Docker/K8s</w:t>
                  </w:r>
                </w:p>
              </w:tc>
              <w:tc>
                <w:tcPr>
                  <w:tcW w:w="4488" w:type="dxa"/>
                  <w:vAlign w:val="center"/>
                </w:tcPr>
                <w:p w14:paraId="1D75CA75" w14:textId="6BF0C78D" w:rsidR="006F29E6" w:rsidRDefault="006F29E6" w:rsidP="006F29E6">
                  <w:r>
                    <w:t>- Docker + Docker Compose — konteynerlashtirish va orkestrasiya</w:t>
                    <w:br/>
                    <w:t>- deploy.sh — shaxsiy CI/CD skripti (tanlab rebuild)</w:t>
                    <w:br/>
                    <w:t>- Nginx — reverse proxy, TLS terminatsiya</w:t>
                    <w:br/>
                    <w:t>- Git + GitHub — versiya boshqaruvi</w:t>
                    <w:br/>
                    <w:t>- IaC: docker-compose.prod.yml (23 xizmat konfiguratsiyasi)</w:t>
                  </w:r>
                </w:p>
              </w:tc>
            </w:tr>
            <w:tr w:rsidR="006F29E6" w:rsidRPr="003973A8" w14:paraId="3B51975F" w14:textId="77777777" w:rsidTr="006F29E6">
              <w:trPr>
                <w:trHeight w:val="39"/>
              </w:trPr>
              <w:tc>
                <w:tcPr>
                  <w:tcW w:w="562" w:type="dxa"/>
                  <w:vAlign w:val="center"/>
                </w:tcPr>
                <w:p w14:paraId="40F1E7D2" w14:textId="77777777" w:rsidR="006F29E6" w:rsidRPr="003973A8" w:rsidRDefault="006F29E6" w:rsidP="006F29E6">
                  <w:pPr>
                    <w:jc w:val="center"/>
                  </w:pPr>
                  <w:r w:rsidRPr="003973A8">
                    <w:t>4</w:t>
                  </w:r>
                </w:p>
              </w:tc>
              <w:tc>
                <w:tcPr>
                  <w:tcW w:w="4395" w:type="dxa"/>
                  <w:vAlign w:val="center"/>
                </w:tcPr>
                <w:p w14:paraId="1B573065" w14:textId="77777777" w:rsidR="006F29E6" w:rsidRPr="003973A8" w:rsidRDefault="006F29E6" w:rsidP="006F29E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color w:val="000000"/>
                    </w:rPr>
                  </w:pPr>
                  <w:r w:rsidRPr="003973A8">
                    <w:rPr>
                      <w:color w:val="000000"/>
                    </w:rPr>
                    <w:t>Sizda qanday muhit (env.) (dev, staging, prod, prepod) bor?</w:t>
                  </w:r>
                </w:p>
              </w:tc>
              <w:tc>
                <w:tcPr>
                  <w:tcW w:w="4488" w:type="dxa"/>
                  <w:vAlign w:val="center"/>
                </w:tcPr>
                <w:p w14:paraId="7AE842A4" w14:textId="0F2467A2" w:rsidR="006F29E6" w:rsidRDefault="006F29E6" w:rsidP="006F29E6">
                  <w:r>
                    <w:t>- Dev: mahalliy kompyuterda (npm run dev, python -m bots.*.main)</w:t>
                    <w:br/>
                    <w:t>- Prod: VPS serverda Docker Compose orqali</w:t>
                    <w:br/>
                    <w:t>- Staging muhiti yo'q — to'g'ridan-to'g'ri dev → prod</w:t>
                    <w:br/>
                    <w:t>- Preprod: yo'q</w:t>
                  </w:r>
                </w:p>
              </w:tc>
            </w:tr>
            <w:tr w:rsidR="006F29E6" w:rsidRPr="003973A8" w14:paraId="0EAC867E" w14:textId="77777777" w:rsidTr="006F29E6">
              <w:trPr>
                <w:trHeight w:val="39"/>
              </w:trPr>
              <w:tc>
                <w:tcPr>
                  <w:tcW w:w="562" w:type="dxa"/>
                  <w:vAlign w:val="center"/>
                </w:tcPr>
                <w:p w14:paraId="4428F2D9" w14:textId="77777777" w:rsidR="006F29E6" w:rsidRPr="003973A8" w:rsidRDefault="006F29E6" w:rsidP="006F29E6">
                  <w:pPr>
                    <w:jc w:val="center"/>
                  </w:pPr>
                  <w:r w:rsidRPr="003973A8">
                    <w:t>5</w:t>
                  </w:r>
                </w:p>
              </w:tc>
              <w:tc>
                <w:tcPr>
                  <w:tcW w:w="4395" w:type="dxa"/>
                  <w:vAlign w:val="center"/>
                </w:tcPr>
                <w:p w14:paraId="71F958C7" w14:textId="77777777" w:rsidR="006F29E6" w:rsidRPr="003973A8" w:rsidRDefault="006F29E6" w:rsidP="006F29E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color w:val="000000"/>
                    </w:rPr>
                  </w:pPr>
                  <w:r w:rsidRPr="003973A8">
                    <w:rPr>
                      <w:color w:val="000000"/>
                    </w:rPr>
                    <w:t>Code Review va CI tekshiruvlarining majburiyligi (testlar, xavfsizlik tekshiruvi) qanday rejalashtirilgan?</w:t>
                  </w:r>
                </w:p>
              </w:tc>
              <w:tc>
                <w:tcPr>
                  <w:tcW w:w="4488" w:type="dxa"/>
                  <w:vAlign w:val="center"/>
                </w:tcPr>
                <w:p w14:paraId="05CFC45B" w14:textId="02A86BA0" w:rsidR="006F29E6" w:rsidRDefault="006F29E6" w:rsidP="006F29E6">
                  <w:r>
                    <w:t>- Code Review: CEO tomonidan qo'lda (GitHub)</w:t>
                    <w:br/>
                    <w:t>- QA bot: AI-agentlar javoblarini avtomatik tekshiradi</w:t>
                    <w:br/>
                    <w:t>- TypeScript strict mode: kompilyatsiya vaqtida xatolarni aniqlaydi</w:t>
                    <w:br/>
                    <w:t>- CI pipeline (GitHub Actions): hali sozlanmagan</w:t>
                    <w:br/>
                    <w:t>- Xavfsizlik tekshiruvi: qo'lda (dependency audit)</w:t>
                  </w:r>
                </w:p>
              </w:tc>
            </w:tr>
            <w:tr w:rsidR="006F29E6" w:rsidRPr="003973A8" w14:paraId="0EA1199F" w14:textId="77777777" w:rsidTr="006F29E6">
              <w:trPr>
                <w:trHeight w:val="39"/>
              </w:trPr>
              <w:tc>
                <w:tcPr>
                  <w:tcW w:w="562" w:type="dxa"/>
                  <w:vAlign w:val="center"/>
                </w:tcPr>
                <w:p w14:paraId="0BB0426E" w14:textId="77777777" w:rsidR="006F29E6" w:rsidRPr="003973A8" w:rsidRDefault="006F29E6" w:rsidP="006F29E6">
                  <w:pPr>
                    <w:jc w:val="center"/>
                  </w:pPr>
                  <w:r w:rsidRPr="003973A8">
                    <w:t>6</w:t>
                  </w:r>
                </w:p>
              </w:tc>
              <w:tc>
                <w:tcPr>
                  <w:tcW w:w="4395" w:type="dxa"/>
                  <w:vAlign w:val="center"/>
                </w:tcPr>
                <w:p w14:paraId="03F12159" w14:textId="77777777" w:rsidR="006F29E6" w:rsidRPr="003973A8" w:rsidRDefault="006F29E6" w:rsidP="006F29E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color w:val="000000"/>
                    </w:rPr>
                  </w:pPr>
                  <w:r w:rsidRPr="003973A8">
                    <w:rPr>
                      <w:color w:val="000000"/>
                    </w:rPr>
                    <w:t>Foydalanuvchilar bilan aloqa kanallari (chat, pochta, chiptalar) qaysilar?</w:t>
                  </w:r>
                </w:p>
              </w:tc>
              <w:tc>
                <w:tcPr>
                  <w:tcW w:w="4488" w:type="dxa"/>
                  <w:vAlign w:val="center"/>
                </w:tcPr>
                <w:p w14:paraId="54990D53" w14:textId="12358E54" w:rsidR="006F29E6" w:rsidRDefault="006F29E6" w:rsidP="006F29E6">
                  <w:r>
                    <w:t>- Telegram bot (@MicrogreenUzbekistan_bot) — asosiy savdo va qo'llab-quvvatlash kanali</w:t>
                    <w:br/>
                    <w:t>- Instagram DM — Sales bot va Content bot orqali</w:t>
                    <w:br/>
                    <w:t>- Telefon: +998 94 999 95 99</w:t>
                    <w:br/>
                    <w:t>- Email: dev@microgreenuzbekistan.com</w:t>
                    <w:br/>
                    <w:t>- Veb-sayt: microgreenuzbekistan.com (PWA)</w:t>
                  </w:r>
                </w:p>
              </w:tc>
            </w:tr>
            <w:tr w:rsidR="006F29E6" w:rsidRPr="003973A8" w14:paraId="5A7A03A6" w14:textId="77777777" w:rsidTr="006F29E6">
              <w:trPr>
                <w:trHeight w:val="39"/>
              </w:trPr>
              <w:tc>
                <w:tcPr>
                  <w:tcW w:w="562" w:type="dxa"/>
                  <w:vAlign w:val="center"/>
                </w:tcPr>
                <w:p w14:paraId="5560B4E3" w14:textId="77777777" w:rsidR="006F29E6" w:rsidRPr="003973A8" w:rsidRDefault="006F29E6" w:rsidP="006F29E6">
                  <w:pPr>
                    <w:jc w:val="center"/>
                  </w:pPr>
                  <w:r w:rsidRPr="003973A8">
                    <w:t>7</w:t>
                  </w:r>
                </w:p>
              </w:tc>
              <w:tc>
                <w:tcPr>
                  <w:tcW w:w="4395" w:type="dxa"/>
                  <w:vAlign w:val="center"/>
                </w:tcPr>
                <w:p w14:paraId="7A085748" w14:textId="77777777" w:rsidR="006F29E6" w:rsidRPr="003973A8" w:rsidRDefault="006F29E6" w:rsidP="006F29E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color w:val="000000"/>
                    </w:rPr>
                  </w:pPr>
                  <w:r w:rsidRPr="003973A8">
                    <w:rPr>
                      <w:color w:val="000000"/>
                    </w:rPr>
                    <w:t>Ticket tizimi (ClickUp, Jira, Zendesk va boshqalar) mavjudmi?</w:t>
                  </w:r>
                </w:p>
              </w:tc>
              <w:tc>
                <w:tcPr>
                  <w:tcW w:w="4488" w:type="dxa"/>
                  <w:vAlign w:val="center"/>
                </w:tcPr>
                <w:p w14:paraId="2D0957CC" w14:textId="2BA1DEA6" w:rsidR="006F29E6" w:rsidRPr="003973A8" w:rsidRDefault="006F29E6" w:rsidP="006F29E6">
                  <w:r>
                    <w:t>Ichki ticket tizimi: Bot Bus (JSON file-based task delegation). Har bir vazifa bus_tasks/ papkasida JSON fayl sifatida yaratiladi, holati kuzatiladi (pending → in_progress → completed). Tashqi tizimlar (Jira, ClickUp) ishlatilmaydi — Stepan bot vazifalarni boshqaradi.</w:t>
                  </w:r>
                </w:p>
              </w:tc>
            </w:tr>
            <w:tr w:rsidR="006F29E6" w:rsidRPr="003973A8" w14:paraId="12FABBDA" w14:textId="77777777" w:rsidTr="006F29E6">
              <w:trPr>
                <w:trHeight w:val="39"/>
              </w:trPr>
              <w:tc>
                <w:tcPr>
                  <w:tcW w:w="562" w:type="dxa"/>
                  <w:vAlign w:val="center"/>
                </w:tcPr>
                <w:p w14:paraId="15EAEFA4" w14:textId="77777777" w:rsidR="006F29E6" w:rsidRPr="003973A8" w:rsidRDefault="006F29E6" w:rsidP="006F29E6">
                  <w:pPr>
                    <w:jc w:val="center"/>
                  </w:pPr>
                  <w:r w:rsidRPr="003973A8">
                    <w:t>8</w:t>
                  </w:r>
                </w:p>
              </w:tc>
              <w:tc>
                <w:tcPr>
                  <w:tcW w:w="4395" w:type="dxa"/>
                  <w:vAlign w:val="center"/>
                </w:tcPr>
                <w:p w14:paraId="70F8357A" w14:textId="77777777" w:rsidR="006F29E6" w:rsidRPr="003973A8" w:rsidRDefault="006F29E6" w:rsidP="006F29E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color w:val="000000"/>
                    </w:rPr>
                  </w:pPr>
                  <w:r w:rsidRPr="003973A8">
                    <w:rPr>
                      <w:color w:val="000000"/>
                    </w:rPr>
                    <w:t xml:space="preserve">Qo’llab-quvvatlash va savol-javob hujjatlari </w:t>
                  </w:r>
                  <w:r w:rsidRPr="003973A8">
                    <w:rPr>
                      <w:color w:val="000000"/>
                    </w:rPr>
                    <w:lastRenderedPageBreak/>
                    <w:t>mavjudmi?</w:t>
                  </w:r>
                </w:p>
              </w:tc>
              <w:tc>
                <w:tcPr>
                  <w:tcW w:w="4488" w:type="dxa"/>
                  <w:vAlign w:val="center"/>
                </w:tcPr>
                <w:p w14:paraId="7D286D6C" w14:textId="7BE73E46" w:rsidR="006F29E6" w:rsidRPr="003973A8" w:rsidRDefault="006F29E6" w:rsidP="006F29E6">
                  <w:r>
                    <w:t>Ha:</w:t>
                    <w:br/>
                    <w:t>- FAQ bilimlar bazasi (Support bot uchun)</w:t>
                    <w:br/>
                    <w:t>- ARCHITECTURE.md — tizim arxitekturasi</w:t>
                    <w:br/>
                    <w:t>- API.md — barcha API endpoint'lar</w:t>
                    <w:br/>
                    <w:t>- DATABASE.md — ma'lumotlar bazasi sxemasi</w:t>
                    <w:br/>
                    <w:t>- DEPLOY.md — ishga tushirish yo'riqnomasi</w:t>
                    <w:br/>
                    <w:t>- CODE_STYLE.md — kodlash standartlari</w:t>
                  </w:r>
                </w:p>
              </w:tc>
            </w:tr>
          </w:tbl>
        </w:tc>
        <w:tc>
          <w:tcPr>
            <w:tcW w:w="236" w:type="dxa"/>
          </w:tcPr>
          <w:p w14:paraId="2B8EE988" w14:textId="77777777" w:rsidR="00011CC7" w:rsidRDefault="00011CC7">
            <w:r>
              <w:t>Ha, to'liq tizim mavjud</w:t>
            </w:r>
          </w:p>
        </w:tc>
      </w:tr>
    </w:tbl>
    <w:p w14:paraId="6E8400D1" w14:textId="0C802FBA" w:rsidR="00011CC7" w:rsidRDefault="00876486">
      <w:pPr>
        <w:pStyle w:val="1"/>
      </w:pPr>
      <w:r>
        <w:t>8. Raqobatchilar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1CC7" w14:paraId="2A13BEA9" w14:textId="77777777">
        <w:tc>
          <w:tcPr>
            <w:tcW w:w="4320" w:type="dxa"/>
          </w:tcPr>
          <w:p w14:paraId="592056EC" w14:textId="77777777" w:rsidR="00011CC7" w:rsidRDefault="00000000">
            <w:r>
              <w:t>Asosiy raqobatchilar kim?</w:t>
            </w:r>
          </w:p>
        </w:tc>
        <w:tc>
          <w:tcPr>
            <w:tcW w:w="4320" w:type="dxa"/>
          </w:tcPr>
          <w:p w14:paraId="57669988" w14:textId="77777777" w:rsidR="00616CA8" w:rsidRDefault="00000000">
            <w:r>
              <w:t>O'zbekistondagi mahalliy mikroko'kat va gidroponika yetishtiruvchilar: Greens.uz, Fresh Farm, Urban Farm Tashkent. Ularning aksariyati faqat Instagram orqali savdo qiladi, avtomatlashtirilgan platformasi yo'q.</w:t>
            </w:r>
          </w:p>
        </w:tc>
      </w:tr>
      <w:tr w:rsidR="00011CC7" w14:paraId="7037CAEF" w14:textId="77777777">
        <w:tc>
          <w:tcPr>
            <w:tcW w:w="4320" w:type="dxa"/>
          </w:tcPr>
          <w:p w14:paraId="5286151D" w14:textId="77777777" w:rsidR="00011CC7" w:rsidRDefault="00000000">
            <w:r>
              <w:t>Ustunliklaringiz nimada?</w:t>
            </w:r>
          </w:p>
        </w:tc>
        <w:tc>
          <w:tcPr>
            <w:tcW w:w="4320" w:type="dxa"/>
          </w:tcPr>
          <w:p w14:paraId="161CDCD6" w14:textId="77777777" w:rsidR="00616CA8" w:rsidRDefault="00000000">
            <w:r>
              <w:t>• To'liq avtomatlashtirilgan savdo zanjiri (buyurtmadan yetkazishgacha)</w:t>
              <w:br/>
              <w:t>• PWA veb-sayt + Telegram bot (ikki kanalli savdo)</w:t>
              <w:br/>
              <w:t>• 11 ta AI-xodim — operatsion xarajatlarni keskin kamaytiradi</w:t>
              <w:br/>
              <w:t>• FRESH WEEKLY — restoranlar uchun shaxsiylashtirilgan jurnal</w:t>
              <w:br/>
              <w:t>• Farm Simulator — gamifikatsiya orqali mijozlarni jalb qilish</w:t>
              <w:br/>
              <w:t>• WebAR — restoranlar uchun mikroko'katlarni likopchada ko'rish</w:t>
            </w:r>
          </w:p>
        </w:tc>
      </w:tr>
      <w:tr w:rsidR="00011CC7" w14:paraId="1DB5ACED" w14:textId="77777777">
        <w:tc>
          <w:tcPr>
            <w:tcW w:w="4320" w:type="dxa"/>
          </w:tcPr>
          <w:p w14:paraId="27712A56" w14:textId="77777777" w:rsidR="00011CC7" w:rsidRDefault="00000000">
            <w:r>
              <w:t>Texnologik farqlaringiz?</w:t>
            </w:r>
          </w:p>
        </w:tc>
        <w:tc>
          <w:tcPr>
            <w:tcW w:w="4320" w:type="dxa"/>
          </w:tcPr>
          <w:p w14:paraId="6C50BCD4" w14:textId="77777777" w:rsidR="00616CA8" w:rsidRDefault="00000000">
            <w:r>
              <w:t>• 11 ta mustaqil AI-agentlar tizimi (bozorda analogsiz)</w:t>
              <w:br/>
              <w:t>• HTTP Event Bus + Bot Bus — o'z ishlab chiqilgan xabarlar tizimi</w:t>
              <w:br/>
              <w:t>• WebAR texnologiyasi (veb-brauzerda to'ldirilgan borliq)</w:t>
              <w:br/>
              <w:t>• Shaxsiylashtirilgan haftalik jurnal auto-generatsiyasi</w:t>
              <w:br/>
              <w:t>• Telegram Mini App (Farm Simulator) — TWA integratsiyasi</w:t>
              <w:br/>
              <w:t>• pgvector — vektor qidiruv asosidagi RAG tizimi</w:t>
            </w:r>
          </w:p>
        </w:tc>
      </w:tr>
    </w:tbl>
    <w:tbl>
      <w:tblPr>
        <w:tblW w:w="9493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2693"/>
        <w:gridCol w:w="2329"/>
        <w:gridCol w:w="2633"/>
      </w:tblGrid>
      <w:tr w:rsidR="006F29E6" w:rsidRPr="003973A8" w14:paraId="039E4935" w14:textId="77777777" w:rsidTr="006F29E6">
        <w:tc>
          <w:tcPr>
            <w:tcW w:w="1838" w:type="dxa"/>
            <w:vAlign w:val="center"/>
          </w:tcPr>
          <w:p w14:paraId="0C3EED5F" w14:textId="77777777" w:rsidR="006F29E6" w:rsidRPr="003973A8" w:rsidRDefault="006F29E6" w:rsidP="005237F1">
            <w:pPr>
              <w:jc w:val="center"/>
              <w:rPr>
                <w:b/>
              </w:rPr>
            </w:pPr>
            <w:r w:rsidRPr="003973A8">
              <w:rPr>
                <w:b/>
              </w:rPr>
              <w:t>Startap loyiha/  platforma nomi</w:t>
            </w:r>
          </w:p>
        </w:tc>
        <w:tc>
          <w:tcPr>
            <w:tcW w:w="2693" w:type="dxa"/>
            <w:vAlign w:val="center"/>
          </w:tcPr>
          <w:p w14:paraId="6524FA73" w14:textId="77777777" w:rsidR="006F29E6" w:rsidRPr="003973A8" w:rsidRDefault="006F29E6" w:rsidP="005237F1">
            <w:pPr>
              <w:jc w:val="center"/>
              <w:rPr>
                <w:b/>
              </w:rPr>
            </w:pPr>
            <w:r w:rsidRPr="003973A8">
              <w:rPr>
                <w:b/>
              </w:rPr>
              <w:t>Asosiy funksiya</w:t>
            </w:r>
          </w:p>
        </w:tc>
        <w:tc>
          <w:tcPr>
            <w:tcW w:w="2329" w:type="dxa"/>
            <w:vAlign w:val="center"/>
          </w:tcPr>
          <w:p w14:paraId="56A8FCAC" w14:textId="77777777" w:rsidR="006F29E6" w:rsidRPr="003973A8" w:rsidRDefault="006F29E6" w:rsidP="005237F1">
            <w:pPr>
              <w:jc w:val="center"/>
              <w:rPr>
                <w:b/>
              </w:rPr>
            </w:pPr>
            <w:r w:rsidRPr="003973A8">
              <w:rPr>
                <w:b/>
              </w:rPr>
              <w:t>Ustun tomoni</w:t>
            </w:r>
          </w:p>
        </w:tc>
        <w:tc>
          <w:tcPr>
            <w:tcW w:w="2633" w:type="dxa"/>
            <w:vAlign w:val="center"/>
          </w:tcPr>
          <w:p w14:paraId="2BF225BB" w14:textId="77777777" w:rsidR="006F29E6" w:rsidRPr="003973A8" w:rsidRDefault="006F29E6" w:rsidP="005237F1">
            <w:pPr>
              <w:jc w:val="center"/>
              <w:rPr>
                <w:b/>
              </w:rPr>
            </w:pPr>
            <w:r w:rsidRPr="003973A8">
              <w:rPr>
                <w:b/>
              </w:rPr>
              <w:t>Texnologik farqlari</w:t>
            </w:r>
          </w:p>
        </w:tc>
      </w:tr>
      <w:tr w:rsidR="006F29E6" w:rsidRPr="003973A8" w14:paraId="1679BEC3" w14:textId="77777777" w:rsidTr="006F29E6">
        <w:tc>
          <w:tcPr>
            <w:tcW w:w="1838" w:type="dxa"/>
            <w:vAlign w:val="center"/>
          </w:tcPr>
          <w:p w14:paraId="70690EF8" w14:textId="77777777" w:rsidR="00616CA8" w:rsidRDefault="00000000">
            <w:r>
              <w:t>Microgreen Uzbekistan</w:t>
            </w:r>
          </w:p>
        </w:tc>
        <w:tc>
          <w:tcPr>
            <w:tcW w:w="2693" w:type="dxa"/>
            <w:vAlign w:val="center"/>
          </w:tcPr>
          <w:p w14:paraId="097026F9" w14:textId="77777777" w:rsidR="00616CA8" w:rsidRDefault="00000000">
            <w:r>
              <w:t>B2B/B2C savdo platformasi (PWA + Telegram), AI-agentlar CRM ofisi, FRESH WEEKLY jurnal, Farm Simulator o'yini</w:t>
            </w:r>
          </w:p>
        </w:tc>
        <w:tc>
          <w:tcPr>
            <w:tcW w:w="2329" w:type="dxa"/>
            <w:vAlign w:val="center"/>
          </w:tcPr>
          <w:p w14:paraId="2E93E112" w14:textId="77777777" w:rsidR="00616CA8" w:rsidRDefault="00000000">
            <w:r>
              <w:t>To'liq avtomatlashtirilgan operatsiyalar, AI-xodimlar orqali 24/7 xizmat, WebAR vizualizatsiya, shaxsiylashtirilgan B2B jurnal</w:t>
            </w:r>
          </w:p>
        </w:tc>
        <w:tc>
          <w:tcPr>
            <w:tcW w:w="2633" w:type="dxa"/>
            <w:vAlign w:val="center"/>
          </w:tcPr>
          <w:p w14:paraId="7A2E355E" w14:textId="77777777" w:rsidR="00616CA8" w:rsidRDefault="00000000">
            <w:r>
              <w:t>11 ta avtonom AI-bot (HTTP Event Bus), Next.js 16 + React 19, PostgreSQL + pgvector (RAG), Docker Compose orkestrasiya, Click/Payme integratsiya</w:t>
            </w:r>
          </w:p>
        </w:tc>
      </w:tr>
      <w:tr w:rsidR="006F29E6" w:rsidRPr="003973A8" w14:paraId="2792002C" w14:textId="77777777" w:rsidTr="006F29E6">
        <w:tc>
          <w:tcPr>
            <w:tcW w:w="1838" w:type="dxa"/>
            <w:vAlign w:val="center"/>
          </w:tcPr>
          <w:p w14:paraId="5797FBFB" w14:textId="12C7E0DC" w:rsidR="006F29E6" w:rsidRDefault="006F29E6" w:rsidP="005237F1">
            <w:r>
              <w:t>Mahalliy fermerlar (Greens.uz va boshqalar)</w:t>
            </w:r>
          </w:p>
        </w:tc>
        <w:tc>
          <w:tcPr>
            <w:tcW w:w="2693" w:type="dxa"/>
            <w:vAlign w:val="center"/>
          </w:tcPr>
          <w:p w14:paraId="7CAAAE69" w14:textId="3C689278" w:rsidR="006F29E6" w:rsidRDefault="006F29E6" w:rsidP="005237F1">
            <w:r>
              <w:t>Instagram orqali buyurtma qabul qilish, qo'lda yetkazish</w:t>
            </w:r>
          </w:p>
        </w:tc>
        <w:tc>
          <w:tcPr>
            <w:tcW w:w="2329" w:type="dxa"/>
            <w:vAlign w:val="center"/>
          </w:tcPr>
          <w:p w14:paraId="3AF1F75E" w14:textId="28A42693" w:rsidR="006F29E6" w:rsidRDefault="006F29E6" w:rsidP="005237F1">
            <w:r>
              <w:t>Mahalliy ishlab chiqarish, past narx</w:t>
            </w:r>
          </w:p>
        </w:tc>
        <w:tc>
          <w:tcPr>
            <w:tcW w:w="2633" w:type="dxa"/>
            <w:vAlign w:val="center"/>
          </w:tcPr>
          <w:p w14:paraId="6FABA97C" w14:textId="77E50956" w:rsidR="006F29E6" w:rsidRDefault="006F29E6" w:rsidP="005237F1">
            <w:r>
              <w:t>Veb-sayt va CRM yo'q, avtomatlashtirish yo'q, faqat ijtimoiy tarmoqlar</w:t>
            </w:r>
          </w:p>
        </w:tc>
      </w:tr>
    </w:tbl>
    <w:p w14:paraId="5DB7C51B" w14:textId="77777777" w:rsidR="001D626A" w:rsidRDefault="001D626A"/>
    <w:sectPr w:rsidR="001D626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AEA32" w14:textId="77777777" w:rsidR="00DA0B8F" w:rsidRDefault="00DA0B8F" w:rsidP="006F29E6">
      <w:pPr>
        <w:spacing w:after="0" w:line="240" w:lineRule="auto"/>
      </w:pPr>
      <w:r>
        <w:separator/>
      </w:r>
    </w:p>
  </w:endnote>
  <w:endnote w:type="continuationSeparator" w:id="0">
    <w:p w14:paraId="51503A12" w14:textId="77777777" w:rsidR="00DA0B8F" w:rsidRDefault="00DA0B8F" w:rsidP="006F2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F4A05" w14:textId="77777777" w:rsidR="00DA0B8F" w:rsidRDefault="00DA0B8F" w:rsidP="006F29E6">
      <w:pPr>
        <w:spacing w:after="0" w:line="240" w:lineRule="auto"/>
      </w:pPr>
      <w:r>
        <w:separator/>
      </w:r>
    </w:p>
  </w:footnote>
  <w:footnote w:type="continuationSeparator" w:id="0">
    <w:p w14:paraId="16FBD514" w14:textId="77777777" w:rsidR="00DA0B8F" w:rsidRDefault="00DA0B8F" w:rsidP="006F29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234EA" w14:textId="77777777" w:rsidR="006F29E6" w:rsidRDefault="006F29E6" w:rsidP="006F29E6">
    <w:pPr>
      <w:pStyle w:val="a5"/>
      <w:tabs>
        <w:tab w:val="clear" w:pos="9360"/>
        <w:tab w:val="lef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FB766E"/>
    <w:multiLevelType w:val="hybridMultilevel"/>
    <w:tmpl w:val="6D8618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D24943"/>
    <w:multiLevelType w:val="hybridMultilevel"/>
    <w:tmpl w:val="C5640A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C65A31"/>
    <w:multiLevelType w:val="hybridMultilevel"/>
    <w:tmpl w:val="8E0E4B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32058C"/>
    <w:multiLevelType w:val="multilevel"/>
    <w:tmpl w:val="E63ACE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076776678">
    <w:abstractNumId w:val="8"/>
  </w:num>
  <w:num w:numId="2" w16cid:durableId="2030180205">
    <w:abstractNumId w:val="6"/>
  </w:num>
  <w:num w:numId="3" w16cid:durableId="1831752740">
    <w:abstractNumId w:val="5"/>
  </w:num>
  <w:num w:numId="4" w16cid:durableId="1274900755">
    <w:abstractNumId w:val="4"/>
  </w:num>
  <w:num w:numId="5" w16cid:durableId="507132996">
    <w:abstractNumId w:val="7"/>
  </w:num>
  <w:num w:numId="6" w16cid:durableId="923295402">
    <w:abstractNumId w:val="3"/>
  </w:num>
  <w:num w:numId="7" w16cid:durableId="314071585">
    <w:abstractNumId w:val="2"/>
  </w:num>
  <w:num w:numId="8" w16cid:durableId="130251292">
    <w:abstractNumId w:val="1"/>
  </w:num>
  <w:num w:numId="9" w16cid:durableId="1011908367">
    <w:abstractNumId w:val="0"/>
  </w:num>
  <w:num w:numId="10" w16cid:durableId="127940774">
    <w:abstractNumId w:val="9"/>
  </w:num>
  <w:num w:numId="11" w16cid:durableId="1524440035">
    <w:abstractNumId w:val="10"/>
  </w:num>
  <w:num w:numId="12" w16cid:durableId="1594321531">
    <w:abstractNumId w:val="11"/>
  </w:num>
  <w:num w:numId="13" w16cid:durableId="10865381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CC7"/>
    <w:rsid w:val="00034616"/>
    <w:rsid w:val="00057C39"/>
    <w:rsid w:val="0006063C"/>
    <w:rsid w:val="0013758C"/>
    <w:rsid w:val="0015074B"/>
    <w:rsid w:val="001D626A"/>
    <w:rsid w:val="0029639D"/>
    <w:rsid w:val="003176D5"/>
    <w:rsid w:val="00326F90"/>
    <w:rsid w:val="00570D7B"/>
    <w:rsid w:val="00616CA8"/>
    <w:rsid w:val="006F29E6"/>
    <w:rsid w:val="00876486"/>
    <w:rsid w:val="00AA1D8D"/>
    <w:rsid w:val="00B47730"/>
    <w:rsid w:val="00CB0664"/>
    <w:rsid w:val="00DA0B8F"/>
    <w:rsid w:val="00DC70FE"/>
    <w:rsid w:val="00E01228"/>
    <w:rsid w:val="00EC3F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75CAED"/>
  <w14:defaultImageDpi w14:val="300"/>
  <w15:docId w15:val="{CBBC4F6E-F0C3-4D99-93F1-C83286B9D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1413</Words>
  <Characters>8055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Erkin N</cp:lastModifiedBy>
  <cp:revision>4</cp:revision>
  <dcterms:created xsi:type="dcterms:W3CDTF">2013-12-23T23:15:00Z</dcterms:created>
  <dcterms:modified xsi:type="dcterms:W3CDTF">2026-07-21T03:49:00Z</dcterms:modified>
  <cp:category/>
</cp:coreProperties>
</file>